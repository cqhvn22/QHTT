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TRƯỜNG ................................................</w:t>
      </w:r>
    </w:p>
    <w:p>
      <w:r>
        <w:t>KHOA ....................................................</w:t>
      </w:r>
    </w:p>
    <w:p>
      <w:r>
        <w:t>LỚP .......................................................</w:t>
      </w:r>
    </w:p>
    <w:p>
      <w:pPr>
        <w:pStyle w:val="Title"/>
      </w:pPr>
      <w:r>
        <w:t>HƯỚNG DẪN CÀI ĐẶT VÀ SỬ DỤNG</w:t>
      </w:r>
    </w:p>
    <w:p>
      <w:pPr>
        <w:pStyle w:val="Title"/>
      </w:pPr>
      <w:r>
        <w:t>WEBSITE GIẢI QUY HOẠCH TUYẾN TÍNH</w:t>
      </w:r>
    </w:p>
    <w:p>
      <w:r>
        <w:t>Kèm toàn bộ mã nguồn sản phẩm</w:t>
      </w:r>
    </w:p>
    <w:p>
      <w:r>
        <w:t>Tên nhóm: ........................................................</w:t>
      </w:r>
    </w:p>
    <w:p>
      <w:pPr>
        <w:pStyle w:val="Heading1"/>
      </w:pPr>
      <w:r>
        <w:t>Thành viên tham gia nhóm</w:t>
      </w:r>
    </w:p>
    <w:p>
      <w:r>
        <w:t>- Thành viên 1: ..................................................</w:t>
        <w:br/>
        <w:t xml:space="preserve">  Mã sinh viên: ....................................................</w:t>
      </w:r>
    </w:p>
    <w:p>
      <w:r>
        <w:t>- Thành viên 2: ..................................................</w:t>
        <w:br/>
        <w:t xml:space="preserve">  Mã sinh viên: ....................................................</w:t>
      </w:r>
    </w:p>
    <w:p>
      <w:r>
        <w:t>- Thành viên 3: ..................................................</w:t>
        <w:br/>
        <w:t xml:space="preserve">  Mã sinh viên: ....................................................</w:t>
      </w:r>
    </w:p>
    <w:p>
      <w:r>
        <w:t>- Thành viên 4: ..................................................</w:t>
        <w:br/>
        <w:t xml:space="preserve">  Mã sinh viên: ....................................................</w:t>
      </w:r>
    </w:p>
    <w:p>
      <w:r>
        <w:t>- Thành viên 5: ..................................................</w:t>
        <w:br/>
        <w:t xml:space="preserve">  Mã sinh viên: ....................................................</w:t>
      </w:r>
    </w:p>
    <w:p>
      <w:r>
        <w:t>Giảng viên: ......................................................</w:t>
      </w:r>
    </w:p>
    <w:p>
      <w:r>
        <w:t>Ngày nộp: ........ / ........ / ................</w:t>
      </w:r>
    </w:p>
    <w:p>
      <w:r>
        <w:br w:type="page"/>
      </w:r>
    </w:p>
    <w:p>
      <w:pPr>
        <w:pStyle w:val="Heading1"/>
      </w:pPr>
      <w:r>
        <w:t>1 Giới thiệu sản phẩm</w:t>
      </w:r>
    </w:p>
    <w:p>
      <w:r>
        <w:t>Website QHTT dùng để nhập và giải bài toán quy hoạch tuyến tính. Tài liệu hướng dẫn mở chương trình trên máy tính, nhập bài toán, xem lời giải, lưu dữ liệu và in kết quả. Phần cuối chứa toàn bộ mã nguồn của sản phẩm.</w:t>
      </w:r>
    </w:p>
    <w:p>
      <w:r>
        <w:t>- Đơn hình: hỗ trợ bài toán Max hoặc Min, từ 1 đến 20 biến và tối đa 40 ràng buộc.</w:t>
      </w:r>
    </w:p>
    <w:p>
      <w:r>
        <w:t>- Hình học: dùng cho bài toán có đúng 2 biến và miền nghiệm bị chặn.</w:t>
      </w:r>
    </w:p>
    <w:p>
      <w:r>
        <w:t>- Cho phép nhập số nguyên, số thập phân, phân số và chọn miền của từng biến. Không hỗ trợ biến nguyên, biến nhị phân hoặc hàm phi tuyến.</w:t>
      </w:r>
    </w:p>
    <w:p>
      <w:pPr>
        <w:pStyle w:val="Heading1"/>
      </w:pPr>
      <w:r>
        <w:t>2 Cài đặt và mở chương trình</w:t>
      </w:r>
    </w:p>
    <w:p>
      <w:r>
        <w:t>- Bước 1: Sao chép hoặc giải nén toàn bộ thư mục DonHinhWeb vào máy tính.</w:t>
      </w:r>
    </w:p>
    <w:p>
      <w:r>
        <w:t>+ Giữ nguyên tệp index.html và hai thư mục css, js cùng cấp. Không chỉ sao chép riêng tệp index.html.</w:t>
      </w:r>
    </w:p>
    <w:p>
      <w:r>
        <w:t>- Bước 2: Nhấp chuột phải vào index.html, chọn Open with và chọn Microsoft Edge hoặc Google Chrome.</w:t>
      </w:r>
    </w:p>
    <w:p>
      <w:r>
        <w:t>- Bước 3: Kiểm tra trang hiển thị khung Bài toán và khung Lời giải. Trình duyệt phải cho phép JavaScript hoạt động.</w:t>
      </w:r>
    </w:p>
    <w:p>
      <w:r>
        <w:t>- Chương trình chạy trực tiếp trong trình duyệt, không cần cài cơ sở dữ liệu, máy chủ hoặc thư viện bổ sung. Các tài nguyên dùng để chạy đã nằm trong thư mục sản phẩm.</w:t>
      </w:r>
    </w:p>
    <w:p>
      <w:r>
        <w:t>- Sau khi đã có đủ tệp, có thể sử dụng ngoại tuyến. Khi chuyển sang máy khác, sao chép cả thư mục sản phẩm.</w:t>
      </w:r>
    </w:p>
    <w:p>
      <w:r>
        <w:br w:type="page"/>
      </w:r>
    </w:p>
    <w:p>
      <w:pPr>
        <w:pStyle w:val="Heading1"/>
      </w:pPr>
      <w:r>
        <w:t>3 Làm quen với giao diện</w:t>
      </w:r>
    </w:p>
    <w:p>
      <w:pPr>
        <w:keepNext/>
        <w:ind w:firstLine="720"/>
      </w:pPr>
      <w:r>
        <w:drawing>
          <wp:inline xmlns:a="http://schemas.openxmlformats.org/drawingml/2006/main" xmlns:pic="http://schemas.openxmlformats.org/drawingml/2006/picture">
            <wp:extent cx="5544000" cy="3898125"/>
            <wp:docPr id="1" name="Picture 1"/>
            <wp:cNvGraphicFramePr>
              <a:graphicFrameLocks noChangeAspect="1"/>
            </wp:cNvGraphicFramePr>
            <a:graphic>
              <a:graphicData uri="http://schemas.openxmlformats.org/drawingml/2006/picture">
                <pic:pic>
                  <pic:nvPicPr>
                    <pic:cNvPr id="0" name="bw-01-giao-dien.png"/>
                    <pic:cNvPicPr/>
                  </pic:nvPicPr>
                  <pic:blipFill>
                    <a:blip r:embed="rId9"/>
                    <a:stretch>
                      <a:fillRect/>
                    </a:stretch>
                  </pic:blipFill>
                  <pic:spPr>
                    <a:xfrm>
                      <a:off x="0" y="0"/>
                      <a:ext cx="5544000" cy="3898125"/>
                    </a:xfrm>
                    <a:prstGeom prst="rect"/>
                  </pic:spPr>
                </pic:pic>
              </a:graphicData>
            </a:graphic>
          </wp:inline>
        </w:drawing>
      </w:r>
    </w:p>
    <w:p>
      <w:pPr>
        <w:pStyle w:val="Caption"/>
      </w:pPr>
      <w:r>
        <w:t>Hình 1 Giao diện khi mở chương trình</w:t>
      </w:r>
    </w:p>
    <w:p>
      <w:r>
        <w:t>- Bên trái là vùng nhập dữ liệu: phương pháp, tiêu đề, số biến, số ràng buộc, hàm mục tiêu và điều kiện ràng buộc.</w:t>
      </w:r>
    </w:p>
    <w:p>
      <w:r>
        <w:t>- Bên phải là vùng lời giải và nút In / lưu PDF. Thanh trên cùng có Mở bài, Lưu và Tự động lưu.</w:t>
      </w:r>
    </w:p>
    <w:p>
      <w:r>
        <w:t>- Nhấn dấu + hoặc Bài mới để mở một tab bài toán trống. Nhấn Tạo bài mẫu nếu muốn thử nhanh; sau đó nhấn Giải.</w:t>
      </w:r>
    </w:p>
    <w:p>
      <w:r>
        <w:t>- Có thể kéo thanh ngăn giữa hai vùng để thay đổi độ rộng. Nhấp đúp thanh ngăn để đặt lại.</w:t>
      </w:r>
    </w:p>
    <w:p>
      <w:r>
        <w:br w:type="page"/>
      </w:r>
    </w:p>
    <w:p>
      <w:pPr>
        <w:pStyle w:val="Heading1"/>
      </w:pPr>
      <w:r>
        <w:t>4 Nhập và giải một bài toán</w:t>
      </w:r>
    </w:p>
    <w:p>
      <w:r>
        <w:t>Ví dụ: Tìm Max f = 3x1 + 2x2 với x1 + x2 ≤ 4, x1 ≤ 2, x2 ≤ 3 và x1, x2 ≥ 0.</w:t>
      </w:r>
    </w:p>
    <w:p>
      <w:r>
        <w:t>- Bước 1: Chọn phương pháp Đơn hình, nhập tiêu đề Ví dụ hướng dẫn.</w:t>
      </w:r>
    </w:p>
    <w:p>
      <w:r>
        <w:t>- Bước 2: Đặt Số biến là 2, Ràng buộc là 3 rồi nhấn Áp dụng.</w:t>
      </w:r>
    </w:p>
    <w:p>
      <w:r>
        <w:t>- Bước 3: Chọn Max. Nhập hàng hệ số mục tiêu lần lượt là 3 và 2. Chọn miền của cả hai biến là ≥ 0.</w:t>
      </w:r>
    </w:p>
    <w:p>
      <w:r>
        <w:t>- Bước 4: Nhập các dòng ràng buộc theo thứ tự hệ số x1, hệ số x2, dấu và vế phải bᵢ.</w:t>
      </w:r>
    </w:p>
    <w:p>
      <w:r>
        <w:t>+ Dòng 1: 1, 1, ≤, 4.</w:t>
      </w:r>
    </w:p>
    <w:p>
      <w:r>
        <w:t>+ Dòng 2: 1, 0, ≤, 2.</w:t>
      </w:r>
    </w:p>
    <w:p>
      <w:r>
        <w:t>+ Dòng 3: 0, 1, ≤, 3.</w:t>
      </w:r>
    </w:p>
    <w:p>
      <w:r>
        <w:t>- Bước 5: Nhấn Giải hoặc Ctrl + Enter. Kết quả đúng của ví dụ là x1 = 2, x2 = 2 và f tối ưu = 10.</w:t>
      </w:r>
    </w:p>
    <w:p>
      <w:r>
        <w:t>- Dùng 0 cho hệ số không có. Phân số nhập dạng 3/7; số thập phân nhập dạng 0.5. Không nhập tên biến vào ô hệ số.</w:t>
      </w:r>
    </w:p>
    <w:p>
      <w:r>
        <w:t>- Nếu cần, chọn Min, thay dấu ràng buộc hoặc đổi miền biến thành ≤ 0 hay Tự do theo đề bài. Có thể thêm ràng buộc hoặc xóa dòng cuối bằng nút tương ứng.</w:t>
      </w:r>
    </w:p>
    <w:p>
      <w:r>
        <w:t>- Khi sửa dữ liệu, nhấn Giải lần nữa để cập nhật lời giải. Nhấn Dừng nếu muốn ngừng phép tính đang chạy.</w:t>
      </w:r>
    </w:p>
    <w:p>
      <w:r>
        <w:br w:type="page"/>
      </w:r>
    </w:p>
    <w:p>
      <w:pPr>
        <w:pStyle w:val="Heading1"/>
      </w:pPr>
      <w:r>
        <w:t>5 Đọc kết quả đơn hình</w:t>
      </w:r>
    </w:p>
    <w:p>
      <w:pPr>
        <w:keepNext/>
        <w:ind w:firstLine="720"/>
      </w:pPr>
      <w:r>
        <w:drawing>
          <wp:inline xmlns:a="http://schemas.openxmlformats.org/drawingml/2006/main" xmlns:pic="http://schemas.openxmlformats.org/drawingml/2006/picture">
            <wp:extent cx="5544000" cy="3898125"/>
            <wp:docPr id="2" name="Picture 2"/>
            <wp:cNvGraphicFramePr>
              <a:graphicFrameLocks noChangeAspect="1"/>
            </wp:cNvGraphicFramePr>
            <a:graphic>
              <a:graphicData uri="http://schemas.openxmlformats.org/drawingml/2006/picture">
                <pic:pic>
                  <pic:nvPicPr>
                    <pic:cNvPr id="0" name="bw-02-don-hinh.png"/>
                    <pic:cNvPicPr/>
                  </pic:nvPicPr>
                  <pic:blipFill>
                    <a:blip r:embed="rId10"/>
                    <a:stretch>
                      <a:fillRect/>
                    </a:stretch>
                  </pic:blipFill>
                  <pic:spPr>
                    <a:xfrm>
                      <a:off x="0" y="0"/>
                      <a:ext cx="5544000" cy="3898125"/>
                    </a:xfrm>
                    <a:prstGeom prst="rect"/>
                  </pic:spPr>
                </pic:pic>
              </a:graphicData>
            </a:graphic>
          </wp:inline>
        </w:drawing>
      </w:r>
    </w:p>
    <w:p>
      <w:pPr>
        <w:pStyle w:val="Caption"/>
      </w:pPr>
      <w:r>
        <w:t>Hình 2 Nhập ví dụ và xem kết quả đơn hình</w:t>
      </w:r>
    </w:p>
    <w:p>
      <w:r>
        <w:t>- Phần đầu hiển thị giá trị tối ưu, nghiệm tối ưu và số lần đổi cơ sở. Cuộn vùng lời giải để xem phần chuẩn hóa, các bảng tính và kết luận.</w:t>
      </w:r>
    </w:p>
    <w:p>
      <w:r>
        <w:t>- Nếu kết quả là vô nghiệm, kiểm tra lại ràng buộc và điều kiện dấu. Nếu hàm mục tiêu không bị chặn, bài toán không có nghiệm tối ưu hữu hạn.</w:t>
      </w:r>
    </w:p>
    <w:p>
      <w:r>
        <w:t>- Nếu chương trình thông báo chạm giới hạn tính toán, chưa thể kết luận bài toán tối ưu, vô nghiệm hay không bị chặn. Hãy kiểm tra hoặc đơn giản hóa dữ liệu.</w:t>
      </w:r>
    </w:p>
    <w:p>
      <w:r>
        <w:br w:type="page"/>
      </w:r>
    </w:p>
    <w:p>
      <w:pPr>
        <w:pStyle w:val="Heading1"/>
      </w:pPr>
      <w:r>
        <w:t>6 Sử dụng phương pháp hình học</w:t>
      </w:r>
    </w:p>
    <w:p>
      <w:pPr>
        <w:keepNext/>
        <w:ind w:firstLine="720"/>
      </w:pPr>
      <w:r>
        <w:drawing>
          <wp:inline xmlns:a="http://schemas.openxmlformats.org/drawingml/2006/main" xmlns:pic="http://schemas.openxmlformats.org/drawingml/2006/picture">
            <wp:extent cx="5544000" cy="3898125"/>
            <wp:docPr id="3" name="Picture 3"/>
            <wp:cNvGraphicFramePr>
              <a:graphicFrameLocks noChangeAspect="1"/>
            </wp:cNvGraphicFramePr>
            <a:graphic>
              <a:graphicData uri="http://schemas.openxmlformats.org/drawingml/2006/picture">
                <pic:pic>
                  <pic:nvPicPr>
                    <pic:cNvPr id="0" name="bw-04-do-thi.png"/>
                    <pic:cNvPicPr/>
                  </pic:nvPicPr>
                  <pic:blipFill>
                    <a:blip r:embed="rId11"/>
                    <a:stretch>
                      <a:fillRect/>
                    </a:stretch>
                  </pic:blipFill>
                  <pic:spPr>
                    <a:xfrm>
                      <a:off x="0" y="0"/>
                      <a:ext cx="5544000" cy="3898125"/>
                    </a:xfrm>
                    <a:prstGeom prst="rect"/>
                  </pic:spPr>
                </pic:pic>
              </a:graphicData>
            </a:graphic>
          </wp:inline>
        </w:drawing>
      </w:r>
    </w:p>
    <w:p>
      <w:pPr>
        <w:pStyle w:val="Caption"/>
      </w:pPr>
      <w:r>
        <w:t>Hình 3 Đồ thị miền nghiệm của bài toán ví dụ</w:t>
      </w:r>
    </w:p>
    <w:p>
      <w:r>
        <w:t>- Giữ dữ liệu ví dụ, chọn Hình học (2 biến), nhấn Giải rồi cuộn đến đồ thị. Kết quả vẫn là (2; 2), giá trị tối ưu 10.</w:t>
      </w:r>
    </w:p>
    <w:p>
      <w:r>
        <w:t>- Cuộn chuột để thu phóng; kéo đồ thị để di chuyển; bấm điểm hoặc đường thẳng để xem thông tin. Nhấn Vừa khung để đặt lại vùng nhìn.</w:t>
      </w:r>
    </w:p>
    <w:p>
      <w:r>
        <w:t>- Nhấn Tạm dừng hoặc kéo thanh a để điều khiển đường mức. Nhấn Đường mức tối ưu để xem vị trí tối ưu.</w:t>
      </w:r>
    </w:p>
    <w:p>
      <w:r>
        <w:t>- Phương pháp này yêu cầu đúng 2 biến. Nếu miền nghiệm không bị chặn, chương trình thông báo và không hiển thị lời giải hình học; có thể chuyển sang Đơn hình để giải.</w:t>
      </w:r>
    </w:p>
    <w:p>
      <w:r>
        <w:br w:type="page"/>
      </w:r>
    </w:p>
    <w:p>
      <w:pPr>
        <w:pStyle w:val="Heading1"/>
      </w:pPr>
      <w:r>
        <w:t>7 Lưu mở và in kết quả</w:t>
      </w:r>
    </w:p>
    <w:p>
      <w:r>
        <w:t>- Lưu bài: nhấn Lưu để tải tệp JSON của tab hiện tại về máy. Tệp lưu đề bài và phương pháp, không phải bản in lời giải.</w:t>
      </w:r>
    </w:p>
    <w:p>
      <w:r>
        <w:t>- Mở lại: nhấn Mở bài, chọn tệp JSON đã lưu. Bài toán được mở trong tab mới; nhấn Giải để tính kết quả.</w:t>
      </w:r>
    </w:p>
    <w:p>
      <w:r>
        <w:t>- Tự động lưu: đánh dấu Tự động lưu để giữ các tab và dữ liệu nhập trên trình duyệt hiện tại.</w:t>
      </w:r>
    </w:p>
    <w:p>
      <w:r>
        <w:t>+ Mở lại bằng cùng trình duyệt và cùng địa chỉ ứng dụng. Lời giải cần được tính lại bằng nút Giải.</w:t>
      </w:r>
    </w:p>
    <w:p>
      <w:r>
        <w:t>+ Tắt tùy chọn sẽ xóa bản lưu tự động nhưng giữ các tab đang mở. Nên dùng Lưu để có bản JSON riêng khi cần chuyển máy hoặc sao lưu.</w:t>
      </w:r>
    </w:p>
    <w:p>
      <w:r>
        <w:t>- In hoặc lưu PDF: giải bài toán trước, nhấn In / lưu PDF, chọn máy in hoặc Save as PDF trong hộp thoại in rồi xác nhận.</w:t>
      </w:r>
    </w:p>
    <w:p>
      <w:r>
        <w:t>- Quản lý tab: bấm tên tab để chuyển bài; nhấn × để đóng tab; nhấn ↶ để mở lại tab vừa đóng. Chương trình giữ tối đa 10 tab đã đóng để mở lại.</w:t>
      </w:r>
    </w:p>
    <w:p>
      <w:pPr>
        <w:pStyle w:val="Heading1"/>
      </w:pPr>
      <w:r>
        <w:t>8 Xử lý một số lỗi thường gặp</w:t>
      </w:r>
    </w:p>
    <w:p>
      <w:r>
        <w:t>- Trang mất bố cục hoặc nút không chạy: kiểm tra thư mục css, js có đi kèm index.html hay không, rồi mở lại bằng trình duyệt.</w:t>
      </w:r>
    </w:p>
    <w:p>
      <w:r>
        <w:t>- Báo dữ liệu không hợp lệ: kiểm tra ô trống, phân số có mẫu bằng 0, dấu quan hệ, số biến và số ràng buộc.</w:t>
      </w:r>
    </w:p>
    <w:p>
      <w:r>
        <w:t>- Không tạo được bộ tính toán nền: mở bằng trình duyệt có hỗ trợ Web Worker và cho phép chạy JavaScript.</w:t>
      </w:r>
    </w:p>
    <w:p>
      <w:r>
        <w:t>- Không khôi phục được bài: kiểm tra đã bật Tự động lưu và đang dùng đúng trình duyệt, đúng địa chỉ. Nếu có tệp JSON, dùng Mở bài để nạp lại.</w:t>
      </w:r>
    </w:p>
    <w:p>
      <w:r>
        <w:t>- Nút In / lưu PDF chưa dùng được: nhấn Giải và đợi lời giải hoàn tất trước khi in.</w:t>
      </w:r>
    </w:p>
    <w:p>
      <w:r>
        <w:br w:type="page"/>
      </w:r>
    </w:p>
    <w:p>
      <w:pPr>
        <w:pStyle w:val="Heading1"/>
      </w:pPr>
      <w:r>
        <w:t>9 Toàn bộ mã nguồn sản phẩm</w:t>
      </w:r>
    </w:p>
    <w:p>
      <w:r>
        <w:t>Mã nguồn được chép theo từng tệp bên dưới, gồm HTML, CSS và JavaScript. Tệp math-fonts.js chứa cả dữ liệu phông chữ nhúng. Các ký tự, nội dung và thứ tự dòng của từng tệp được giữ nguyên; dòng dài được Word tự xuống dòng khi hiển thị.</w:t>
      </w:r>
    </w:p>
    <w:p>
      <w:r>
        <w:t>- index.html</w:t>
      </w:r>
    </w:p>
    <w:p>
      <w:r>
        <w:t>- css/style.css</w:t>
      </w:r>
    </w:p>
    <w:p>
      <w:r>
        <w:t>- js/app.js</w:t>
      </w:r>
    </w:p>
    <w:p>
      <w:r>
        <w:t>- js/examples.js</w:t>
      </w:r>
    </w:p>
    <w:p>
      <w:r>
        <w:t>- js/geometry-view.js</w:t>
      </w:r>
    </w:p>
    <w:p>
      <w:r>
        <w:t>- js/geometry.js</w:t>
      </w:r>
    </w:p>
    <w:p>
      <w:r>
        <w:t>- js/layout.js</w:t>
      </w:r>
    </w:p>
    <w:p>
      <w:r>
        <w:t>- js/math-fonts.js</w:t>
      </w:r>
    </w:p>
    <w:p>
      <w:r>
        <w:t>- js/report.js</w:t>
      </w:r>
    </w:p>
    <w:p>
      <w:r>
        <w:t>- js/session.js</w:t>
      </w:r>
    </w:p>
    <w:p>
      <w:r>
        <w:t>- js/solver.js</w:t>
      </w:r>
    </w:p>
    <w:p>
      <w:r>
        <w:br w:type="page"/>
      </w:r>
    </w:p>
    <w:p>
      <w:pPr>
        <w:pStyle w:val="Heading1"/>
      </w:pPr>
      <w:r>
        <w:t>index.html</w:t>
      </w:r>
    </w:p>
    <w:p>
      <w:pPr>
        <w:pStyle w:val="Manguon"/>
      </w:pPr>
      <w:r>
        <w:t>&lt;!doctype html&gt;</w:t>
      </w:r>
    </w:p>
    <w:p>
      <w:pPr>
        <w:pStyle w:val="Manguon"/>
      </w:pPr>
      <w:r>
        <w:t>&lt;html lang="vi"&gt;</w:t>
      </w:r>
    </w:p>
    <w:p>
      <w:pPr>
        <w:pStyle w:val="Manguon"/>
      </w:pPr>
      <w:r>
        <w:t xml:space="preserve">  &lt;head&gt;</w:t>
      </w:r>
    </w:p>
    <w:p>
      <w:pPr>
        <w:pStyle w:val="Manguon"/>
      </w:pPr>
      <w:r>
        <w:t xml:space="preserve">    &lt;meta charset="UTF-8" /&gt;</w:t>
      </w:r>
    </w:p>
    <w:p>
      <w:pPr>
        <w:pStyle w:val="Manguon"/>
      </w:pPr>
      <w:r>
        <w:t xml:space="preserve">    &lt;meta name="viewport" content="width=device-width,initial-scale=1" /&gt;</w:t>
      </w:r>
    </w:p>
    <w:p>
      <w:pPr>
        <w:pStyle w:val="Manguon"/>
      </w:pPr>
      <w:r>
        <w:t xml:space="preserve">    &lt;meta</w:t>
      </w:r>
    </w:p>
    <w:p>
      <w:pPr>
        <w:pStyle w:val="Manguon"/>
      </w:pPr>
      <w:r>
        <w:t xml:space="preserve">      name="description"</w:t>
      </w:r>
    </w:p>
    <w:p>
      <w:pPr>
        <w:pStyle w:val="Manguon"/>
      </w:pPr>
      <w:r>
        <w:t xml:space="preserve">      content="Giải quy hoạch tuyến tính"</w:t>
      </w:r>
    </w:p>
    <w:p>
      <w:pPr>
        <w:pStyle w:val="Manguon"/>
      </w:pPr>
      <w:r>
        <w:t xml:space="preserve">    /&gt;</w:t>
      </w:r>
    </w:p>
    <w:p>
      <w:pPr>
        <w:pStyle w:val="Manguon"/>
      </w:pPr>
      <w:r>
        <w:t xml:space="preserve">    &lt;title&gt;Quy hoạch tuyến tính&lt;/title&gt;</w:t>
      </w:r>
    </w:p>
    <w:p>
      <w:pPr>
        <w:pStyle w:val="Manguon"/>
      </w:pPr>
      <w:r>
        <w:t xml:space="preserve">    &lt;link</w:t>
      </w:r>
    </w:p>
    <w:p>
      <w:pPr>
        <w:pStyle w:val="Manguon"/>
      </w:pPr>
      <w:r>
        <w:t xml:space="preserve">      rel="icon"</w:t>
      </w:r>
    </w:p>
    <w:p>
      <w:pPr>
        <w:pStyle w:val="Manguon"/>
      </w:pPr>
      <w:r>
        <w:t xml:space="preserve">      href="data:image/svg+xml,%3Csvg xmlns='http://www.w3.org/2000/svg' viewBox='0 0 64 64'%3E%3Crect width='64' height='64' rx='16' fill='%232d70b3'/%3E%3Ctext x='32' y='46' font-size='44' text-anchor='middle' fill='white'%3EΣ%3C/text%3E%3C/svg%3E"</w:t>
      </w:r>
    </w:p>
    <w:p>
      <w:pPr>
        <w:pStyle w:val="Manguon"/>
      </w:pPr>
      <w:r>
        <w:t xml:space="preserve">    /&gt;</w:t>
      </w:r>
    </w:p>
    <w:p>
      <w:pPr>
        <w:pStyle w:val="Manguon"/>
      </w:pPr>
      <w:r>
        <w:t xml:space="preserve">    &lt;link rel="stylesheet" href="css/style.css" /&gt;</w:t>
      </w:r>
    </w:p>
    <w:p>
      <w:pPr>
        <w:pStyle w:val="Manguon"/>
      </w:pPr>
      <w:r>
        <w:t xml:space="preserve">    &lt;script defer src="js/math-fonts.js"&gt;&lt;/script&gt;</w:t>
      </w:r>
    </w:p>
    <w:p>
      <w:pPr>
        <w:pStyle w:val="Manguon"/>
      </w:pPr>
      <w:r>
        <w:t xml:space="preserve">    &lt;script defer src="js/solver.js"&gt;&lt;/script&gt;</w:t>
      </w:r>
    </w:p>
    <w:p>
      <w:pPr>
        <w:pStyle w:val="Manguon"/>
      </w:pPr>
      <w:r>
        <w:t xml:space="preserve">    &lt;script defer src="js/geometry.js"&gt;&lt;/script&gt;</w:t>
      </w:r>
    </w:p>
    <w:p>
      <w:pPr>
        <w:pStyle w:val="Manguon"/>
      </w:pPr>
      <w:r>
        <w:t xml:space="preserve">    &lt;script defer src="js/examples.js"&gt;&lt;/script&gt;</w:t>
      </w:r>
    </w:p>
    <w:p>
      <w:pPr>
        <w:pStyle w:val="Manguon"/>
      </w:pPr>
      <w:r>
        <w:t xml:space="preserve">    &lt;script defer src="js/report.js"&gt;&lt;/script&gt;</w:t>
      </w:r>
    </w:p>
    <w:p>
      <w:pPr>
        <w:pStyle w:val="Manguon"/>
      </w:pPr>
      <w:r>
        <w:t xml:space="preserve">    &lt;script defer src="js/geometry-view.js"&gt;&lt;/script&gt;</w:t>
      </w:r>
    </w:p>
    <w:p>
      <w:pPr>
        <w:pStyle w:val="Manguon"/>
      </w:pPr>
      <w:r>
        <w:t xml:space="preserve">    &lt;script defer src="js/session.js"&gt;&lt;/script&gt;</w:t>
      </w:r>
    </w:p>
    <w:p>
      <w:pPr>
        <w:pStyle w:val="Manguon"/>
      </w:pPr>
      <w:r>
        <w:t xml:space="preserve">    &lt;script defer src="js/app.js"&gt;&lt;/script&gt;</w:t>
      </w:r>
    </w:p>
    <w:p>
      <w:pPr>
        <w:pStyle w:val="Manguon"/>
      </w:pPr>
      <w:r>
        <w:t xml:space="preserve">    &lt;script defer src="js/layout.js"&gt;&lt;/script&gt;</w:t>
      </w:r>
    </w:p>
    <w:p>
      <w:pPr>
        <w:pStyle w:val="Manguon"/>
      </w:pPr>
      <w:r>
        <w:t xml:space="preserve">  &lt;/head&gt;</w:t>
      </w:r>
    </w:p>
    <w:p>
      <w:pPr>
        <w:pStyle w:val="Manguon"/>
      </w:pPr>
      <w:r>
        <w:t xml:space="preserve">  &lt;body&gt;</w:t>
      </w:r>
    </w:p>
    <w:p>
      <w:pPr>
        <w:pStyle w:val="Manguon"/>
      </w:pPr>
      <w:r>
        <w:t xml:space="preserve">    &lt;div class="app-shell"&gt;</w:t>
      </w:r>
    </w:p>
    <w:p>
      <w:pPr>
        <w:pStyle w:val="Manguon"/>
      </w:pPr>
      <w:r>
        <w:t xml:space="preserve">      &lt;header class="app-header"&gt;</w:t>
      </w:r>
    </w:p>
    <w:p>
      <w:pPr>
        <w:pStyle w:val="Manguon"/>
      </w:pPr>
      <w:r>
        <w:t xml:space="preserve">        &lt;div class="header-actions"&gt;</w:t>
      </w:r>
    </w:p>
    <w:p>
      <w:pPr>
        <w:pStyle w:val="Manguon"/>
      </w:pPr>
      <w:r>
        <w:t xml:space="preserve">          &lt;button id="open-btn" class="btn subtle" title="Mở tệp bài toán JSON"&gt;</w:t>
      </w:r>
    </w:p>
    <w:p>
      <w:pPr>
        <w:pStyle w:val="Manguon"/>
      </w:pPr>
      <w:r>
        <w:t xml:space="preserve">            &lt;span aria-hidden="true"&gt;▱&lt;/span&gt; Mở bài&lt;/button</w:t>
      </w:r>
    </w:p>
    <w:p>
      <w:pPr>
        <w:pStyle w:val="Manguon"/>
      </w:pPr>
      <w:r>
        <w:t xml:space="preserve">          &gt;&lt;button id="save-btn" class="btn primary"&gt;Lưu&lt;/button&gt;</w:t>
      </w:r>
    </w:p>
    <w:p>
      <w:pPr>
        <w:pStyle w:val="Manguon"/>
      </w:pPr>
      <w:r>
        <w:t xml:space="preserve">        &lt;/div&gt;</w:t>
      </w:r>
    </w:p>
    <w:p>
      <w:pPr>
        <w:pStyle w:val="Manguon"/>
      </w:pPr>
      <w:r>
        <w:t xml:space="preserve">        &lt;a class="brand" href="#" aria-label="QHTT"</w:t>
      </w:r>
    </w:p>
    <w:p>
      <w:pPr>
        <w:pStyle w:val="Manguon"/>
      </w:pPr>
      <w:r>
        <w:t xml:space="preserve">          &gt;&lt;strong&gt;QHTT&lt;/strong&gt;&lt;/a</w:t>
      </w:r>
    </w:p>
    <w:p>
      <w:pPr>
        <w:pStyle w:val="Manguon"/>
      </w:pPr>
      <w:r>
        <w:t xml:space="preserve">        &gt;</w:t>
      </w:r>
    </w:p>
    <w:p>
      <w:pPr>
        <w:pStyle w:val="Manguon"/>
      </w:pPr>
      <w:r>
        <w:t xml:space="preserve">        &lt;div class="header-right"&gt;</w:t>
      </w:r>
    </w:p>
    <w:p>
      <w:pPr>
        <w:pStyle w:val="Manguon"/>
      </w:pPr>
      <w:r>
        <w:t xml:space="preserve">          &lt;label</w:t>
      </w:r>
    </w:p>
    <w:p>
      <w:pPr>
        <w:pStyle w:val="Manguon"/>
      </w:pPr>
      <w:r>
        <w:t xml:space="preserve">            class="autosave-option"</w:t>
      </w:r>
    </w:p>
    <w:p>
      <w:pPr>
        <w:pStyle w:val="Manguon"/>
      </w:pPr>
      <w:r>
        <w:t xml:space="preserve">            id="autosave-label"</w:t>
      </w:r>
    </w:p>
    <w:p>
      <w:pPr>
        <w:pStyle w:val="Manguon"/>
      </w:pPr>
      <w:r>
        <w:t xml:space="preserve">            title="Tự động lưu các tab và dữ liệu nhập trên trình duyệt này"</w:t>
      </w:r>
    </w:p>
    <w:p>
      <w:pPr>
        <w:pStyle w:val="Manguon"/>
      </w:pPr>
      <w:r>
        <w:t xml:space="preserve">          &gt;</w:t>
      </w:r>
    </w:p>
    <w:p>
      <w:pPr>
        <w:pStyle w:val="Manguon"/>
      </w:pPr>
      <w:r>
        <w:t xml:space="preserve">            &lt;input id="autosave-toggle" type="checkbox" aria-describedby="autosave-help" /&gt;</w:t>
      </w:r>
    </w:p>
    <w:p>
      <w:pPr>
        <w:pStyle w:val="Manguon"/>
      </w:pPr>
      <w:r>
        <w:t xml:space="preserve">            &lt;span&gt;Tự động lưu&lt;/span&gt;</w:t>
      </w:r>
    </w:p>
    <w:p>
      <w:pPr>
        <w:pStyle w:val="Manguon"/>
      </w:pPr>
      <w:r>
        <w:t xml:space="preserve">          &lt;/label&gt;</w:t>
      </w:r>
    </w:p>
    <w:p>
      <w:pPr>
        <w:pStyle w:val="Manguon"/>
      </w:pPr>
      <w:r>
        <w:t xml:space="preserve">          &lt;button id="help-btn" class="help-button" aria-label="Hướng dẫn sử dụng"&gt;?&lt;/button&gt;</w:t>
      </w:r>
    </w:p>
    <w:p>
      <w:pPr>
        <w:pStyle w:val="Manguon"/>
      </w:pPr>
      <w:r>
        <w:t xml:space="preserve">        &lt;/div&gt;</w:t>
      </w:r>
    </w:p>
    <w:p>
      <w:pPr>
        <w:pStyle w:val="Manguon"/>
      </w:pPr>
      <w:r>
        <w:t xml:space="preserve">      &lt;/header&gt;</w:t>
      </w:r>
    </w:p>
    <w:p>
      <w:pPr>
        <w:pStyle w:val="Manguon"/>
      </w:pPr>
      <w:r>
        <w:t xml:space="preserve">      &lt;nav class="tab-bar" aria-label="Các bài toán đang mở"&gt;</w:t>
      </w:r>
    </w:p>
    <w:p>
      <w:pPr>
        <w:pStyle w:val="Manguon"/>
      </w:pPr>
      <w:r>
        <w:t xml:space="preserve">        &lt;div id="problem-tabs" class="problem-tabs" role="tablist" aria-label="Bài toán"&gt;&lt;/div&gt;</w:t>
      </w:r>
    </w:p>
    <w:p>
      <w:pPr>
        <w:pStyle w:val="Manguon"/>
      </w:pPr>
      <w:r>
        <w:t xml:space="preserve">        &lt;button</w:t>
      </w:r>
    </w:p>
    <w:p>
      <w:pPr>
        <w:pStyle w:val="Manguon"/>
      </w:pPr>
      <w:r>
        <w:t xml:space="preserve">          id="add-tab"</w:t>
      </w:r>
    </w:p>
    <w:p>
      <w:pPr>
        <w:pStyle w:val="Manguon"/>
      </w:pPr>
      <w:r>
        <w:t xml:space="preserve">          class="tab-action"</w:t>
      </w:r>
    </w:p>
    <w:p>
      <w:pPr>
        <w:pStyle w:val="Manguon"/>
      </w:pPr>
      <w:r>
        <w:t xml:space="preserve">          type="button"</w:t>
      </w:r>
    </w:p>
    <w:p>
      <w:pPr>
        <w:pStyle w:val="Manguon"/>
      </w:pPr>
      <w:r>
        <w:t xml:space="preserve">          title="Tạo tab mới"</w:t>
      </w:r>
    </w:p>
    <w:p>
      <w:pPr>
        <w:pStyle w:val="Manguon"/>
      </w:pPr>
      <w:r>
        <w:t xml:space="preserve">          aria-label="Tạo tab mới"</w:t>
      </w:r>
    </w:p>
    <w:p>
      <w:pPr>
        <w:pStyle w:val="Manguon"/>
      </w:pPr>
      <w:r>
        <w:t xml:space="preserve">        &gt;</w:t>
      </w:r>
    </w:p>
    <w:p>
      <w:pPr>
        <w:pStyle w:val="Manguon"/>
      </w:pPr>
      <w:r>
        <w:t xml:space="preserve">          +</w:t>
      </w:r>
    </w:p>
    <w:p>
      <w:pPr>
        <w:pStyle w:val="Manguon"/>
      </w:pPr>
      <w:r>
        <w:t xml:space="preserve">        &lt;/button&gt;</w:t>
      </w:r>
    </w:p>
    <w:p>
      <w:pPr>
        <w:pStyle w:val="Manguon"/>
      </w:pPr>
      <w:r>
        <w:t xml:space="preserve">        &lt;button</w:t>
      </w:r>
    </w:p>
    <w:p>
      <w:pPr>
        <w:pStyle w:val="Manguon"/>
      </w:pPr>
      <w:r>
        <w:t xml:space="preserve">          id="reopen-tab"</w:t>
      </w:r>
    </w:p>
    <w:p>
      <w:pPr>
        <w:pStyle w:val="Manguon"/>
      </w:pPr>
      <w:r>
        <w:t xml:space="preserve">          class="tab-action"</w:t>
      </w:r>
    </w:p>
    <w:p>
      <w:pPr>
        <w:pStyle w:val="Manguon"/>
      </w:pPr>
      <w:r>
        <w:t xml:space="preserve">          type="button"</w:t>
      </w:r>
    </w:p>
    <w:p>
      <w:pPr>
        <w:pStyle w:val="Manguon"/>
      </w:pPr>
      <w:r>
        <w:t xml:space="preserve">          title="Mở lại tab vừa đóng"</w:t>
      </w:r>
    </w:p>
    <w:p>
      <w:pPr>
        <w:pStyle w:val="Manguon"/>
      </w:pPr>
      <w:r>
        <w:t xml:space="preserve">          aria-label="Mở lại tab vừa đóng"</w:t>
      </w:r>
    </w:p>
    <w:p>
      <w:pPr>
        <w:pStyle w:val="Manguon"/>
      </w:pPr>
      <w:r>
        <w:t xml:space="preserve">          disabled</w:t>
      </w:r>
    </w:p>
    <w:p>
      <w:pPr>
        <w:pStyle w:val="Manguon"/>
      </w:pPr>
      <w:r>
        <w:t xml:space="preserve">        &gt;</w:t>
      </w:r>
    </w:p>
    <w:p>
      <w:pPr>
        <w:pStyle w:val="Manguon"/>
      </w:pPr>
      <w:r>
        <w:t xml:space="preserve">          ↶</w:t>
      </w:r>
    </w:p>
    <w:p>
      <w:pPr>
        <w:pStyle w:val="Manguon"/>
      </w:pPr>
      <w:r>
        <w:t xml:space="preserve">        &lt;/button&gt;</w:t>
      </w:r>
    </w:p>
    <w:p>
      <w:pPr>
        <w:pStyle w:val="Manguon"/>
      </w:pPr>
      <w:r>
        <w:t xml:space="preserve">      &lt;/nav&gt;</w:t>
      </w:r>
    </w:p>
    <w:p>
      <w:pPr>
        <w:pStyle w:val="Manguon"/>
      </w:pPr>
      <w:r>
        <w:t xml:space="preserve">      &lt;div id="storage-notice" class="storage-notice" role="status" hidden&gt;&lt;/div&gt;</w:t>
      </w:r>
    </w:p>
    <w:p>
      <w:pPr>
        <w:pStyle w:val="Manguon"/>
      </w:pPr>
      <w:r>
        <w:t xml:space="preserve">      &lt;main id="workspace-panel" class="workspace" role="tabpanel"&gt;</w:t>
      </w:r>
    </w:p>
    <w:p>
      <w:pPr>
        <w:pStyle w:val="Manguon"/>
      </w:pPr>
      <w:r>
        <w:t xml:space="preserve">        &lt;aside id="input-panel" class="input-panel" aria-label="Nhập bài toán"&gt;</w:t>
      </w:r>
    </w:p>
    <w:p>
      <w:pPr>
        <w:pStyle w:val="Manguon"/>
      </w:pPr>
      <w:r>
        <w:t xml:space="preserve">          &lt;form id="problem-form" novalidate&gt;</w:t>
      </w:r>
    </w:p>
    <w:p>
      <w:pPr>
        <w:pStyle w:val="Manguon"/>
      </w:pPr>
      <w:r>
        <w:t xml:space="preserve">            &lt;div class="input-scroll"&gt;</w:t>
      </w:r>
    </w:p>
    <w:p>
      <w:pPr>
        <w:pStyle w:val="Manguon"/>
      </w:pPr>
      <w:r>
        <w:t xml:space="preserve">              &lt;div class="panel-heading"&gt;</w:t>
      </w:r>
    </w:p>
    <w:p>
      <w:pPr>
        <w:pStyle w:val="Manguon"/>
      </w:pPr>
      <w:r>
        <w:t xml:space="preserve">                &lt;h1&gt;Bài toán&lt;/h1&gt;</w:t>
      </w:r>
    </w:p>
    <w:p>
      <w:pPr>
        <w:pStyle w:val="Manguon"/>
      </w:pPr>
      <w:r>
        <w:t xml:space="preserve">                &lt;button id="new-btn" type="button" class="btn subtle" title="Tạo bài toán trống"&gt;</w:t>
      </w:r>
    </w:p>
    <w:p>
      <w:pPr>
        <w:pStyle w:val="Manguon"/>
      </w:pPr>
      <w:r>
        <w:t xml:space="preserve">                  ＋ Bài mới</w:t>
      </w:r>
    </w:p>
    <w:p>
      <w:pPr>
        <w:pStyle w:val="Manguon"/>
      </w:pPr>
      <w:r>
        <w:t xml:space="preserve">                &lt;/button&gt;</w:t>
      </w:r>
    </w:p>
    <w:p>
      <w:pPr>
        <w:pStyle w:val="Manguon"/>
      </w:pPr>
      <w:r>
        <w:t xml:space="preserve">              &lt;/div&gt;</w:t>
      </w:r>
    </w:p>
    <w:p>
      <w:pPr>
        <w:pStyle w:val="Manguon"/>
      </w:pPr>
      <w:r>
        <w:t xml:space="preserve">              &lt;button</w:t>
      </w:r>
    </w:p>
    <w:p>
      <w:pPr>
        <w:pStyle w:val="Manguon"/>
      </w:pPr>
      <w:r>
        <w:t xml:space="preserve">                id="example"</w:t>
      </w:r>
    </w:p>
    <w:p>
      <w:pPr>
        <w:pStyle w:val="Manguon"/>
      </w:pPr>
      <w:r>
        <w:t xml:space="preserve">                type="button"</w:t>
      </w:r>
    </w:p>
    <w:p>
      <w:pPr>
        <w:pStyle w:val="Manguon"/>
      </w:pPr>
      <w:r>
        <w:t xml:space="preserve">                class="btn secondary sample-button"</w:t>
      </w:r>
    </w:p>
    <w:p>
      <w:pPr>
        <w:pStyle w:val="Manguon"/>
      </w:pPr>
      <w:r>
        <w:t xml:space="preserve">                title="Nạp ngẫu nhiên một bài toán"</w:t>
      </w:r>
    </w:p>
    <w:p>
      <w:pPr>
        <w:pStyle w:val="Manguon"/>
      </w:pPr>
      <w:r>
        <w:t xml:space="preserve">              &gt;</w:t>
      </w:r>
    </w:p>
    <w:p>
      <w:pPr>
        <w:pStyle w:val="Manguon"/>
      </w:pPr>
      <w:r>
        <w:t xml:space="preserve">                Tạo bài mẫu</w:t>
      </w:r>
    </w:p>
    <w:p>
      <w:pPr>
        <w:pStyle w:val="Manguon"/>
      </w:pPr>
      <w:r>
        <w:t xml:space="preserve">              &lt;/button&gt;</w:t>
      </w:r>
    </w:p>
    <w:p>
      <w:pPr>
        <w:pStyle w:val="Manguon"/>
      </w:pPr>
      <w:r>
        <w:t xml:space="preserve">              &lt;label class="field-label method-label" for="solve-method"&gt;Phương pháp&lt;/label&gt;</w:t>
      </w:r>
    </w:p>
    <w:p>
      <w:pPr>
        <w:pStyle w:val="Manguon"/>
      </w:pPr>
      <w:r>
        <w:t xml:space="preserve">              &lt;select id="solve-method" class="method-select"&gt;</w:t>
      </w:r>
    </w:p>
    <w:p>
      <w:pPr>
        <w:pStyle w:val="Manguon"/>
      </w:pPr>
      <w:r>
        <w:t xml:space="preserve">                &lt;option value="bigm"&gt;Đơn hình&lt;/option&gt;</w:t>
      </w:r>
    </w:p>
    <w:p>
      <w:pPr>
        <w:pStyle w:val="Manguon"/>
      </w:pPr>
      <w:r>
        <w:t xml:space="preserve">                &lt;option value="geometry"&gt;Hình học (2 biến)&lt;/option&gt;</w:t>
      </w:r>
    </w:p>
    <w:p>
      <w:pPr>
        <w:pStyle w:val="Manguon"/>
      </w:pPr>
      <w:r>
        <w:t xml:space="preserve">                &lt;option value="two" hidden&gt;Đơn hình hai pha&lt;/option&gt;</w:t>
      </w:r>
    </w:p>
    <w:p>
      <w:pPr>
        <w:pStyle w:val="Manguon"/>
      </w:pPr>
      <w:r>
        <w:t xml:space="preserve">              &lt;/select&gt;</w:t>
      </w:r>
    </w:p>
    <w:p>
      <w:pPr>
        <w:pStyle w:val="Manguon"/>
      </w:pPr>
      <w:r>
        <w:t xml:space="preserve">              &lt;div class="form-divider"&gt;&lt;/div&gt;</w:t>
      </w:r>
    </w:p>
    <w:p>
      <w:pPr>
        <w:pStyle w:val="Manguon"/>
      </w:pPr>
      <w:r>
        <w:t xml:space="preserve">              &lt;label class="field-label" for="problem-title"&gt;Tiêu đề&lt;/label</w:t>
      </w:r>
    </w:p>
    <w:p>
      <w:pPr>
        <w:pStyle w:val="Manguon"/>
      </w:pPr>
      <w:r>
        <w:t xml:space="preserve">              &gt;&lt;input</w:t>
      </w:r>
    </w:p>
    <w:p>
      <w:pPr>
        <w:pStyle w:val="Manguon"/>
      </w:pPr>
      <w:r>
        <w:t xml:space="preserve">                id="problem-title"</w:t>
      </w:r>
    </w:p>
    <w:p>
      <w:pPr>
        <w:pStyle w:val="Manguon"/>
      </w:pPr>
      <w:r>
        <w:t xml:space="preserve">                type="text"</w:t>
      </w:r>
    </w:p>
    <w:p>
      <w:pPr>
        <w:pStyle w:val="Manguon"/>
      </w:pPr>
      <w:r>
        <w:t xml:space="preserve">                maxlength="150"</w:t>
      </w:r>
    </w:p>
    <w:p>
      <w:pPr>
        <w:pStyle w:val="Manguon"/>
      </w:pPr>
      <w:r>
        <w:t xml:space="preserve">                autocomplete="off"</w:t>
      </w:r>
    </w:p>
    <w:p>
      <w:pPr>
        <w:pStyle w:val="Manguon"/>
      </w:pPr>
      <w:r>
        <w:t xml:space="preserve">                placeholder="Bài toán"</w:t>
      </w:r>
    </w:p>
    <w:p>
      <w:pPr>
        <w:pStyle w:val="Manguon"/>
      </w:pPr>
      <w:r>
        <w:t xml:space="preserve">              /&gt;</w:t>
      </w:r>
    </w:p>
    <w:p>
      <w:pPr>
        <w:pStyle w:val="Manguon"/>
      </w:pPr>
      <w:r>
        <w:t xml:space="preserve">              &lt;div class="dimensions"&gt;</w:t>
      </w:r>
    </w:p>
    <w:p>
      <w:pPr>
        <w:pStyle w:val="Manguon"/>
      </w:pPr>
      <w:r>
        <w:t xml:space="preserve">                &lt;label&gt;Số biến &lt;input id="n" type="number" min="1" max="20" value="2" /&gt;&lt;/label</w:t>
      </w:r>
    </w:p>
    <w:p>
      <w:pPr>
        <w:pStyle w:val="Manguon"/>
      </w:pPr>
      <w:r>
        <w:t xml:space="preserve">                &gt;&lt;label&gt;Ràng buộc &lt;input id="m" type="number" min="0" max="40" value="2" /&gt;&lt;/label</w:t>
      </w:r>
    </w:p>
    <w:p>
      <w:pPr>
        <w:pStyle w:val="Manguon"/>
      </w:pPr>
      <w:r>
        <w:t xml:space="preserve">                &gt;&lt;button id="resize-btn" type="button" class="btn secondary"&gt;Áp dụng&lt;/button&gt;</w:t>
      </w:r>
    </w:p>
    <w:p>
      <w:pPr>
        <w:pStyle w:val="Manguon"/>
      </w:pPr>
      <w:r>
        <w:t xml:space="preserve">              &lt;/div&gt;</w:t>
      </w:r>
    </w:p>
    <w:p>
      <w:pPr>
        <w:pStyle w:val="Manguon"/>
      </w:pPr>
      <w:r>
        <w:t xml:space="preserve">              &lt;div class="section-heading"&gt;</w:t>
      </w:r>
    </w:p>
    <w:p>
      <w:pPr>
        <w:pStyle w:val="Manguon"/>
      </w:pPr>
      <w:r>
        <w:t xml:space="preserve">                &lt;h2&gt;Hàm mục tiêu&lt;/h2&gt;</w:t>
      </w:r>
    </w:p>
    <w:p>
      <w:pPr>
        <w:pStyle w:val="Manguon"/>
      </w:pPr>
      <w:r>
        <w:t xml:space="preserve">              &lt;/div&gt;</w:t>
      </w:r>
    </w:p>
    <w:p>
      <w:pPr>
        <w:pStyle w:val="Manguon"/>
      </w:pPr>
      <w:r>
        <w:t xml:space="preserve">              &lt;div class="objective-options"&gt;</w:t>
      </w:r>
    </w:p>
    <w:p>
      <w:pPr>
        <w:pStyle w:val="Manguon"/>
      </w:pPr>
      <w:r>
        <w:t xml:space="preserve">                &lt;div class="segmented" aria-label="Chiều tối ưu"&gt;</w:t>
      </w:r>
    </w:p>
    <w:p>
      <w:pPr>
        <w:pStyle w:val="Manguon"/>
      </w:pPr>
      <w:r>
        <w:t xml:space="preserve">                  &lt;label</w:t>
      </w:r>
    </w:p>
    <w:p>
      <w:pPr>
        <w:pStyle w:val="Manguon"/>
      </w:pPr>
      <w:r>
        <w:t xml:space="preserve">                    &gt;&lt;input type="radio" name="sense" value="max" checked /&gt;&lt;span&gt;Max&lt;/span&gt;&lt;/label</w:t>
      </w:r>
    </w:p>
    <w:p>
      <w:pPr>
        <w:pStyle w:val="Manguon"/>
      </w:pPr>
      <w:r>
        <w:t xml:space="preserve">                  &gt;&lt;label&gt;&lt;input type="radio" name="sense" value="min" /&gt;&lt;span&gt;Min&lt;/span&gt;&lt;/label&gt;</w:t>
      </w:r>
    </w:p>
    <w:p>
      <w:pPr>
        <w:pStyle w:val="Manguon"/>
      </w:pPr>
      <w:r>
        <w:t xml:space="preserve">                &lt;/div&gt;</w:t>
      </w:r>
    </w:p>
    <w:p>
      <w:pPr>
        <w:pStyle w:val="Manguon"/>
      </w:pPr>
      <w:r>
        <w:t xml:space="preserve">              &lt;/div&gt;</w:t>
      </w:r>
    </w:p>
    <w:p>
      <w:pPr>
        <w:pStyle w:val="Manguon"/>
      </w:pPr>
      <w:r>
        <w:t xml:space="preserve">              &lt;div id="objective-input" class="input-table-wrap"&gt;&lt;/div&gt;</w:t>
      </w:r>
    </w:p>
    <w:p>
      <w:pPr>
        <w:pStyle w:val="Manguon"/>
      </w:pPr>
      <w:r>
        <w:t xml:space="preserve">              &lt;div class="section-heading"&gt;</w:t>
      </w:r>
    </w:p>
    <w:p>
      <w:pPr>
        <w:pStyle w:val="Manguon"/>
      </w:pPr>
      <w:r>
        <w:t xml:space="preserve">                &lt;h2&gt;Ràng buộc&lt;/h2&gt;</w:t>
      </w:r>
    </w:p>
    <w:p>
      <w:pPr>
        <w:pStyle w:val="Manguon"/>
      </w:pPr>
      <w:r>
        <w:t xml:space="preserve">                &lt;span id="constraint-count" class="count-chip"&gt;2 dòng&lt;/span&gt;</w:t>
      </w:r>
    </w:p>
    <w:p>
      <w:pPr>
        <w:pStyle w:val="Manguon"/>
      </w:pPr>
      <w:r>
        <w:t xml:space="preserve">              &lt;/div&gt;</w:t>
      </w:r>
    </w:p>
    <w:p>
      <w:pPr>
        <w:pStyle w:val="Manguon"/>
      </w:pPr>
      <w:r>
        <w:t xml:space="preserve">              &lt;div id="constraint-input" class="input-table-wrap constraints-input"&gt;&lt;/div&gt;</w:t>
      </w:r>
    </w:p>
    <w:p>
      <w:pPr>
        <w:pStyle w:val="Manguon"/>
      </w:pPr>
      <w:r>
        <w:t xml:space="preserve">              &lt;div class="table-actions"&gt;</w:t>
      </w:r>
    </w:p>
    <w:p>
      <w:pPr>
        <w:pStyle w:val="Manguon"/>
      </w:pPr>
      <w:r>
        <w:t xml:space="preserve">                &lt;button id="add-row" class="text-button" type="button"&gt;＋ Thêm ràng buộc&lt;/button</w:t>
      </w:r>
    </w:p>
    <w:p>
      <w:pPr>
        <w:pStyle w:val="Manguon"/>
      </w:pPr>
      <w:r>
        <w:t xml:space="preserve">                &gt;&lt;button id="remove-row" class="text-button muted" type="button"&gt;</w:t>
      </w:r>
    </w:p>
    <w:p>
      <w:pPr>
        <w:pStyle w:val="Manguon"/>
      </w:pPr>
      <w:r>
        <w:t xml:space="preserve">                  − Xóa dòng cuối</w:t>
      </w:r>
    </w:p>
    <w:p>
      <w:pPr>
        <w:pStyle w:val="Manguon"/>
      </w:pPr>
      <w:r>
        <w:t xml:space="preserve">                &lt;/button&gt;</w:t>
      </w:r>
    </w:p>
    <w:p>
      <w:pPr>
        <w:pStyle w:val="Manguon"/>
      </w:pPr>
      <w:r>
        <w:t xml:space="preserve">              &lt;/div&gt;</w:t>
      </w:r>
    </w:p>
    <w:p>
      <w:pPr>
        <w:pStyle w:val="Manguon"/>
      </w:pPr>
      <w:r>
        <w:t xml:space="preserve">              &lt;p class="field-hint"&gt;Nhập số hoặc phân số, ví dụ 0.5, 3/7. Hỗ trợ dán từ Excel.&lt;/p&gt;</w:t>
      </w:r>
    </w:p>
    <w:p>
      <w:pPr>
        <w:pStyle w:val="Manguon"/>
      </w:pPr>
      <w:r>
        <w:t xml:space="preserve">              &lt;div id="input-error" class="input-error" role="alert" hidden&gt;&lt;/div&gt;</w:t>
      </w:r>
    </w:p>
    <w:p>
      <w:pPr>
        <w:pStyle w:val="Manguon"/>
      </w:pPr>
      <w:r>
        <w:t xml:space="preserve">            &lt;/div&gt;</w:t>
      </w:r>
    </w:p>
    <w:p>
      <w:pPr>
        <w:pStyle w:val="Manguon"/>
      </w:pPr>
      <w:r>
        <w:t xml:space="preserve">            &lt;div class="solve-bar"&gt;</w:t>
      </w:r>
    </w:p>
    <w:p>
      <w:pPr>
        <w:pStyle w:val="Manguon"/>
      </w:pPr>
      <w:r>
        <w:t xml:space="preserve">              &lt;button id="solve-btn" class="btn primary" type="submit"&gt;</w:t>
      </w:r>
    </w:p>
    <w:p>
      <w:pPr>
        <w:pStyle w:val="Manguon"/>
      </w:pPr>
      <w:r>
        <w:t xml:space="preserve">                &lt;span&gt;Giải&lt;/span&gt;&lt;span aria-hidden="true"&gt;→&lt;/span&gt;&lt;/button</w:t>
      </w:r>
    </w:p>
    <w:p>
      <w:pPr>
        <w:pStyle w:val="Manguon"/>
      </w:pPr>
      <w:r>
        <w:t xml:space="preserve">              &gt;&lt;button id="cancel-btn" type="button" class="btn secondary" hidden&gt;Dừng&lt;/button&gt;</w:t>
      </w:r>
    </w:p>
    <w:p>
      <w:pPr>
        <w:pStyle w:val="Manguon"/>
      </w:pPr>
      <w:r>
        <w:t xml:space="preserve">              &lt;p&gt;&lt;kbd&gt;Ctrl&lt;/kbd&gt; + &lt;kbd&gt;Enter&lt;/kbd&gt; để giải&lt;/p&gt;</w:t>
      </w:r>
    </w:p>
    <w:p>
      <w:pPr>
        <w:pStyle w:val="Manguon"/>
      </w:pPr>
      <w:r>
        <w:t xml:space="preserve">            &lt;/div&gt;</w:t>
      </w:r>
    </w:p>
    <w:p>
      <w:pPr>
        <w:pStyle w:val="Manguon"/>
      </w:pPr>
      <w:r>
        <w:t xml:space="preserve">          &lt;/form&gt;</w:t>
      </w:r>
    </w:p>
    <w:p>
      <w:pPr>
        <w:pStyle w:val="Manguon"/>
      </w:pPr>
      <w:r>
        <w:t xml:space="preserve">        &lt;/aside&gt;</w:t>
      </w:r>
    </w:p>
    <w:p>
      <w:pPr>
        <w:pStyle w:val="Manguon"/>
      </w:pPr>
      <w:r>
        <w:t xml:space="preserve">        &lt;div</w:t>
      </w:r>
    </w:p>
    <w:p>
      <w:pPr>
        <w:pStyle w:val="Manguon"/>
      </w:pPr>
      <w:r>
        <w:t xml:space="preserve">          id="panel-resizer"</w:t>
      </w:r>
    </w:p>
    <w:p>
      <w:pPr>
        <w:pStyle w:val="Manguon"/>
      </w:pPr>
      <w:r>
        <w:t xml:space="preserve">          class="panel-resizer"</w:t>
      </w:r>
    </w:p>
    <w:p>
      <w:pPr>
        <w:pStyle w:val="Manguon"/>
      </w:pPr>
      <w:r>
        <w:t xml:space="preserve">          role="separator"</w:t>
      </w:r>
    </w:p>
    <w:p>
      <w:pPr>
        <w:pStyle w:val="Manguon"/>
      </w:pPr>
      <w:r>
        <w:t xml:space="preserve">          tabindex="0"</w:t>
      </w:r>
    </w:p>
    <w:p>
      <w:pPr>
        <w:pStyle w:val="Manguon"/>
      </w:pPr>
      <w:r>
        <w:t xml:space="preserve">          aria-label="Điều chỉnh độ rộng panel nhập bài toán"</w:t>
      </w:r>
    </w:p>
    <w:p>
      <w:pPr>
        <w:pStyle w:val="Manguon"/>
      </w:pPr>
      <w:r>
        <w:t xml:space="preserve">          aria-orientation="vertical"</w:t>
      </w:r>
    </w:p>
    <w:p>
      <w:pPr>
        <w:pStyle w:val="Manguon"/>
      </w:pPr>
      <w:r>
        <w:t xml:space="preserve">          aria-controls="input-panel"</w:t>
      </w:r>
    </w:p>
    <w:p>
      <w:pPr>
        <w:pStyle w:val="Manguon"/>
      </w:pPr>
      <w:r>
        <w:t xml:space="preserve">          aria-valuemin="300"</w:t>
      </w:r>
    </w:p>
    <w:p>
      <w:pPr>
        <w:pStyle w:val="Manguon"/>
      </w:pPr>
      <w:r>
        <w:t xml:space="preserve">          aria-valuemax="800"</w:t>
      </w:r>
    </w:p>
    <w:p>
      <w:pPr>
        <w:pStyle w:val="Manguon"/>
      </w:pPr>
      <w:r>
        <w:t xml:space="preserve">          aria-valuenow="420"</w:t>
      </w:r>
    </w:p>
    <w:p>
      <w:pPr>
        <w:pStyle w:val="Manguon"/>
      </w:pPr>
      <w:r>
        <w:t xml:space="preserve">          title="Kéo để chỉnh độ rộng · Nhấp đúp để đặt lại · Phím ← → để điều chỉnh"</w:t>
      </w:r>
    </w:p>
    <w:p>
      <w:pPr>
        <w:pStyle w:val="Manguon"/>
      </w:pPr>
      <w:r>
        <w:t xml:space="preserve">        &gt;</w:t>
      </w:r>
    </w:p>
    <w:p>
      <w:pPr>
        <w:pStyle w:val="Manguon"/>
      </w:pPr>
      <w:r>
        <w:t xml:space="preserve">          &lt;span aria-hidden="true"&gt;&lt;/span&gt;</w:t>
      </w:r>
    </w:p>
    <w:p>
      <w:pPr>
        <w:pStyle w:val="Manguon"/>
      </w:pPr>
      <w:r>
        <w:t xml:space="preserve">        &lt;/div&gt;</w:t>
      </w:r>
    </w:p>
    <w:p>
      <w:pPr>
        <w:pStyle w:val="Manguon"/>
      </w:pPr>
      <w:r>
        <w:t xml:space="preserve">        &lt;section class="solution-panel" aria-label="Lời giải"&gt;</w:t>
      </w:r>
    </w:p>
    <w:p>
      <w:pPr>
        <w:pStyle w:val="Manguon"/>
      </w:pPr>
      <w:r>
        <w:t xml:space="preserve">          &lt;div class="solution-intro"&gt;</w:t>
      </w:r>
    </w:p>
    <w:p>
      <w:pPr>
        <w:pStyle w:val="Manguon"/>
      </w:pPr>
      <w:r>
        <w:t xml:space="preserve">            &lt;div&gt;</w:t>
      </w:r>
    </w:p>
    <w:p>
      <w:pPr>
        <w:pStyle w:val="Manguon"/>
      </w:pPr>
      <w:r>
        <w:t xml:space="preserve">              &lt;h2&gt;Lời giải&lt;/h2&gt;</w:t>
      </w:r>
    </w:p>
    <w:p>
      <w:pPr>
        <w:pStyle w:val="Manguon"/>
      </w:pPr>
      <w:r>
        <w:t xml:space="preserve">              &lt;p id="solution-subtitle" hidden&gt;&lt;/p&gt;</w:t>
      </w:r>
    </w:p>
    <w:p>
      <w:pPr>
        <w:pStyle w:val="Manguon"/>
      </w:pPr>
      <w:r>
        <w:t xml:space="preserve">            &lt;/div&gt;</w:t>
      </w:r>
    </w:p>
    <w:p>
      <w:pPr>
        <w:pStyle w:val="Manguon"/>
      </w:pPr>
      <w:r>
        <w:t xml:space="preserve">          &lt;/div&gt;</w:t>
      </w:r>
    </w:p>
    <w:p>
      <w:pPr>
        <w:pStyle w:val="Manguon"/>
      </w:pPr>
      <w:r>
        <w:t xml:space="preserve">          &lt;div id="stale-banner" class="stale-banner" hidden&gt;</w:t>
      </w:r>
    </w:p>
    <w:p>
      <w:pPr>
        <w:pStyle w:val="Manguon"/>
      </w:pPr>
      <w:r>
        <w:t xml:space="preserve">            Dữ liệu đã thay đổi. Nhấn &lt;b&gt;Giải&lt;/b&gt; để cập nhật kết quả.</w:t>
      </w:r>
    </w:p>
    <w:p>
      <w:pPr>
        <w:pStyle w:val="Manguon"/>
      </w:pPr>
      <w:r>
        <w:t xml:space="preserve">          &lt;/div&gt;</w:t>
      </w:r>
    </w:p>
    <w:p>
      <w:pPr>
        <w:pStyle w:val="Manguon"/>
      </w:pPr>
      <w:r>
        <w:t xml:space="preserve">          &lt;div id="busy-banner" class="busy-banner" role="status" hidden&gt;</w:t>
      </w:r>
    </w:p>
    <w:p>
      <w:pPr>
        <w:pStyle w:val="Manguon"/>
      </w:pPr>
      <w:r>
        <w:t xml:space="preserve">            &lt;span class="spinner"&gt;&lt;/span&gt; Đang giải…</w:t>
      </w:r>
    </w:p>
    <w:p>
      <w:pPr>
        <w:pStyle w:val="Manguon"/>
      </w:pPr>
      <w:r>
        <w:t xml:space="preserve">          &lt;/div&gt;</w:t>
      </w:r>
    </w:p>
    <w:p>
      <w:pPr>
        <w:pStyle w:val="Manguon"/>
      </w:pPr>
      <w:r>
        <w:t xml:space="preserve">          &lt;div id="result-summary" class="result-summary" hidden aria-live="polite"&gt;&lt;/div&gt;</w:t>
      </w:r>
    </w:p>
    <w:p>
      <w:pPr>
        <w:pStyle w:val="Manguon"/>
      </w:pPr>
      <w:r>
        <w:t xml:space="preserve">          &lt;div class="result-toolbar"&gt;</w:t>
      </w:r>
    </w:p>
    <w:p>
      <w:pPr>
        <w:pStyle w:val="Manguon"/>
      </w:pPr>
      <w:r>
        <w:t xml:space="preserve">            &lt;span&gt;Chi tiết lời giải&lt;/span&gt;</w:t>
      </w:r>
    </w:p>
    <w:p>
      <w:pPr>
        <w:pStyle w:val="Manguon"/>
      </w:pPr>
      <w:r>
        <w:t xml:space="preserve">            &lt;div class="export-actions"&gt;</w:t>
      </w:r>
    </w:p>
    <w:p>
      <w:pPr>
        <w:pStyle w:val="Manguon"/>
      </w:pPr>
      <w:r>
        <w:t xml:space="preserve">              &lt;button id="print-btn" class="btn subtle" disabled&gt;</w:t>
      </w:r>
    </w:p>
    <w:p>
      <w:pPr>
        <w:pStyle w:val="Manguon"/>
      </w:pPr>
      <w:r>
        <w:t xml:space="preserve">                ▤ &lt;span&gt;In / lưu PDF&lt;/span&gt;</w:t>
      </w:r>
    </w:p>
    <w:p>
      <w:pPr>
        <w:pStyle w:val="Manguon"/>
      </w:pPr>
      <w:r>
        <w:t xml:space="preserve">              &lt;/button&gt;</w:t>
      </w:r>
    </w:p>
    <w:p>
      <w:pPr>
        <w:pStyle w:val="Manguon"/>
      </w:pPr>
      <w:r>
        <w:t xml:space="preserve">            &lt;/div&gt;</w:t>
      </w:r>
    </w:p>
    <w:p>
      <w:pPr>
        <w:pStyle w:val="Manguon"/>
      </w:pPr>
      <w:r>
        <w:t xml:space="preserve">          &lt;/div&gt;</w:t>
      </w:r>
    </w:p>
    <w:p>
      <w:pPr>
        <w:pStyle w:val="Manguon"/>
      </w:pPr>
      <w:r>
        <w:t xml:space="preserve">          &lt;article id="report" class="report is-empty" aria-live="off"&gt;</w:t>
      </w:r>
    </w:p>
    <w:p>
      <w:pPr>
        <w:pStyle w:val="Manguon"/>
      </w:pPr>
      <w:r>
        <w:t xml:space="preserve">            &lt;div class="empty-state"&gt;</w:t>
      </w:r>
    </w:p>
    <w:p>
      <w:pPr>
        <w:pStyle w:val="Manguon"/>
      </w:pPr>
      <w:r>
        <w:t xml:space="preserve">              &lt;h2&gt;Chưa có lời giải&lt;/h2&gt;</w:t>
      </w:r>
    </w:p>
    <w:p>
      <w:pPr>
        <w:pStyle w:val="Manguon"/>
      </w:pPr>
      <w:r>
        <w:t xml:space="preserve">              &lt;p&gt;Nhập dữ liệu hoặc tạo bài mẫu, sau đó nhấn &lt;b&gt;Giải&lt;/b&gt;.&lt;/p&gt;</w:t>
      </w:r>
    </w:p>
    <w:p>
      <w:pPr>
        <w:pStyle w:val="Manguon"/>
      </w:pPr>
      <w:r>
        <w:t xml:space="preserve">            &lt;/div&gt;</w:t>
      </w:r>
    </w:p>
    <w:p>
      <w:pPr>
        <w:pStyle w:val="Manguon"/>
      </w:pPr>
      <w:r>
        <w:t xml:space="preserve">          &lt;/article&gt;</w:t>
      </w:r>
    </w:p>
    <w:p>
      <w:pPr>
        <w:pStyle w:val="Manguon"/>
      </w:pPr>
      <w:r>
        <w:t xml:space="preserve">        &lt;/section&gt;</w:t>
      </w:r>
    </w:p>
    <w:p>
      <w:pPr>
        <w:pStyle w:val="Manguon"/>
      </w:pPr>
      <w:r>
        <w:t xml:space="preserve">      &lt;/main&gt;</w:t>
      </w:r>
    </w:p>
    <w:p>
      <w:pPr>
        <w:pStyle w:val="Manguon"/>
      </w:pPr>
      <w:r>
        <w:t xml:space="preserve">      &lt;div id="toast" class="toast" role="status" hidden&gt;&lt;/div&gt;</w:t>
      </w:r>
    </w:p>
    <w:p>
      <w:pPr>
        <w:pStyle w:val="Manguon"/>
      </w:pPr>
      <w:r>
        <w:t xml:space="preserve">    &lt;/div&gt;</w:t>
      </w:r>
    </w:p>
    <w:p>
      <w:pPr>
        <w:pStyle w:val="Manguon"/>
      </w:pPr>
      <w:r>
        <w:t xml:space="preserve">    &lt;div id="print-output" class="report"&gt;&lt;/div&gt;</w:t>
      </w:r>
    </w:p>
    <w:p>
      <w:pPr>
        <w:pStyle w:val="Manguon"/>
      </w:pPr>
      <w:r>
        <w:t xml:space="preserve">    &lt;input id="file-input" type="file" accept=".json,application/json" hidden /&gt;</w:t>
      </w:r>
    </w:p>
    <w:p>
      <w:pPr>
        <w:pStyle w:val="Manguon"/>
      </w:pPr>
      <w:r>
        <w:t xml:space="preserve">    &lt;dialog id="help-dialog"&gt;</w:t>
      </w:r>
    </w:p>
    <w:p>
      <w:pPr>
        <w:pStyle w:val="Manguon"/>
      </w:pPr>
      <w:r>
        <w:t xml:space="preserve">      &lt;div class="dialog-header"&gt;</w:t>
      </w:r>
    </w:p>
    <w:p>
      <w:pPr>
        <w:pStyle w:val="Manguon"/>
      </w:pPr>
      <w:r>
        <w:t xml:space="preserve">        &lt;h2&gt;Hướng dẫn&lt;/h2&gt;</w:t>
      </w:r>
    </w:p>
    <w:p>
      <w:pPr>
        <w:pStyle w:val="Manguon"/>
      </w:pPr>
      <w:r>
        <w:t xml:space="preserve">        &lt;button id="close-help" class="icon-button" aria-label="Đóng hướng dẫn"&gt;×&lt;/button&gt;</w:t>
      </w:r>
    </w:p>
    <w:p>
      <w:pPr>
        <w:pStyle w:val="Manguon"/>
      </w:pPr>
      <w:r>
        <w:t xml:space="preserve">      &lt;/div&gt;</w:t>
      </w:r>
    </w:p>
    <w:p>
      <w:pPr>
        <w:pStyle w:val="Manguon"/>
      </w:pPr>
      <w:r>
        <w:t xml:space="preserve">      &lt;div class="help-content"&gt;</w:t>
      </w:r>
    </w:p>
    <w:p>
      <w:pPr>
        <w:pStyle w:val="Manguon"/>
      </w:pPr>
      <w:r>
        <w:t xml:space="preserve">        &lt;h3&gt;Nhập bài toán&lt;/h3&gt;</w:t>
      </w:r>
    </w:p>
    <w:p>
      <w:pPr>
        <w:pStyle w:val="Manguon"/>
      </w:pPr>
      <w:r>
        <w:t xml:space="preserve">        &lt;p&gt;</w:t>
      </w:r>
    </w:p>
    <w:p>
      <w:pPr>
        <w:pStyle w:val="Manguon"/>
      </w:pPr>
      <w:r>
        <w:t xml:space="preserve">          Chọn số biến và số ràng buộc, nhấn Áp dụng. Nhập hệ số mục tiêu, điều kiện dấu và các ràng</w:t>
      </w:r>
    </w:p>
    <w:p>
      <w:pPr>
        <w:pStyle w:val="Manguon"/>
      </w:pPr>
      <w:r>
        <w:t xml:space="preserve">          buộc. Dùng 0 cho hệ số không có.</w:t>
      </w:r>
    </w:p>
    <w:p>
      <w:pPr>
        <w:pStyle w:val="Manguon"/>
      </w:pPr>
      <w:r>
        <w:t xml:space="preserve">        &lt;/p&gt;</w:t>
      </w:r>
    </w:p>
    <w:p>
      <w:pPr>
        <w:pStyle w:val="Manguon"/>
      </w:pPr>
      <w:r>
        <w:t xml:space="preserve">        &lt;p&gt;Tạo bài mẫu nạp ngẫu nhiên một đề. Nhấn Giải hoặc Ctrl+Enter để tính.&lt;/p&gt;</w:t>
      </w:r>
    </w:p>
    <w:p>
      <w:pPr>
        <w:pStyle w:val="Manguon"/>
      </w:pPr>
      <w:r>
        <w:t xml:space="preserve">        &lt;h3&gt;Định dạng dữ liệu&lt;/h3&gt;</w:t>
      </w:r>
    </w:p>
    <w:p>
      <w:pPr>
        <w:pStyle w:val="Manguon"/>
      </w:pPr>
      <w:r>
        <w:t xml:space="preserve">        &lt;p&gt;</w:t>
      </w:r>
    </w:p>
    <w:p>
      <w:pPr>
        <w:pStyle w:val="Manguon"/>
      </w:pPr>
      <w:r>
        <w:t xml:space="preserve">          Chấp nhận số nguyên, số thập phân và phân số: −2, 0.5, 3/7. Có thể dán vùng dữ liệu từ</w:t>
      </w:r>
    </w:p>
    <w:p>
      <w:pPr>
        <w:pStyle w:val="Manguon"/>
      </w:pPr>
      <w:r>
        <w:t xml:space="preserve">          Excel; dấu quan hệ dùng &amp;lt;=, =, &amp;gt;=; miền biến dùng pos, neg, free.</w:t>
      </w:r>
    </w:p>
    <w:p>
      <w:pPr>
        <w:pStyle w:val="Manguon"/>
      </w:pPr>
      <w:r>
        <w:t xml:space="preserve">        &lt;/p&gt;</w:t>
      </w:r>
    </w:p>
    <w:p>
      <w:pPr>
        <w:pStyle w:val="Manguon"/>
      </w:pPr>
      <w:r>
        <w:t xml:space="preserve">        &lt;h3&gt;Lưu và xuất&lt;/h3&gt;</w:t>
      </w:r>
    </w:p>
    <w:p>
      <w:pPr>
        <w:pStyle w:val="Manguon"/>
      </w:pPr>
      <w:r>
        <w:t xml:space="preserve">        &lt;p&gt;</w:t>
      </w:r>
    </w:p>
    <w:p>
      <w:pPr>
        <w:pStyle w:val="Manguon"/>
      </w:pPr>
      <w:r>
        <w:t xml:space="preserve">          Lưu tải đề của tab hiện tại dưới dạng JSON; Mở bài nạp lại đề trong tab mới. JSON giữ</w:t>
      </w:r>
    </w:p>
    <w:p>
      <w:pPr>
        <w:pStyle w:val="Manguon"/>
      </w:pPr>
      <w:r>
        <w:t xml:space="preserve">          nguyên hệ số, điều kiện dấu và phương pháp giải. In / lưu PDF mở hộp thoại in.</w:t>
      </w:r>
    </w:p>
    <w:p>
      <w:pPr>
        <w:pStyle w:val="Manguon"/>
      </w:pPr>
      <w:r>
        <w:t xml:space="preserve">        &lt;/p&gt;</w:t>
      </w:r>
    </w:p>
    <w:p>
      <w:pPr>
        <w:pStyle w:val="Manguon"/>
      </w:pPr>
      <w:r>
        <w:t xml:space="preserve">        &lt;h3&gt;Các tab bài toán&lt;/h3&gt;</w:t>
      </w:r>
    </w:p>
    <w:p>
      <w:pPr>
        <w:pStyle w:val="Manguon"/>
      </w:pPr>
      <w:r>
        <w:t xml:space="preserve">        &lt;p&gt;</w:t>
      </w:r>
    </w:p>
    <w:p>
      <w:pPr>
        <w:pStyle w:val="Manguon"/>
      </w:pPr>
      <w:r>
        <w:t xml:space="preserve">          Nhấn + hoặc Bài mới để mở tab trống. Mỗi tab giữ riêng đề và lời giải. Nhấn × để đóng; ↶</w:t>
      </w:r>
    </w:p>
    <w:p>
      <w:pPr>
        <w:pStyle w:val="Manguon"/>
      </w:pPr>
      <w:r>
        <w:t xml:space="preserve">          mở lại tab vừa đóng (giữ tối đa 10 tab). Khi thanh tab được chọn, dùng ← / →, Home hoặc</w:t>
      </w:r>
    </w:p>
    <w:p>
      <w:pPr>
        <w:pStyle w:val="Manguon"/>
      </w:pPr>
      <w:r>
        <w:t xml:space="preserve">          End để chuyển tab. Các tab tạm khóa khi đang tính; nhấn Dừng để thao tác tiếp.</w:t>
      </w:r>
    </w:p>
    <w:p>
      <w:pPr>
        <w:pStyle w:val="Manguon"/>
      </w:pPr>
      <w:r>
        <w:t xml:space="preserve">        &lt;/p&gt;</w:t>
      </w:r>
    </w:p>
    <w:p>
      <w:pPr>
        <w:pStyle w:val="Manguon"/>
      </w:pPr>
      <w:r>
        <w:t xml:space="preserve">        &lt;h3&gt;Tự động lưu phiên làm việc&lt;/h3&gt;</w:t>
      </w:r>
    </w:p>
    <w:p>
      <w:pPr>
        <w:pStyle w:val="Manguon"/>
      </w:pPr>
      <w:r>
        <w:t xml:space="preserve">        &lt;p id="autosave-help"&gt;</w:t>
      </w:r>
    </w:p>
    <w:p>
      <w:pPr>
        <w:pStyle w:val="Manguon"/>
      </w:pPr>
      <w:r>
        <w:t xml:space="preserve">          Tùy chọn Tự động lưu mặc định tắt. Bật để lưu các tab, dữ liệu nhập và tab đang chọn vào</w:t>
      </w:r>
    </w:p>
    <w:p>
      <w:pPr>
        <w:pStyle w:val="Manguon"/>
      </w:pPr>
      <w:r>
        <w:t xml:space="preserve">          localStorage trên trình duyệt này. Khi mở lại, nhấn Giải để tính lại lời giải. Tắt tùy</w:t>
      </w:r>
    </w:p>
    <w:p>
      <w:pPr>
        <w:pStyle w:val="Manguon"/>
      </w:pPr>
      <w:r>
        <w:t xml:space="preserve">          chọn sẽ xóa bản lưu tự động, giữ nguyên các tab đang mở.</w:t>
      </w:r>
    </w:p>
    <w:p>
      <w:pPr>
        <w:pStyle w:val="Manguon"/>
      </w:pPr>
      <w:r>
        <w:t xml:space="preserve">        &lt;/p&gt;</w:t>
      </w:r>
    </w:p>
    <w:p>
      <w:pPr>
        <w:pStyle w:val="Manguon"/>
      </w:pPr>
      <w:r>
        <w:t xml:space="preserve">        &lt;p&gt;</w:t>
      </w:r>
    </w:p>
    <w:p>
      <w:pPr>
        <w:pStyle w:val="Manguon"/>
      </w:pPr>
      <w:r>
        <w:t xml:space="preserve">          Phiên được khôi phục khi dùng cùng trình duyệt và địa chỉ mở ứng dụng. Dùng Lưu để tải</w:t>
      </w:r>
    </w:p>
    <w:p>
      <w:pPr>
        <w:pStyle w:val="Manguon"/>
      </w:pPr>
      <w:r>
        <w:t xml:space="preserve">          JSON và chuyển đề sang máy khác hoặc giữ bản sao riêng.</w:t>
      </w:r>
    </w:p>
    <w:p>
      <w:pPr>
        <w:pStyle w:val="Manguon"/>
      </w:pPr>
      <w:r>
        <w:t xml:space="preserve">        &lt;/p&gt;</w:t>
      </w:r>
    </w:p>
    <w:p>
      <w:pPr>
        <w:pStyle w:val="Manguon"/>
      </w:pPr>
      <w:r>
        <w:t xml:space="preserve">        &lt;h3&gt;Bố cục&lt;/h3&gt;</w:t>
      </w:r>
    </w:p>
    <w:p>
      <w:pPr>
        <w:pStyle w:val="Manguon"/>
      </w:pPr>
      <w:r>
        <w:t xml:space="preserve">        &lt;p&gt;</w:t>
      </w:r>
    </w:p>
    <w:p>
      <w:pPr>
        <w:pStyle w:val="Manguon"/>
      </w:pPr>
      <w:r>
        <w:t xml:space="preserve">          Kéo thanh ngăn để đổi độ rộng. Nhấp đúp để đặt lại. Có thể chọn thanh bằng Tab và điều</w:t>
      </w:r>
    </w:p>
    <w:p>
      <w:pPr>
        <w:pStyle w:val="Manguon"/>
      </w:pPr>
      <w:r>
        <w:t xml:space="preserve">          chỉnh bằng phím ← / →.</w:t>
      </w:r>
    </w:p>
    <w:p>
      <w:pPr>
        <w:pStyle w:val="Manguon"/>
      </w:pPr>
      <w:r>
        <w:t xml:space="preserve">        &lt;/p&gt;</w:t>
      </w:r>
    </w:p>
    <w:p>
      <w:pPr>
        <w:pStyle w:val="Manguon"/>
      </w:pPr>
      <w:r>
        <w:t xml:space="preserve">        &lt;h3&gt;Phương pháp hình học&lt;/h3&gt;</w:t>
      </w:r>
    </w:p>
    <w:p>
      <w:pPr>
        <w:pStyle w:val="Manguon"/>
      </w:pPr>
      <w:r>
        <w:t xml:space="preserve">        &lt;p&gt;</w:t>
      </w:r>
    </w:p>
    <w:p>
      <w:pPr>
        <w:pStyle w:val="Manguon"/>
      </w:pPr>
      <w:r>
        <w:t xml:space="preserve">          Chọn Hình học (2 biến), nhập đúng hai biến và các ràng buộc tạo miền nghiệm bị chặn rồi nhấn Giải. Miền không bị chặn sẽ được thông báo và không hiển thị lời giải hay animation. Đồ thị hiển thị các đường biên,</w:t>
      </w:r>
    </w:p>
    <w:p>
      <w:pPr>
        <w:pStyle w:val="Manguon"/>
      </w:pPr>
      <w:r>
        <w:t xml:space="preserve">          miền nghiệm và đường mức. Đường mức tự chạy, dừng 5 giây tại tối ưu rồi lặp lại. Nhấn Tạm</w:t>
      </w:r>
    </w:p>
    <w:p>
      <w:pPr>
        <w:pStyle w:val="Manguon"/>
      </w:pPr>
      <w:r>
        <w:t xml:space="preserve">          dừng hoặc kéo thanh a để điều khiển. Vùng đỏ ở ngoài miền nghiệm; vùng xanh lục thuộc miền</w:t>
      </w:r>
    </w:p>
    <w:p>
      <w:pPr>
        <w:pStyle w:val="Manguon"/>
      </w:pPr>
      <w:r>
        <w:t xml:space="preserve">          nghiệm. Cuộn chuột để thu phóng tại con trỏ, kéo hình để di chuyển và bấm điểm để xem tọa</w:t>
      </w:r>
    </w:p>
    <w:p>
      <w:pPr>
        <w:pStyle w:val="Manguon"/>
      </w:pPr>
      <w:r>
        <w:t xml:space="preserve">          độ. Bấm đường thẳng để xem phương trình. Vừa khung đặt lại vùng nhìn. Lời giải gồm dựng</w:t>
      </w:r>
    </w:p>
    <w:p>
      <w:pPr>
        <w:pStyle w:val="Manguon"/>
      </w:pPr>
      <w:r>
        <w:t xml:space="preserve">          miền D, các đỉnh, đường mức và kết luận. In / lưu PDF dùng hình tổng quan cùng lời giải.</w:t>
      </w:r>
    </w:p>
    <w:p>
      <w:pPr>
        <w:pStyle w:val="Manguon"/>
      </w:pPr>
      <w:r>
        <w:t xml:space="preserve">        &lt;/p&gt;</w:t>
      </w:r>
    </w:p>
    <w:p>
      <w:pPr>
        <w:pStyle w:val="Manguon"/>
      </w:pPr>
      <w:r>
        <w:t xml:space="preserve">        &lt;h3&gt;Quy ước tính toán&lt;/h3&gt;</w:t>
      </w:r>
    </w:p>
    <w:p>
      <w:pPr>
        <w:pStyle w:val="Manguon"/>
      </w:pPr>
      <w:r>
        <w:t xml:space="preserve">        &lt;div class="math-block"&gt;</w:t>
      </w:r>
    </w:p>
    <w:p>
      <w:pPr>
        <w:pStyle w:val="Manguon"/>
      </w:pPr>
      <w:r>
        <w:t xml:space="preserve">          Δⱼ = Σ cᴮᵢaᵢⱼ − cⱼ&lt;br /&gt;Max: Δⱼ ≥ 0 tại tối ưu.&lt;br /&gt;Min: Δⱼ ≤ 0 tại tối ưu.</w:t>
      </w:r>
    </w:p>
    <w:p>
      <w:pPr>
        <w:pStyle w:val="Manguon"/>
      </w:pPr>
      <w:r>
        <w:t xml:space="preserve">        &lt;/div&gt;</w:t>
      </w:r>
    </w:p>
    <w:p>
      <w:pPr>
        <w:pStyle w:val="Manguon"/>
      </w:pPr>
      <w:r>
        <w:t xml:space="preserve">        &lt;p&gt;</w:t>
      </w:r>
    </w:p>
    <w:p>
      <w:pPr>
        <w:pStyle w:val="Manguon"/>
      </w:pPr>
      <w:r>
        <w:t xml:space="preserve">          Biến giả được xử lý bằng M tượng trưng. Dấu × chỉ cột đã loại. Các tệp JSON hai pha vẫn</w:t>
      </w:r>
    </w:p>
    <w:p>
      <w:pPr>
        <w:pStyle w:val="Manguon"/>
      </w:pPr>
      <w:r>
        <w:t xml:space="preserve">          được hỗ trợ.</w:t>
      </w:r>
    </w:p>
    <w:p>
      <w:pPr>
        <w:pStyle w:val="Manguon"/>
      </w:pPr>
      <w:r>
        <w:t xml:space="preserve">        &lt;/p&gt;</w:t>
      </w:r>
    </w:p>
    <w:p>
      <w:pPr>
        <w:pStyle w:val="Manguon"/>
      </w:pPr>
      <w:r>
        <w:t xml:space="preserve">        &lt;h3&gt;Phạm vi&lt;/h3&gt;</w:t>
      </w:r>
    </w:p>
    <w:p>
      <w:pPr>
        <w:pStyle w:val="Manguon"/>
      </w:pPr>
      <w:r>
        <w:t xml:space="preserve">        &lt;p&gt;</w:t>
      </w:r>
    </w:p>
    <w:p>
      <w:pPr>
        <w:pStyle w:val="Manguon"/>
      </w:pPr>
      <w:r>
        <w:t xml:space="preserve">          Quy hoạch tuyến tính với biến liên tục: 1–20 biến, tối đa 40 ràng buộc. Hỗ trợ Max/Min,</w:t>
      </w:r>
    </w:p>
    <w:p>
      <w:pPr>
        <w:pStyle w:val="Manguon"/>
      </w:pPr>
      <w:r>
        <w:t xml:space="preserve">          các dấu ≤, =, ≥ và biến tự do. Không hỗ trợ biến nguyên, nhị phân hoặc hàm phi tuyến.</w:t>
      </w:r>
    </w:p>
    <w:p>
      <w:pPr>
        <w:pStyle w:val="Manguon"/>
      </w:pPr>
      <w:r>
        <w:t xml:space="preserve">        &lt;/p&gt;</w:t>
      </w:r>
    </w:p>
    <w:p>
      <w:pPr>
        <w:pStyle w:val="Manguon"/>
      </w:pPr>
      <w:r>
        <w:t xml:space="preserve">      &lt;/div&gt;</w:t>
      </w:r>
    </w:p>
    <w:p>
      <w:pPr>
        <w:pStyle w:val="Manguon"/>
      </w:pPr>
      <w:r>
        <w:t xml:space="preserve">    &lt;/dialog&gt;</w:t>
      </w:r>
    </w:p>
    <w:p>
      <w:pPr>
        <w:pStyle w:val="Manguon"/>
      </w:pPr>
      <w:r>
        <w:t xml:space="preserve">    &lt;noscript&gt;Ứng dụng cần bật JavaScript trong trình duyệt.&lt;/noscript&gt;</w:t>
      </w:r>
    </w:p>
    <w:p>
      <w:pPr>
        <w:pStyle w:val="Manguon"/>
      </w:pPr>
      <w:r>
        <w:t xml:space="preserve">  &lt;/body&gt;</w:t>
      </w:r>
    </w:p>
    <w:p>
      <w:pPr>
        <w:pStyle w:val="Manguon"/>
      </w:pPr>
      <w:r>
        <w:t>&lt;/html&gt;</w:t>
      </w:r>
    </w:p>
    <w:p>
      <w:r>
        <w:br w:type="page"/>
      </w:r>
    </w:p>
    <w:p>
      <w:pPr>
        <w:pStyle w:val="Heading1"/>
      </w:pPr>
      <w:r>
        <w:t>css/style.css</w:t>
      </w:r>
    </w:p>
    <w:p>
      <w:pPr>
        <w:pStyle w:val="Manguon"/>
      </w:pPr>
      <w:r>
        <w:t>@charset "UTF-8";</w:t>
      </w:r>
    </w:p>
    <w:p>
      <w:pPr>
        <w:pStyle w:val="Manguon"/>
      </w:pPr>
      <w:r>
        <w:t>:root {</w:t>
      </w:r>
    </w:p>
    <w:p>
      <w:pPr>
        <w:pStyle w:val="Manguon"/>
      </w:pPr>
      <w:r>
        <w:t xml:space="preserve">  --workspace-top: 86px;</w:t>
      </w:r>
    </w:p>
    <w:p>
      <w:pPr>
        <w:pStyle w:val="Manguon"/>
      </w:pPr>
      <w:r>
        <w:t xml:space="preserve">  --ink: #333;</w:t>
      </w:r>
    </w:p>
    <w:p>
      <w:pPr>
        <w:pStyle w:val="Manguon"/>
      </w:pPr>
      <w:r>
        <w:t xml:space="preserve">  --muted: #777;</w:t>
      </w:r>
    </w:p>
    <w:p>
      <w:pPr>
        <w:pStyle w:val="Manguon"/>
      </w:pPr>
      <w:r>
        <w:t xml:space="preserve">  --blue: #2d70b3;</w:t>
      </w:r>
    </w:p>
    <w:p>
      <w:pPr>
        <w:pStyle w:val="Manguon"/>
      </w:pPr>
      <w:r>
        <w:t xml:space="preserve">  --line: #d8d8d8;</w:t>
      </w:r>
    </w:p>
    <w:p>
      <w:pPr>
        <w:pStyle w:val="Manguon"/>
      </w:pPr>
      <w:r>
        <w:t xml:space="preserve">  --math: 'Computer Modern', 'Cambria Math', serif;</w:t>
      </w:r>
    </w:p>
    <w:p>
      <w:pPr>
        <w:pStyle w:val="Manguon"/>
      </w:pPr>
      <w:r>
        <w:t xml:space="preserve">  --sans: Arial, 'Segoe UI', sans-serif;</w:t>
      </w:r>
    </w:p>
    <w:p>
      <w:pPr>
        <w:pStyle w:val="Manguon"/>
      </w:pPr>
      <w:r>
        <w:t>}</w:t>
      </w:r>
    </w:p>
    <w:p>
      <w:pPr>
        <w:pStyle w:val="Manguon"/>
      </w:pPr>
      <w:r>
        <w:t>* {</w:t>
      </w:r>
    </w:p>
    <w:p>
      <w:pPr>
        <w:pStyle w:val="Manguon"/>
      </w:pPr>
      <w:r>
        <w:t xml:space="preserve">  box-sizing: border-box;</w:t>
      </w:r>
    </w:p>
    <w:p>
      <w:pPr>
        <w:pStyle w:val="Manguon"/>
      </w:pPr>
      <w:r>
        <w:t>}</w:t>
      </w:r>
    </w:p>
    <w:p>
      <w:pPr>
        <w:pStyle w:val="Manguon"/>
      </w:pPr>
      <w:r>
        <w:t>body {</w:t>
      </w:r>
    </w:p>
    <w:p>
      <w:pPr>
        <w:pStyle w:val="Manguon"/>
      </w:pPr>
      <w:r>
        <w:t xml:space="preserve">  margin: 0;</w:t>
      </w:r>
    </w:p>
    <w:p>
      <w:pPr>
        <w:pStyle w:val="Manguon"/>
      </w:pPr>
      <w:r>
        <w:t xml:space="preserve">  background: #fafafa;</w:t>
      </w:r>
    </w:p>
    <w:p>
      <w:pPr>
        <w:pStyle w:val="Manguon"/>
      </w:pPr>
      <w:r>
        <w:t xml:space="preserve">  color: var(--ink);</w:t>
      </w:r>
    </w:p>
    <w:p>
      <w:pPr>
        <w:pStyle w:val="Manguon"/>
      </w:pPr>
      <w:r>
        <w:t xml:space="preserve">  font: 14px/1.5 var(--sans);</w:t>
      </w:r>
    </w:p>
    <w:p>
      <w:pPr>
        <w:pStyle w:val="Manguon"/>
      </w:pPr>
      <w:r>
        <w:t>}</w:t>
      </w:r>
    </w:p>
    <w:p>
      <w:pPr>
        <w:pStyle w:val="Manguon"/>
      </w:pPr>
      <w:r>
        <w:t>button,</w:t>
      </w:r>
    </w:p>
    <w:p>
      <w:pPr>
        <w:pStyle w:val="Manguon"/>
      </w:pPr>
      <w:r>
        <w:t>input,</w:t>
      </w:r>
    </w:p>
    <w:p>
      <w:pPr>
        <w:pStyle w:val="Manguon"/>
      </w:pPr>
      <w:r>
        <w:t>select {</w:t>
      </w:r>
    </w:p>
    <w:p>
      <w:pPr>
        <w:pStyle w:val="Manguon"/>
      </w:pPr>
      <w:r>
        <w:t xml:space="preserve">  font: inherit;</w:t>
      </w:r>
    </w:p>
    <w:p>
      <w:pPr>
        <w:pStyle w:val="Manguon"/>
      </w:pPr>
      <w:r>
        <w:t>}</w:t>
      </w:r>
    </w:p>
    <w:p>
      <w:pPr>
        <w:pStyle w:val="Manguon"/>
      </w:pPr>
      <w:r>
        <w:t>button,</w:t>
      </w:r>
    </w:p>
    <w:p>
      <w:pPr>
        <w:pStyle w:val="Manguon"/>
      </w:pPr>
      <w:r>
        <w:t>select,</w:t>
      </w:r>
    </w:p>
    <w:p>
      <w:pPr>
        <w:pStyle w:val="Manguon"/>
      </w:pPr>
      <w:r>
        <w:t>summary {</w:t>
      </w:r>
    </w:p>
    <w:p>
      <w:pPr>
        <w:pStyle w:val="Manguon"/>
      </w:pPr>
      <w:r>
        <w:t xml:space="preserve">  cursor: pointer;</w:t>
      </w:r>
    </w:p>
    <w:p>
      <w:pPr>
        <w:pStyle w:val="Manguon"/>
      </w:pPr>
      <w:r>
        <w:t>}</w:t>
      </w:r>
    </w:p>
    <w:p>
      <w:pPr>
        <w:pStyle w:val="Manguon"/>
      </w:pPr>
      <w:r>
        <w:t>button:disabled {</w:t>
      </w:r>
    </w:p>
    <w:p>
      <w:pPr>
        <w:pStyle w:val="Manguon"/>
      </w:pPr>
      <w:r>
        <w:t xml:space="preserve">  opacity: 0.4;</w:t>
      </w:r>
    </w:p>
    <w:p>
      <w:pPr>
        <w:pStyle w:val="Manguon"/>
      </w:pPr>
      <w:r>
        <w:t xml:space="preserve">  cursor: not-allowed;</w:t>
      </w:r>
    </w:p>
    <w:p>
      <w:pPr>
        <w:pStyle w:val="Manguon"/>
      </w:pPr>
      <w:r>
        <w:t>}</w:t>
      </w:r>
    </w:p>
    <w:p>
      <w:pPr>
        <w:pStyle w:val="Manguon"/>
      </w:pPr>
      <w:r>
        <w:t>[hidden] {</w:t>
      </w:r>
    </w:p>
    <w:p>
      <w:pPr>
        <w:pStyle w:val="Manguon"/>
      </w:pPr>
      <w:r>
        <w:t xml:space="preserve">  display: none !important;</w:t>
      </w:r>
    </w:p>
    <w:p>
      <w:pPr>
        <w:pStyle w:val="Manguon"/>
      </w:pPr>
      <w:r>
        <w:t>}</w:t>
      </w:r>
    </w:p>
    <w:p>
      <w:pPr>
        <w:pStyle w:val="Manguon"/>
      </w:pPr>
      <w:r>
        <w:t>h1,</w:t>
      </w:r>
    </w:p>
    <w:p>
      <w:pPr>
        <w:pStyle w:val="Manguon"/>
      </w:pPr>
      <w:r>
        <w:t>h2,</w:t>
      </w:r>
    </w:p>
    <w:p>
      <w:pPr>
        <w:pStyle w:val="Manguon"/>
      </w:pPr>
      <w:r>
        <w:t>h3,</w:t>
      </w:r>
    </w:p>
    <w:p>
      <w:pPr>
        <w:pStyle w:val="Manguon"/>
      </w:pPr>
      <w:r>
        <w:t>p {</w:t>
      </w:r>
    </w:p>
    <w:p>
      <w:pPr>
        <w:pStyle w:val="Manguon"/>
      </w:pPr>
      <w:r>
        <w:t xml:space="preserve">  margin: 0;</w:t>
      </w:r>
    </w:p>
    <w:p>
      <w:pPr>
        <w:pStyle w:val="Manguon"/>
      </w:pPr>
      <w:r>
        <w:t>}</w:t>
      </w:r>
    </w:p>
    <w:p>
      <w:pPr>
        <w:pStyle w:val="Manguon"/>
      </w:pPr>
      <w:r>
        <w:t>h1,</w:t>
      </w:r>
    </w:p>
    <w:p>
      <w:pPr>
        <w:pStyle w:val="Manguon"/>
      </w:pPr>
      <w:r>
        <w:t>h2,</w:t>
      </w:r>
    </w:p>
    <w:p>
      <w:pPr>
        <w:pStyle w:val="Manguon"/>
      </w:pPr>
      <w:r>
        <w:t>h3 {</w:t>
      </w:r>
    </w:p>
    <w:p>
      <w:pPr>
        <w:pStyle w:val="Manguon"/>
      </w:pPr>
      <w:r>
        <w:t xml:space="preserve">  font-weight: 600;</w:t>
      </w:r>
    </w:p>
    <w:p>
      <w:pPr>
        <w:pStyle w:val="Manguon"/>
      </w:pPr>
      <w:r>
        <w:t>}</w:t>
      </w:r>
    </w:p>
    <w:p>
      <w:pPr>
        <w:pStyle w:val="Manguon"/>
      </w:pPr>
      <w:r>
        <w:t>button:focus-visible,</w:t>
      </w:r>
    </w:p>
    <w:p>
      <w:pPr>
        <w:pStyle w:val="Manguon"/>
      </w:pPr>
      <w:r>
        <w:t>a:focus-visible,</w:t>
      </w:r>
    </w:p>
    <w:p>
      <w:pPr>
        <w:pStyle w:val="Manguon"/>
      </w:pPr>
      <w:r>
        <w:t>summary:focus-visible {</w:t>
      </w:r>
    </w:p>
    <w:p>
      <w:pPr>
        <w:pStyle w:val="Manguon"/>
      </w:pPr>
      <w:r>
        <w:t xml:space="preserve">  outline: 3px solid #8ab8e6;</w:t>
      </w:r>
    </w:p>
    <w:p>
      <w:pPr>
        <w:pStyle w:val="Manguon"/>
      </w:pPr>
      <w:r>
        <w:t xml:space="preserve">  outline-offset: 2px;</w:t>
      </w:r>
    </w:p>
    <w:p>
      <w:pPr>
        <w:pStyle w:val="Manguon"/>
      </w:pPr>
      <w:r>
        <w:t>}</w:t>
      </w:r>
    </w:p>
    <w:p>
      <w:pPr>
        <w:pStyle w:val="Manguon"/>
      </w:pPr>
      <w:r>
        <w:t>input:focus,</w:t>
      </w:r>
    </w:p>
    <w:p>
      <w:pPr>
        <w:pStyle w:val="Manguon"/>
      </w:pPr>
      <w:r>
        <w:t>select:focus {</w:t>
      </w:r>
    </w:p>
    <w:p>
      <w:pPr>
        <w:pStyle w:val="Manguon"/>
      </w:pPr>
      <w:r>
        <w:t xml:space="preserve">  outline: 0;</w:t>
      </w:r>
    </w:p>
    <w:p>
      <w:pPr>
        <w:pStyle w:val="Manguon"/>
      </w:pPr>
      <w:r>
        <w:t xml:space="preserve">  border-color: var(--blue);</w:t>
      </w:r>
    </w:p>
    <w:p>
      <w:pPr>
        <w:pStyle w:val="Manguon"/>
      </w:pPr>
      <w:r>
        <w:t xml:space="preserve">  box-shadow: 0 0 0 2px #2d70b322;</w:t>
      </w:r>
    </w:p>
    <w:p>
      <w:pPr>
        <w:pStyle w:val="Manguon"/>
      </w:pPr>
      <w:r>
        <w:t>}</w:t>
      </w:r>
    </w:p>
    <w:p>
      <w:pPr>
        <w:pStyle w:val="Manguon"/>
      </w:pPr>
      <w:r>
        <w:t>input[aria-invalid='true'] {</w:t>
      </w:r>
    </w:p>
    <w:p>
      <w:pPr>
        <w:pStyle w:val="Manguon"/>
      </w:pPr>
      <w:r>
        <w:t xml:space="preserve">  border-color: #c74440 !important;</w:t>
      </w:r>
    </w:p>
    <w:p>
      <w:pPr>
        <w:pStyle w:val="Manguon"/>
      </w:pPr>
      <w:r>
        <w:t xml:space="preserve">  background: #fff0ef !important;</w:t>
      </w:r>
    </w:p>
    <w:p>
      <w:pPr>
        <w:pStyle w:val="Manguon"/>
      </w:pPr>
      <w:r>
        <w:t>}</w:t>
      </w:r>
    </w:p>
    <w:p>
      <w:pPr>
        <w:pStyle w:val="Manguon"/>
      </w:pPr>
      <w:r>
        <w:t>.muted {</w:t>
      </w:r>
    </w:p>
    <w:p>
      <w:pPr>
        <w:pStyle w:val="Manguon"/>
      </w:pPr>
      <w:r>
        <w:t xml:space="preserve">  color: var(--muted);</w:t>
      </w:r>
    </w:p>
    <w:p>
      <w:pPr>
        <w:pStyle w:val="Manguon"/>
      </w:pPr>
      <w:r>
        <w:t>}</w:t>
      </w:r>
    </w:p>
    <w:p>
      <w:pPr>
        <w:pStyle w:val="Manguon"/>
      </w:pPr>
    </w:p>
    <w:p>
      <w:pPr>
        <w:pStyle w:val="Manguon"/>
      </w:pPr>
      <w:r>
        <w:t>/* Thanh đầu trang và panel nhập liệu */</w:t>
      </w:r>
    </w:p>
    <w:p>
      <w:pPr>
        <w:pStyle w:val="Manguon"/>
      </w:pPr>
      <w:r>
        <w:t>.app-header {</w:t>
      </w:r>
    </w:p>
    <w:p>
      <w:pPr>
        <w:pStyle w:val="Manguon"/>
      </w:pPr>
      <w:r>
        <w:t xml:space="preserve">  height: 48px;</w:t>
      </w:r>
    </w:p>
    <w:p>
      <w:pPr>
        <w:pStyle w:val="Manguon"/>
      </w:pPr>
      <w:r>
        <w:t xml:space="preserve">  background: #2d2d2d;</w:t>
      </w:r>
    </w:p>
    <w:p>
      <w:pPr>
        <w:pStyle w:val="Manguon"/>
      </w:pPr>
      <w:r>
        <w:t xml:space="preserve">  color: #eee;</w:t>
      </w:r>
    </w:p>
    <w:p>
      <w:pPr>
        <w:pStyle w:val="Manguon"/>
      </w:pPr>
      <w:r>
        <w:t xml:space="preserve">  display: flex;</w:t>
      </w:r>
    </w:p>
    <w:p>
      <w:pPr>
        <w:pStyle w:val="Manguon"/>
      </w:pPr>
      <w:r>
        <w:t xml:space="preserve">  align-items: center;</w:t>
      </w:r>
    </w:p>
    <w:p>
      <w:pPr>
        <w:pStyle w:val="Manguon"/>
      </w:pPr>
      <w:r>
        <w:t xml:space="preserve">  justify-content: space-between;</w:t>
      </w:r>
    </w:p>
    <w:p>
      <w:pPr>
        <w:pStyle w:val="Manguon"/>
      </w:pPr>
      <w:r>
        <w:t xml:space="preserve">  padding: 0 16px;</w:t>
      </w:r>
    </w:p>
    <w:p>
      <w:pPr>
        <w:pStyle w:val="Manguon"/>
      </w:pPr>
      <w:r>
        <w:t xml:space="preserve">  position: sticky;</w:t>
      </w:r>
    </w:p>
    <w:p>
      <w:pPr>
        <w:pStyle w:val="Manguon"/>
      </w:pPr>
      <w:r>
        <w:t xml:space="preserve">  top: 0;</w:t>
      </w:r>
    </w:p>
    <w:p>
      <w:pPr>
        <w:pStyle w:val="Manguon"/>
      </w:pPr>
      <w:r>
        <w:t xml:space="preserve">  z-index: 20;</w:t>
      </w:r>
    </w:p>
    <w:p>
      <w:pPr>
        <w:pStyle w:val="Manguon"/>
      </w:pPr>
      <w:r>
        <w:t xml:space="preserve">  border-bottom: 1px solid #111;</w:t>
      </w:r>
    </w:p>
    <w:p>
      <w:pPr>
        <w:pStyle w:val="Manguon"/>
      </w:pPr>
      <w:r>
        <w:t>}</w:t>
      </w:r>
    </w:p>
    <w:p>
      <w:pPr>
        <w:pStyle w:val="Manguon"/>
      </w:pPr>
      <w:r>
        <w:t>.header-actions,</w:t>
      </w:r>
    </w:p>
    <w:p>
      <w:pPr>
        <w:pStyle w:val="Manguon"/>
      </w:pPr>
      <w:r>
        <w:t>.header-right {</w:t>
      </w:r>
    </w:p>
    <w:p>
      <w:pPr>
        <w:pStyle w:val="Manguon"/>
      </w:pPr>
      <w:r>
        <w:t xml:space="preserve">  display: flex;</w:t>
      </w:r>
    </w:p>
    <w:p>
      <w:pPr>
        <w:pStyle w:val="Manguon"/>
      </w:pPr>
      <w:r>
        <w:t xml:space="preserve">  align-items: center;</w:t>
      </w:r>
    </w:p>
    <w:p>
      <w:pPr>
        <w:pStyle w:val="Manguon"/>
      </w:pPr>
      <w:r>
        <w:t xml:space="preserve">  gap: 10px;</w:t>
      </w:r>
    </w:p>
    <w:p>
      <w:pPr>
        <w:pStyle w:val="Manguon"/>
      </w:pPr>
      <w:r>
        <w:t xml:space="preserve">  flex: 1;</w:t>
      </w:r>
    </w:p>
    <w:p>
      <w:pPr>
        <w:pStyle w:val="Manguon"/>
      </w:pPr>
      <w:r>
        <w:t>}</w:t>
      </w:r>
    </w:p>
    <w:p>
      <w:pPr>
        <w:pStyle w:val="Manguon"/>
      </w:pPr>
      <w:r>
        <w:t>.header-right {</w:t>
      </w:r>
    </w:p>
    <w:p>
      <w:pPr>
        <w:pStyle w:val="Manguon"/>
      </w:pPr>
      <w:r>
        <w:t xml:space="preserve">  justify-content: flex-end;</w:t>
      </w:r>
    </w:p>
    <w:p>
      <w:pPr>
        <w:pStyle w:val="Manguon"/>
      </w:pPr>
      <w:r>
        <w:t xml:space="preserve">  font-size: 12px;</w:t>
      </w:r>
    </w:p>
    <w:p>
      <w:pPr>
        <w:pStyle w:val="Manguon"/>
      </w:pPr>
      <w:r>
        <w:t xml:space="preserve">  color: #ccc;</w:t>
      </w:r>
    </w:p>
    <w:p>
      <w:pPr>
        <w:pStyle w:val="Manguon"/>
      </w:pPr>
      <w:r>
        <w:t>}</w:t>
      </w:r>
    </w:p>
    <w:p>
      <w:pPr>
        <w:pStyle w:val="Manguon"/>
      </w:pPr>
      <w:r>
        <w:t>.brand {</w:t>
      </w:r>
    </w:p>
    <w:p>
      <w:pPr>
        <w:pStyle w:val="Manguon"/>
      </w:pPr>
      <w:r>
        <w:t xml:space="preserve">  text-decoration: none;</w:t>
      </w:r>
    </w:p>
    <w:p>
      <w:pPr>
        <w:pStyle w:val="Manguon"/>
      </w:pPr>
      <w:r>
        <w:t xml:space="preserve">  color: #fff;</w:t>
      </w:r>
    </w:p>
    <w:p>
      <w:pPr>
        <w:pStyle w:val="Manguon"/>
      </w:pPr>
      <w:r>
        <w:t xml:space="preserve">  line-height: 1;</w:t>
      </w:r>
    </w:p>
    <w:p>
      <w:pPr>
        <w:pStyle w:val="Manguon"/>
      </w:pPr>
      <w:r>
        <w:t>}</w:t>
      </w:r>
    </w:p>
    <w:p>
      <w:pPr>
        <w:pStyle w:val="Manguon"/>
      </w:pPr>
      <w:r>
        <w:t>.brand strong {</w:t>
      </w:r>
    </w:p>
    <w:p>
      <w:pPr>
        <w:pStyle w:val="Manguon"/>
      </w:pPr>
      <w:r>
        <w:t xml:space="preserve">  font-size: 25px;</w:t>
      </w:r>
    </w:p>
    <w:p>
      <w:pPr>
        <w:pStyle w:val="Manguon"/>
      </w:pPr>
      <w:r>
        <w:t xml:space="preserve">  font-weight: 400;</w:t>
      </w:r>
    </w:p>
    <w:p>
      <w:pPr>
        <w:pStyle w:val="Manguon"/>
      </w:pPr>
      <w:r>
        <w:t xml:space="preserve">  letter-spacing: -1px;</w:t>
      </w:r>
    </w:p>
    <w:p>
      <w:pPr>
        <w:pStyle w:val="Manguon"/>
      </w:pPr>
      <w:r>
        <w:t>}</w:t>
      </w:r>
    </w:p>
    <w:p>
      <w:pPr>
        <w:pStyle w:val="Manguon"/>
      </w:pPr>
      <w:r>
        <w:t>.brand span {</w:t>
      </w:r>
    </w:p>
    <w:p>
      <w:pPr>
        <w:pStyle w:val="Manguon"/>
      </w:pPr>
      <w:r>
        <w:t xml:space="preserve">  font-size: 13px;</w:t>
      </w:r>
    </w:p>
    <w:p>
      <w:pPr>
        <w:pStyle w:val="Manguon"/>
      </w:pPr>
      <w:r>
        <w:t xml:space="preserve">  letter-spacing: 0.7px;</w:t>
      </w:r>
    </w:p>
    <w:p>
      <w:pPr>
        <w:pStyle w:val="Manguon"/>
      </w:pPr>
      <w:r>
        <w:t xml:space="preserve">  margin-left: 7px;</w:t>
      </w:r>
    </w:p>
    <w:p>
      <w:pPr>
        <w:pStyle w:val="Manguon"/>
      </w:pPr>
      <w:r>
        <w:t xml:space="preserve">  color: #bbb;</w:t>
      </w:r>
    </w:p>
    <w:p>
      <w:pPr>
        <w:pStyle w:val="Manguon"/>
      </w:pPr>
      <w:r>
        <w:t>}</w:t>
      </w:r>
    </w:p>
    <w:p>
      <w:pPr>
        <w:pStyle w:val="Manguon"/>
      </w:pPr>
      <w:r>
        <w:t>.btn {</w:t>
      </w:r>
    </w:p>
    <w:p>
      <w:pPr>
        <w:pStyle w:val="Manguon"/>
      </w:pPr>
      <w:r>
        <w:t xml:space="preserve">  display: inline-flex;</w:t>
      </w:r>
    </w:p>
    <w:p>
      <w:pPr>
        <w:pStyle w:val="Manguon"/>
      </w:pPr>
      <w:r>
        <w:t xml:space="preserve">  align-items: center;</w:t>
      </w:r>
    </w:p>
    <w:p>
      <w:pPr>
        <w:pStyle w:val="Manguon"/>
      </w:pPr>
      <w:r>
        <w:t xml:space="preserve">  justify-content: center;</w:t>
      </w:r>
    </w:p>
    <w:p>
      <w:pPr>
        <w:pStyle w:val="Manguon"/>
      </w:pPr>
      <w:r>
        <w:t xml:space="preserve">  gap: 7px;</w:t>
      </w:r>
    </w:p>
    <w:p>
      <w:pPr>
        <w:pStyle w:val="Manguon"/>
      </w:pPr>
      <w:r>
        <w:t xml:space="preserve">  padding: 7px 12px;</w:t>
      </w:r>
    </w:p>
    <w:p>
      <w:pPr>
        <w:pStyle w:val="Manguon"/>
      </w:pPr>
      <w:r>
        <w:t xml:space="preserve">  border: 1px solid transparent;</w:t>
      </w:r>
    </w:p>
    <w:p>
      <w:pPr>
        <w:pStyle w:val="Manguon"/>
      </w:pPr>
      <w:r>
        <w:t xml:space="preserve">  border-radius: 3px;</w:t>
      </w:r>
    </w:p>
    <w:p>
      <w:pPr>
        <w:pStyle w:val="Manguon"/>
      </w:pPr>
      <w:r>
        <w:t xml:space="preserve">  background: transparent;</w:t>
      </w:r>
    </w:p>
    <w:p>
      <w:pPr>
        <w:pStyle w:val="Manguon"/>
      </w:pPr>
      <w:r>
        <w:t xml:space="preserve">  font-size: 13px;</w:t>
      </w:r>
    </w:p>
    <w:p>
      <w:pPr>
        <w:pStyle w:val="Manguon"/>
      </w:pPr>
      <w:r>
        <w:t xml:space="preserve">  line-height: 1.4;</w:t>
      </w:r>
    </w:p>
    <w:p>
      <w:pPr>
        <w:pStyle w:val="Manguon"/>
      </w:pPr>
      <w:r>
        <w:t xml:space="preserve">  transition: background 0.12s;</w:t>
      </w:r>
    </w:p>
    <w:p>
      <w:pPr>
        <w:pStyle w:val="Manguon"/>
      </w:pPr>
      <w:r>
        <w:t>}</w:t>
      </w:r>
    </w:p>
    <w:p>
      <w:pPr>
        <w:pStyle w:val="Manguon"/>
      </w:pPr>
      <w:r>
        <w:t>.btn.subtle {</w:t>
      </w:r>
    </w:p>
    <w:p>
      <w:pPr>
        <w:pStyle w:val="Manguon"/>
      </w:pPr>
      <w:r>
        <w:t xml:space="preserve">  color: #555;</w:t>
      </w:r>
    </w:p>
    <w:p>
      <w:pPr>
        <w:pStyle w:val="Manguon"/>
      </w:pPr>
      <w:r>
        <w:t>}</w:t>
      </w:r>
    </w:p>
    <w:p>
      <w:pPr>
        <w:pStyle w:val="Manguon"/>
      </w:pPr>
      <w:r>
        <w:t>.btn.subtle:hover:not(:disabled) {</w:t>
      </w:r>
    </w:p>
    <w:p>
      <w:pPr>
        <w:pStyle w:val="Manguon"/>
      </w:pPr>
      <w:r>
        <w:t xml:space="preserve">  background: #e8e8e8;</w:t>
      </w:r>
    </w:p>
    <w:p>
      <w:pPr>
        <w:pStyle w:val="Manguon"/>
      </w:pPr>
      <w:r>
        <w:t>}</w:t>
      </w:r>
    </w:p>
    <w:p>
      <w:pPr>
        <w:pStyle w:val="Manguon"/>
      </w:pPr>
      <w:r>
        <w:t>.btn.primary {</w:t>
      </w:r>
    </w:p>
    <w:p>
      <w:pPr>
        <w:pStyle w:val="Manguon"/>
      </w:pPr>
      <w:r>
        <w:t xml:space="preserve">  background: var(--blue);</w:t>
      </w:r>
    </w:p>
    <w:p>
      <w:pPr>
        <w:pStyle w:val="Manguon"/>
      </w:pPr>
      <w:r>
        <w:t xml:space="preserve">  border-color: #24639f;</w:t>
      </w:r>
    </w:p>
    <w:p>
      <w:pPr>
        <w:pStyle w:val="Manguon"/>
      </w:pPr>
      <w:r>
        <w:t xml:space="preserve">  color: #fff;</w:t>
      </w:r>
    </w:p>
    <w:p>
      <w:pPr>
        <w:pStyle w:val="Manguon"/>
      </w:pPr>
      <w:r>
        <w:t>}</w:t>
      </w:r>
    </w:p>
    <w:p>
      <w:pPr>
        <w:pStyle w:val="Manguon"/>
      </w:pPr>
      <w:r>
        <w:t>.btn.primary:hover:not(:disabled) {</w:t>
      </w:r>
    </w:p>
    <w:p>
      <w:pPr>
        <w:pStyle w:val="Manguon"/>
      </w:pPr>
      <w:r>
        <w:t xml:space="preserve">  background: #245f99;</w:t>
      </w:r>
    </w:p>
    <w:p>
      <w:pPr>
        <w:pStyle w:val="Manguon"/>
      </w:pPr>
      <w:r>
        <w:t>}</w:t>
      </w:r>
    </w:p>
    <w:p>
      <w:pPr>
        <w:pStyle w:val="Manguon"/>
      </w:pPr>
      <w:r>
        <w:t>.btn.secondary {</w:t>
      </w:r>
    </w:p>
    <w:p>
      <w:pPr>
        <w:pStyle w:val="Manguon"/>
      </w:pPr>
      <w:r>
        <w:t xml:space="preserve">  background: linear-gradient(#fff, #eee);</w:t>
      </w:r>
    </w:p>
    <w:p>
      <w:pPr>
        <w:pStyle w:val="Manguon"/>
      </w:pPr>
      <w:r>
        <w:t xml:space="preserve">  border-color: #ccc;</w:t>
      </w:r>
    </w:p>
    <w:p>
      <w:pPr>
        <w:pStyle w:val="Manguon"/>
      </w:pPr>
      <w:r>
        <w:t xml:space="preserve">  color: #444;</w:t>
      </w:r>
    </w:p>
    <w:p>
      <w:pPr>
        <w:pStyle w:val="Manguon"/>
      </w:pPr>
      <w:r>
        <w:t>}</w:t>
      </w:r>
    </w:p>
    <w:p>
      <w:pPr>
        <w:pStyle w:val="Manguon"/>
      </w:pPr>
      <w:r>
        <w:t>.btn.secondary:hover:not(:disabled) {</w:t>
      </w:r>
    </w:p>
    <w:p>
      <w:pPr>
        <w:pStyle w:val="Manguon"/>
      </w:pPr>
      <w:r>
        <w:t xml:space="preserve">  background: #e5e5e5;</w:t>
      </w:r>
    </w:p>
    <w:p>
      <w:pPr>
        <w:pStyle w:val="Manguon"/>
      </w:pPr>
      <w:r>
        <w:t>}</w:t>
      </w:r>
    </w:p>
    <w:p>
      <w:pPr>
        <w:pStyle w:val="Manguon"/>
      </w:pPr>
      <w:r>
        <w:t>.app-header .subtle {</w:t>
      </w:r>
    </w:p>
    <w:p>
      <w:pPr>
        <w:pStyle w:val="Manguon"/>
      </w:pPr>
      <w:r>
        <w:t xml:space="preserve">  color: #eee;</w:t>
      </w:r>
    </w:p>
    <w:p>
      <w:pPr>
        <w:pStyle w:val="Manguon"/>
      </w:pPr>
      <w:r>
        <w:t>}</w:t>
      </w:r>
    </w:p>
    <w:p>
      <w:pPr>
        <w:pStyle w:val="Manguon"/>
      </w:pPr>
      <w:r>
        <w:t>.app-header .subtle:hover {</w:t>
      </w:r>
    </w:p>
    <w:p>
      <w:pPr>
        <w:pStyle w:val="Manguon"/>
      </w:pPr>
      <w:r>
        <w:t xml:space="preserve">  background: #444;</w:t>
      </w:r>
    </w:p>
    <w:p>
      <w:pPr>
        <w:pStyle w:val="Manguon"/>
      </w:pPr>
      <w:r>
        <w:t>}</w:t>
      </w:r>
    </w:p>
    <w:p>
      <w:pPr>
        <w:pStyle w:val="Manguon"/>
      </w:pPr>
      <w:r>
        <w:t>.help-button {</w:t>
      </w:r>
    </w:p>
    <w:p>
      <w:pPr>
        <w:pStyle w:val="Manguon"/>
      </w:pPr>
      <w:r>
        <w:t xml:space="preserve">  border: 0;</w:t>
      </w:r>
    </w:p>
    <w:p>
      <w:pPr>
        <w:pStyle w:val="Manguon"/>
      </w:pPr>
      <w:r>
        <w:t xml:space="preserve">  border-radius: 50%;</w:t>
      </w:r>
    </w:p>
    <w:p>
      <w:pPr>
        <w:pStyle w:val="Manguon"/>
      </w:pPr>
      <w:r>
        <w:t xml:space="preserve">  width: 23px;</w:t>
      </w:r>
    </w:p>
    <w:p>
      <w:pPr>
        <w:pStyle w:val="Manguon"/>
      </w:pPr>
      <w:r>
        <w:t xml:space="preserve">  height: 23px;</w:t>
      </w:r>
    </w:p>
    <w:p>
      <w:pPr>
        <w:pStyle w:val="Manguon"/>
      </w:pPr>
      <w:r>
        <w:t xml:space="preserve">  background: #ddd;</w:t>
      </w:r>
    </w:p>
    <w:p>
      <w:pPr>
        <w:pStyle w:val="Manguon"/>
      </w:pPr>
      <w:r>
        <w:t xml:space="preserve">  color: #333;</w:t>
      </w:r>
    </w:p>
    <w:p>
      <w:pPr>
        <w:pStyle w:val="Manguon"/>
      </w:pPr>
      <w:r>
        <w:t xml:space="preserve">  font-weight: bold;</w:t>
      </w:r>
    </w:p>
    <w:p>
      <w:pPr>
        <w:pStyle w:val="Manguon"/>
      </w:pPr>
      <w:r>
        <w:t>}</w:t>
      </w:r>
    </w:p>
    <w:p>
      <w:pPr>
        <w:pStyle w:val="Manguon"/>
      </w:pPr>
      <w:r>
        <w:t>.workspace {</w:t>
      </w:r>
    </w:p>
    <w:p>
      <w:pPr>
        <w:pStyle w:val="Manguon"/>
      </w:pPr>
      <w:r>
        <w:t xml:space="preserve">  display: grid;</w:t>
      </w:r>
    </w:p>
    <w:p>
      <w:pPr>
        <w:pStyle w:val="Manguon"/>
      </w:pPr>
      <w:r>
        <w:t xml:space="preserve">  grid-template-columns: var(--sidebar-width, 420px) 8px minmax(0, 1fr);</w:t>
      </w:r>
    </w:p>
    <w:p>
      <w:pPr>
        <w:pStyle w:val="Manguon"/>
      </w:pPr>
      <w:r>
        <w:t xml:space="preserve">  min-height: calc(100vh - var(--workspace-top));</w:t>
      </w:r>
    </w:p>
    <w:p>
      <w:pPr>
        <w:pStyle w:val="Manguon"/>
      </w:pPr>
      <w:r>
        <w:t>}</w:t>
      </w:r>
    </w:p>
    <w:p>
      <w:pPr>
        <w:pStyle w:val="Manguon"/>
      </w:pPr>
      <w:r>
        <w:t>.input-panel {</w:t>
      </w:r>
    </w:p>
    <w:p>
      <w:pPr>
        <w:pStyle w:val="Manguon"/>
      </w:pPr>
      <w:r>
        <w:t xml:space="preserve">  background: #fff;</w:t>
      </w:r>
    </w:p>
    <w:p>
      <w:pPr>
        <w:pStyle w:val="Manguon"/>
      </w:pPr>
      <w:r>
        <w:t xml:space="preserve">  border-right: 1px solid #bbb;</w:t>
      </w:r>
    </w:p>
    <w:p>
      <w:pPr>
        <w:pStyle w:val="Manguon"/>
      </w:pPr>
      <w:r>
        <w:t xml:space="preserve">  height: calc(100vh - var(--workspace-top));</w:t>
      </w:r>
    </w:p>
    <w:p>
      <w:pPr>
        <w:pStyle w:val="Manguon"/>
      </w:pPr>
      <w:r>
        <w:t xml:space="preserve">  position: sticky;</w:t>
      </w:r>
    </w:p>
    <w:p>
      <w:pPr>
        <w:pStyle w:val="Manguon"/>
      </w:pPr>
      <w:r>
        <w:t xml:space="preserve">  top: var(--workspace-top);</w:t>
      </w:r>
    </w:p>
    <w:p>
      <w:pPr>
        <w:pStyle w:val="Manguon"/>
      </w:pPr>
      <w:r>
        <w:t xml:space="preserve">  min-height: 440px;</w:t>
      </w:r>
    </w:p>
    <w:p>
      <w:pPr>
        <w:pStyle w:val="Manguon"/>
      </w:pPr>
      <w:r>
        <w:t xml:space="preserve">  box-shadow: 2px 0 5px #00000006;</w:t>
      </w:r>
    </w:p>
    <w:p>
      <w:pPr>
        <w:pStyle w:val="Manguon"/>
      </w:pPr>
      <w:r>
        <w:t>}</w:t>
      </w:r>
    </w:p>
    <w:p>
      <w:pPr>
        <w:pStyle w:val="Manguon"/>
      </w:pPr>
      <w:r>
        <w:t>#problem-form {</w:t>
      </w:r>
    </w:p>
    <w:p>
      <w:pPr>
        <w:pStyle w:val="Manguon"/>
      </w:pPr>
      <w:r>
        <w:t xml:space="preserve">  height: 100%;</w:t>
      </w:r>
    </w:p>
    <w:p>
      <w:pPr>
        <w:pStyle w:val="Manguon"/>
      </w:pPr>
      <w:r>
        <w:t xml:space="preserve">  display: flex;</w:t>
      </w:r>
    </w:p>
    <w:p>
      <w:pPr>
        <w:pStyle w:val="Manguon"/>
      </w:pPr>
      <w:r>
        <w:t xml:space="preserve">  flex-direction: column;</w:t>
      </w:r>
    </w:p>
    <w:p>
      <w:pPr>
        <w:pStyle w:val="Manguon"/>
      </w:pPr>
      <w:r>
        <w:t>}</w:t>
      </w:r>
    </w:p>
    <w:p>
      <w:pPr>
        <w:pStyle w:val="Manguon"/>
      </w:pPr>
      <w:r>
        <w:t>.input-scroll {</w:t>
      </w:r>
    </w:p>
    <w:p>
      <w:pPr>
        <w:pStyle w:val="Manguon"/>
      </w:pPr>
      <w:r>
        <w:t xml:space="preserve">  overflow: auto;</w:t>
      </w:r>
    </w:p>
    <w:p>
      <w:pPr>
        <w:pStyle w:val="Manguon"/>
      </w:pPr>
      <w:r>
        <w:t xml:space="preserve">  padding: 19px 22px 20px;</w:t>
      </w:r>
    </w:p>
    <w:p>
      <w:pPr>
        <w:pStyle w:val="Manguon"/>
      </w:pPr>
      <w:r>
        <w:t xml:space="preserve">  scrollbar-width: thin;</w:t>
      </w:r>
    </w:p>
    <w:p>
      <w:pPr>
        <w:pStyle w:val="Manguon"/>
      </w:pPr>
      <w:r>
        <w:t xml:space="preserve">  scrollbar-color: #ccc transparent;</w:t>
      </w:r>
    </w:p>
    <w:p>
      <w:pPr>
        <w:pStyle w:val="Manguon"/>
      </w:pPr>
      <w:r>
        <w:t>}</w:t>
      </w:r>
    </w:p>
    <w:p>
      <w:pPr>
        <w:pStyle w:val="Manguon"/>
      </w:pPr>
      <w:r>
        <w:t>.panel-heading {</w:t>
      </w:r>
    </w:p>
    <w:p>
      <w:pPr>
        <w:pStyle w:val="Manguon"/>
      </w:pPr>
      <w:r>
        <w:t xml:space="preserve">  display: flex;</w:t>
      </w:r>
    </w:p>
    <w:p>
      <w:pPr>
        <w:pStyle w:val="Manguon"/>
      </w:pPr>
      <w:r>
        <w:t xml:space="preserve">  align-items: center;</w:t>
      </w:r>
    </w:p>
    <w:p>
      <w:pPr>
        <w:pStyle w:val="Manguon"/>
      </w:pPr>
      <w:r>
        <w:t xml:space="preserve">  justify-content: space-between;</w:t>
      </w:r>
    </w:p>
    <w:p>
      <w:pPr>
        <w:pStyle w:val="Manguon"/>
      </w:pPr>
      <w:r>
        <w:t xml:space="preserve">  margin-bottom: 20px;</w:t>
      </w:r>
    </w:p>
    <w:p>
      <w:pPr>
        <w:pStyle w:val="Manguon"/>
      </w:pPr>
      <w:r>
        <w:t>}</w:t>
      </w:r>
    </w:p>
    <w:p>
      <w:pPr>
        <w:pStyle w:val="Manguon"/>
      </w:pPr>
      <w:r>
        <w:t>.panel-heading h1 {</w:t>
      </w:r>
    </w:p>
    <w:p>
      <w:pPr>
        <w:pStyle w:val="Manguon"/>
      </w:pPr>
      <w:r>
        <w:t xml:space="preserve">  font-size: 20px;</w:t>
      </w:r>
    </w:p>
    <w:p>
      <w:pPr>
        <w:pStyle w:val="Manguon"/>
      </w:pPr>
      <w:r>
        <w:t>}</w:t>
      </w:r>
    </w:p>
    <w:p>
      <w:pPr>
        <w:pStyle w:val="Manguon"/>
      </w:pPr>
      <w:r>
        <w:t>.panel-heading .btn {</w:t>
      </w:r>
    </w:p>
    <w:p>
      <w:pPr>
        <w:pStyle w:val="Manguon"/>
      </w:pPr>
      <w:r>
        <w:t xml:space="preserve">  font-size: 12px;</w:t>
      </w:r>
    </w:p>
    <w:p>
      <w:pPr>
        <w:pStyle w:val="Manguon"/>
      </w:pPr>
      <w:r>
        <w:t>}</w:t>
      </w:r>
    </w:p>
    <w:p>
      <w:pPr>
        <w:pStyle w:val="Manguon"/>
      </w:pPr>
      <w:r>
        <w:t>.field-label {</w:t>
      </w:r>
    </w:p>
    <w:p>
      <w:pPr>
        <w:pStyle w:val="Manguon"/>
      </w:pPr>
      <w:r>
        <w:t xml:space="preserve">  display: block;</w:t>
      </w:r>
    </w:p>
    <w:p>
      <w:pPr>
        <w:pStyle w:val="Manguon"/>
      </w:pPr>
      <w:r>
        <w:t xml:space="preserve">  font-size: 12px;</w:t>
      </w:r>
    </w:p>
    <w:p>
      <w:pPr>
        <w:pStyle w:val="Manguon"/>
      </w:pPr>
      <w:r>
        <w:t xml:space="preserve">  color: #666;</w:t>
      </w:r>
    </w:p>
    <w:p>
      <w:pPr>
        <w:pStyle w:val="Manguon"/>
      </w:pPr>
      <w:r>
        <w:t xml:space="preserve">  margin-bottom: 6px;</w:t>
      </w:r>
    </w:p>
    <w:p>
      <w:pPr>
        <w:pStyle w:val="Manguon"/>
      </w:pPr>
      <w:r>
        <w:t>}</w:t>
      </w:r>
    </w:p>
    <w:p>
      <w:pPr>
        <w:pStyle w:val="Manguon"/>
      </w:pPr>
      <w:r>
        <w:t>input,</w:t>
      </w:r>
    </w:p>
    <w:p>
      <w:pPr>
        <w:pStyle w:val="Manguon"/>
      </w:pPr>
      <w:r>
        <w:t>select {</w:t>
      </w:r>
    </w:p>
    <w:p>
      <w:pPr>
        <w:pStyle w:val="Manguon"/>
      </w:pPr>
      <w:r>
        <w:t xml:space="preserve">  background: #fff;</w:t>
      </w:r>
    </w:p>
    <w:p>
      <w:pPr>
        <w:pStyle w:val="Manguon"/>
      </w:pPr>
      <w:r>
        <w:t xml:space="preserve">  border: 1px solid #ccc;</w:t>
      </w:r>
    </w:p>
    <w:p>
      <w:pPr>
        <w:pStyle w:val="Manguon"/>
      </w:pPr>
      <w:r>
        <w:t xml:space="preserve">  border-radius: 3px;</w:t>
      </w:r>
    </w:p>
    <w:p>
      <w:pPr>
        <w:pStyle w:val="Manguon"/>
      </w:pPr>
      <w:r>
        <w:t xml:space="preserve">  color: #333;</w:t>
      </w:r>
    </w:p>
    <w:p>
      <w:pPr>
        <w:pStyle w:val="Manguon"/>
      </w:pPr>
      <w:r>
        <w:t xml:space="preserve">  min-height: 35px;</w:t>
      </w:r>
    </w:p>
    <w:p>
      <w:pPr>
        <w:pStyle w:val="Manguon"/>
      </w:pPr>
      <w:r>
        <w:t xml:space="preserve">  padding: 6px 8px;</w:t>
      </w:r>
    </w:p>
    <w:p>
      <w:pPr>
        <w:pStyle w:val="Manguon"/>
      </w:pPr>
      <w:r>
        <w:t>}</w:t>
      </w:r>
    </w:p>
    <w:p>
      <w:pPr>
        <w:pStyle w:val="Manguon"/>
      </w:pPr>
      <w:r>
        <w:t>select:not(.input-table select),</w:t>
      </w:r>
    </w:p>
    <w:p>
      <w:pPr>
        <w:pStyle w:val="Manguon"/>
      </w:pPr>
      <w:r>
        <w:t>#problem-title {</w:t>
      </w:r>
    </w:p>
    <w:p>
      <w:pPr>
        <w:pStyle w:val="Manguon"/>
      </w:pPr>
      <w:r>
        <w:t xml:space="preserve">  width: 100%;</w:t>
      </w:r>
    </w:p>
    <w:p>
      <w:pPr>
        <w:pStyle w:val="Manguon"/>
      </w:pPr>
      <w:r>
        <w:t>}</w:t>
      </w:r>
    </w:p>
    <w:p>
      <w:pPr>
        <w:pStyle w:val="Manguon"/>
      </w:pPr>
      <w:r>
        <w:t>select {</w:t>
      </w:r>
    </w:p>
    <w:p>
      <w:pPr>
        <w:pStyle w:val="Manguon"/>
      </w:pPr>
      <w:r>
        <w:t xml:space="preserve">  padding-right: 23px;</w:t>
      </w:r>
    </w:p>
    <w:p>
      <w:pPr>
        <w:pStyle w:val="Manguon"/>
      </w:pPr>
      <w:r>
        <w:t>}</w:t>
      </w:r>
    </w:p>
    <w:p>
      <w:pPr>
        <w:pStyle w:val="Manguon"/>
      </w:pPr>
      <w:r>
        <w:t>.sample-button {</w:t>
      </w:r>
    </w:p>
    <w:p>
      <w:pPr>
        <w:pStyle w:val="Manguon"/>
      </w:pPr>
      <w:r>
        <w:t xml:space="preserve">  width: 100%;</w:t>
      </w:r>
    </w:p>
    <w:p>
      <w:pPr>
        <w:pStyle w:val="Manguon"/>
      </w:pPr>
      <w:r>
        <w:t xml:space="preserve">  justify-content: flex-start;</w:t>
      </w:r>
    </w:p>
    <w:p>
      <w:pPr>
        <w:pStyle w:val="Manguon"/>
      </w:pPr>
      <w:r>
        <w:t xml:space="preserve">  background: #f7f7f7;</w:t>
      </w:r>
    </w:p>
    <w:p>
      <w:pPr>
        <w:pStyle w:val="Manguon"/>
      </w:pPr>
      <w:r>
        <w:t xml:space="preserve">  font-size: 13px;</w:t>
      </w:r>
    </w:p>
    <w:p>
      <w:pPr>
        <w:pStyle w:val="Manguon"/>
      </w:pPr>
      <w:r>
        <w:t>}</w:t>
      </w:r>
    </w:p>
    <w:p>
      <w:pPr>
        <w:pStyle w:val="Manguon"/>
      </w:pPr>
      <w:r>
        <w:t>#problem-title {</w:t>
      </w:r>
    </w:p>
    <w:p>
      <w:pPr>
        <w:pStyle w:val="Manguon"/>
      </w:pPr>
      <w:r>
        <w:t xml:space="preserve">  font-size: 13px;</w:t>
      </w:r>
    </w:p>
    <w:p>
      <w:pPr>
        <w:pStyle w:val="Manguon"/>
      </w:pPr>
      <w:r>
        <w:t>}</w:t>
      </w:r>
    </w:p>
    <w:p>
      <w:pPr>
        <w:pStyle w:val="Manguon"/>
      </w:pPr>
      <w:r>
        <w:t>.form-divider {</w:t>
      </w:r>
    </w:p>
    <w:p>
      <w:pPr>
        <w:pStyle w:val="Manguon"/>
      </w:pPr>
      <w:r>
        <w:t xml:space="preserve">  height: 1px;</w:t>
      </w:r>
    </w:p>
    <w:p>
      <w:pPr>
        <w:pStyle w:val="Manguon"/>
      </w:pPr>
      <w:r>
        <w:t xml:space="preserve">  background: #e2e2e2;</w:t>
      </w:r>
    </w:p>
    <w:p>
      <w:pPr>
        <w:pStyle w:val="Manguon"/>
      </w:pPr>
      <w:r>
        <w:t xml:space="preserve">  margin: 19px 0;</w:t>
      </w:r>
    </w:p>
    <w:p>
      <w:pPr>
        <w:pStyle w:val="Manguon"/>
      </w:pPr>
      <w:r>
        <w:t>}</w:t>
      </w:r>
    </w:p>
    <w:p>
      <w:pPr>
        <w:pStyle w:val="Manguon"/>
      </w:pPr>
      <w:r>
        <w:t>.dimensions {</w:t>
      </w:r>
    </w:p>
    <w:p>
      <w:pPr>
        <w:pStyle w:val="Manguon"/>
      </w:pPr>
      <w:r>
        <w:t xml:space="preserve">  display: grid;</w:t>
      </w:r>
    </w:p>
    <w:p>
      <w:pPr>
        <w:pStyle w:val="Manguon"/>
      </w:pPr>
      <w:r>
        <w:t xml:space="preserve">  grid-template-columns: 1fr 1fr auto;</w:t>
      </w:r>
    </w:p>
    <w:p>
      <w:pPr>
        <w:pStyle w:val="Manguon"/>
      </w:pPr>
      <w:r>
        <w:t xml:space="preserve">  gap: 10px;</w:t>
      </w:r>
    </w:p>
    <w:p>
      <w:pPr>
        <w:pStyle w:val="Manguon"/>
      </w:pPr>
      <w:r>
        <w:t xml:space="preserve">  align-items: end;</w:t>
      </w:r>
    </w:p>
    <w:p>
      <w:pPr>
        <w:pStyle w:val="Manguon"/>
      </w:pPr>
      <w:r>
        <w:t xml:space="preserve">  margin-top: 12px;</w:t>
      </w:r>
    </w:p>
    <w:p>
      <w:pPr>
        <w:pStyle w:val="Manguon"/>
      </w:pPr>
      <w:r>
        <w:t>}</w:t>
      </w:r>
    </w:p>
    <w:p>
      <w:pPr>
        <w:pStyle w:val="Manguon"/>
      </w:pPr>
      <w:r>
        <w:t>.dimensions label {</w:t>
      </w:r>
    </w:p>
    <w:p>
      <w:pPr>
        <w:pStyle w:val="Manguon"/>
      </w:pPr>
      <w:r>
        <w:t xml:space="preserve">  font-size: 12px;</w:t>
      </w:r>
    </w:p>
    <w:p>
      <w:pPr>
        <w:pStyle w:val="Manguon"/>
      </w:pPr>
      <w:r>
        <w:t xml:space="preserve">  color: #666;</w:t>
      </w:r>
    </w:p>
    <w:p>
      <w:pPr>
        <w:pStyle w:val="Manguon"/>
      </w:pPr>
      <w:r>
        <w:t>}</w:t>
      </w:r>
    </w:p>
    <w:p>
      <w:pPr>
        <w:pStyle w:val="Manguon"/>
      </w:pPr>
      <w:r>
        <w:t>.dimensions input {</w:t>
      </w:r>
    </w:p>
    <w:p>
      <w:pPr>
        <w:pStyle w:val="Manguon"/>
      </w:pPr>
      <w:r>
        <w:t xml:space="preserve">  display: block;</w:t>
      </w:r>
    </w:p>
    <w:p>
      <w:pPr>
        <w:pStyle w:val="Manguon"/>
      </w:pPr>
      <w:r>
        <w:t xml:space="preserve">  width: 100%;</w:t>
      </w:r>
    </w:p>
    <w:p>
      <w:pPr>
        <w:pStyle w:val="Manguon"/>
      </w:pPr>
      <w:r>
        <w:t xml:space="preserve">  margin-top: 4px;</w:t>
      </w:r>
    </w:p>
    <w:p>
      <w:pPr>
        <w:pStyle w:val="Manguon"/>
      </w:pPr>
      <w:r>
        <w:t xml:space="preserve">  height: 34px;</w:t>
      </w:r>
    </w:p>
    <w:p>
      <w:pPr>
        <w:pStyle w:val="Manguon"/>
      </w:pPr>
      <w:r>
        <w:t>}</w:t>
      </w:r>
    </w:p>
    <w:p>
      <w:pPr>
        <w:pStyle w:val="Manguon"/>
      </w:pPr>
      <w:r>
        <w:t>.dimensions .btn {</w:t>
      </w:r>
    </w:p>
    <w:p>
      <w:pPr>
        <w:pStyle w:val="Manguon"/>
      </w:pPr>
      <w:r>
        <w:t xml:space="preserve">  height: 35px;</w:t>
      </w:r>
    </w:p>
    <w:p>
      <w:pPr>
        <w:pStyle w:val="Manguon"/>
      </w:pPr>
      <w:r>
        <w:t>}</w:t>
      </w:r>
    </w:p>
    <w:p>
      <w:pPr>
        <w:pStyle w:val="Manguon"/>
      </w:pPr>
      <w:r>
        <w:t>.section-heading {</w:t>
      </w:r>
    </w:p>
    <w:p>
      <w:pPr>
        <w:pStyle w:val="Manguon"/>
      </w:pPr>
      <w:r>
        <w:t xml:space="preserve">  display: flex;</w:t>
      </w:r>
    </w:p>
    <w:p>
      <w:pPr>
        <w:pStyle w:val="Manguon"/>
      </w:pPr>
      <w:r>
        <w:t xml:space="preserve">  align-items: center;</w:t>
      </w:r>
    </w:p>
    <w:p>
      <w:pPr>
        <w:pStyle w:val="Manguon"/>
      </w:pPr>
      <w:r>
        <w:t xml:space="preserve">  gap: 9px;</w:t>
      </w:r>
    </w:p>
    <w:p>
      <w:pPr>
        <w:pStyle w:val="Manguon"/>
      </w:pPr>
      <w:r>
        <w:t xml:space="preserve">  margin: 23px 0 11px;</w:t>
      </w:r>
    </w:p>
    <w:p>
      <w:pPr>
        <w:pStyle w:val="Manguon"/>
      </w:pPr>
      <w:r>
        <w:t>}</w:t>
      </w:r>
    </w:p>
    <w:p>
      <w:pPr>
        <w:pStyle w:val="Manguon"/>
      </w:pPr>
      <w:r>
        <w:t>.section-heading &gt; span:not(.count-chip) {</w:t>
      </w:r>
    </w:p>
    <w:p>
      <w:pPr>
        <w:pStyle w:val="Manguon"/>
      </w:pPr>
      <w:r>
        <w:t xml:space="preserve">  font-size: 11px;</w:t>
      </w:r>
    </w:p>
    <w:p>
      <w:pPr>
        <w:pStyle w:val="Manguon"/>
      </w:pPr>
      <w:r>
        <w:t xml:space="preserve">  color: #888;</w:t>
      </w:r>
    </w:p>
    <w:p>
      <w:pPr>
        <w:pStyle w:val="Manguon"/>
      </w:pPr>
      <w:r>
        <w:t xml:space="preserve">  border-right: 1px solid #ddd;</w:t>
      </w:r>
    </w:p>
    <w:p>
      <w:pPr>
        <w:pStyle w:val="Manguon"/>
      </w:pPr>
      <w:r>
        <w:t xml:space="preserve">  padding-right: 8px;</w:t>
      </w:r>
    </w:p>
    <w:p>
      <w:pPr>
        <w:pStyle w:val="Manguon"/>
      </w:pPr>
      <w:r>
        <w:t>}</w:t>
      </w:r>
    </w:p>
    <w:p>
      <w:pPr>
        <w:pStyle w:val="Manguon"/>
      </w:pPr>
      <w:r>
        <w:t>.section-heading h2 {</w:t>
      </w:r>
    </w:p>
    <w:p>
      <w:pPr>
        <w:pStyle w:val="Manguon"/>
      </w:pPr>
      <w:r>
        <w:t xml:space="preserve">  font-size: 14px;</w:t>
      </w:r>
    </w:p>
    <w:p>
      <w:pPr>
        <w:pStyle w:val="Manguon"/>
      </w:pPr>
      <w:r>
        <w:t>}</w:t>
      </w:r>
    </w:p>
    <w:p>
      <w:pPr>
        <w:pStyle w:val="Manguon"/>
      </w:pPr>
      <w:r>
        <w:t>.count-chip {</w:t>
      </w:r>
    </w:p>
    <w:p>
      <w:pPr>
        <w:pStyle w:val="Manguon"/>
      </w:pPr>
      <w:r>
        <w:t xml:space="preserve">  margin-left: auto;</w:t>
      </w:r>
    </w:p>
    <w:p>
      <w:pPr>
        <w:pStyle w:val="Manguon"/>
      </w:pPr>
      <w:r>
        <w:t xml:space="preserve">  color: #888;</w:t>
      </w:r>
    </w:p>
    <w:p>
      <w:pPr>
        <w:pStyle w:val="Manguon"/>
      </w:pPr>
      <w:r>
        <w:t xml:space="preserve">  font-size: 11px;</w:t>
      </w:r>
    </w:p>
    <w:p>
      <w:pPr>
        <w:pStyle w:val="Manguon"/>
      </w:pPr>
      <w:r>
        <w:t>}</w:t>
      </w:r>
    </w:p>
    <w:p>
      <w:pPr>
        <w:pStyle w:val="Manguon"/>
      </w:pPr>
      <w:r>
        <w:t>.objective-options {</w:t>
      </w:r>
    </w:p>
    <w:p>
      <w:pPr>
        <w:pStyle w:val="Manguon"/>
      </w:pPr>
      <w:r>
        <w:t xml:space="preserve">  display: flex;</w:t>
      </w:r>
    </w:p>
    <w:p>
      <w:pPr>
        <w:pStyle w:val="Manguon"/>
      </w:pPr>
      <w:r>
        <w:t xml:space="preserve">  align-items: center;</w:t>
      </w:r>
    </w:p>
    <w:p>
      <w:pPr>
        <w:pStyle w:val="Manguon"/>
      </w:pPr>
      <w:r>
        <w:t xml:space="preserve">  justify-content: space-between;</w:t>
      </w:r>
    </w:p>
    <w:p>
      <w:pPr>
        <w:pStyle w:val="Manguon"/>
      </w:pPr>
      <w:r>
        <w:t xml:space="preserve">  margin-bottom: 10px;</w:t>
      </w:r>
    </w:p>
    <w:p>
      <w:pPr>
        <w:pStyle w:val="Manguon"/>
      </w:pPr>
      <w:r>
        <w:t xml:space="preserve">  gap: 8px;</w:t>
      </w:r>
    </w:p>
    <w:p>
      <w:pPr>
        <w:pStyle w:val="Manguon"/>
      </w:pPr>
      <w:r>
        <w:t>}</w:t>
      </w:r>
    </w:p>
    <w:p>
      <w:pPr>
        <w:pStyle w:val="Manguon"/>
      </w:pPr>
      <w:r>
        <w:t>.segmented {</w:t>
      </w:r>
    </w:p>
    <w:p>
      <w:pPr>
        <w:pStyle w:val="Manguon"/>
      </w:pPr>
      <w:r>
        <w:t xml:space="preserve">  display: flex;</w:t>
      </w:r>
    </w:p>
    <w:p>
      <w:pPr>
        <w:pStyle w:val="Manguon"/>
      </w:pPr>
      <w:r>
        <w:t xml:space="preserve">  border: 1px solid #ccc;</w:t>
      </w:r>
    </w:p>
    <w:p>
      <w:pPr>
        <w:pStyle w:val="Manguon"/>
      </w:pPr>
      <w:r>
        <w:t xml:space="preserve">  border-radius: 3px;</w:t>
      </w:r>
    </w:p>
    <w:p>
      <w:pPr>
        <w:pStyle w:val="Manguon"/>
      </w:pPr>
      <w:r>
        <w:t xml:space="preserve">  overflow: hidden;</w:t>
      </w:r>
    </w:p>
    <w:p>
      <w:pPr>
        <w:pStyle w:val="Manguon"/>
      </w:pPr>
      <w:r>
        <w:t>}</w:t>
      </w:r>
    </w:p>
    <w:p>
      <w:pPr>
        <w:pStyle w:val="Manguon"/>
      </w:pPr>
      <w:r>
        <w:t>.segmented input {</w:t>
      </w:r>
    </w:p>
    <w:p>
      <w:pPr>
        <w:pStyle w:val="Manguon"/>
      </w:pPr>
      <w:r>
        <w:t xml:space="preserve">  position: absolute;</w:t>
      </w:r>
    </w:p>
    <w:p>
      <w:pPr>
        <w:pStyle w:val="Manguon"/>
      </w:pPr>
      <w:r>
        <w:t xml:space="preserve">  opacity: 0;</w:t>
      </w:r>
    </w:p>
    <w:p>
      <w:pPr>
        <w:pStyle w:val="Manguon"/>
      </w:pPr>
      <w:r>
        <w:t xml:space="preserve">  width: 1px;</w:t>
      </w:r>
    </w:p>
    <w:p>
      <w:pPr>
        <w:pStyle w:val="Manguon"/>
      </w:pPr>
      <w:r>
        <w:t xml:space="preserve">  height: 1px;</w:t>
      </w:r>
    </w:p>
    <w:p>
      <w:pPr>
        <w:pStyle w:val="Manguon"/>
      </w:pPr>
      <w:r>
        <w:t xml:space="preserve">  min-height: 0;</w:t>
      </w:r>
    </w:p>
    <w:p>
      <w:pPr>
        <w:pStyle w:val="Manguon"/>
      </w:pPr>
      <w:r>
        <w:t>}</w:t>
      </w:r>
    </w:p>
    <w:p>
      <w:pPr>
        <w:pStyle w:val="Manguon"/>
      </w:pPr>
      <w:r>
        <w:t>.segmented span {</w:t>
      </w:r>
    </w:p>
    <w:p>
      <w:pPr>
        <w:pStyle w:val="Manguon"/>
      </w:pPr>
      <w:r>
        <w:t xml:space="preserve">  display: block;</w:t>
      </w:r>
    </w:p>
    <w:p>
      <w:pPr>
        <w:pStyle w:val="Manguon"/>
      </w:pPr>
      <w:r>
        <w:t xml:space="preserve">  padding: 5px 24px;</w:t>
      </w:r>
    </w:p>
    <w:p>
      <w:pPr>
        <w:pStyle w:val="Manguon"/>
      </w:pPr>
      <w:r>
        <w:t xml:space="preserve">  background: #f6f6f6;</w:t>
      </w:r>
    </w:p>
    <w:p>
      <w:pPr>
        <w:pStyle w:val="Manguon"/>
      </w:pPr>
      <w:r>
        <w:t xml:space="preserve">  color: #666;</w:t>
      </w:r>
    </w:p>
    <w:p>
      <w:pPr>
        <w:pStyle w:val="Manguon"/>
      </w:pPr>
      <w:r>
        <w:t xml:space="preserve">  font-size: 12px;</w:t>
      </w:r>
    </w:p>
    <w:p>
      <w:pPr>
        <w:pStyle w:val="Manguon"/>
      </w:pPr>
      <w:r>
        <w:t xml:space="preserve">  cursor: pointer;</w:t>
      </w:r>
    </w:p>
    <w:p>
      <w:pPr>
        <w:pStyle w:val="Manguon"/>
      </w:pPr>
      <w:r>
        <w:t>}</w:t>
      </w:r>
    </w:p>
    <w:p>
      <w:pPr>
        <w:pStyle w:val="Manguon"/>
      </w:pPr>
      <w:r>
        <w:t>.segmented input:checked + span {</w:t>
      </w:r>
    </w:p>
    <w:p>
      <w:pPr>
        <w:pStyle w:val="Manguon"/>
      </w:pPr>
      <w:r>
        <w:t xml:space="preserve">  background: var(--blue);</w:t>
      </w:r>
    </w:p>
    <w:p>
      <w:pPr>
        <w:pStyle w:val="Manguon"/>
      </w:pPr>
      <w:r>
        <w:t xml:space="preserve">  color: #fff;</w:t>
      </w:r>
    </w:p>
    <w:p>
      <w:pPr>
        <w:pStyle w:val="Manguon"/>
      </w:pPr>
      <w:r>
        <w:t>}</w:t>
      </w:r>
    </w:p>
    <w:p>
      <w:pPr>
        <w:pStyle w:val="Manguon"/>
      </w:pPr>
      <w:r>
        <w:t>.segmented input:focus-visible + span {</w:t>
      </w:r>
    </w:p>
    <w:p>
      <w:pPr>
        <w:pStyle w:val="Manguon"/>
      </w:pPr>
      <w:r>
        <w:t xml:space="preserve">  outline: 2px solid #222;</w:t>
      </w:r>
    </w:p>
    <w:p>
      <w:pPr>
        <w:pStyle w:val="Manguon"/>
      </w:pPr>
      <w:r>
        <w:t xml:space="preserve">  outline-offset: -3px;</w:t>
      </w:r>
    </w:p>
    <w:p>
      <w:pPr>
        <w:pStyle w:val="Manguon"/>
      </w:pPr>
      <w:r>
        <w:t>}</w:t>
      </w:r>
    </w:p>
    <w:p>
      <w:pPr>
        <w:pStyle w:val="Manguon"/>
      </w:pPr>
      <w:r>
        <w:t>.input-table-wrap {</w:t>
      </w:r>
    </w:p>
    <w:p>
      <w:pPr>
        <w:pStyle w:val="Manguon"/>
      </w:pPr>
      <w:r>
        <w:t xml:space="preserve">  overflow: auto;</w:t>
      </w:r>
    </w:p>
    <w:p>
      <w:pPr>
        <w:pStyle w:val="Manguon"/>
      </w:pPr>
      <w:r>
        <w:t xml:space="preserve">  border: 1px solid #ccc;</w:t>
      </w:r>
    </w:p>
    <w:p>
      <w:pPr>
        <w:pStyle w:val="Manguon"/>
      </w:pPr>
      <w:r>
        <w:t xml:space="preserve">  border-radius: 3px;</w:t>
      </w:r>
    </w:p>
    <w:p>
      <w:pPr>
        <w:pStyle w:val="Manguon"/>
      </w:pPr>
      <w:r>
        <w:t xml:space="preserve">  scrollbar-width: thin;</w:t>
      </w:r>
    </w:p>
    <w:p>
      <w:pPr>
        <w:pStyle w:val="Manguon"/>
      </w:pPr>
      <w:r>
        <w:t>}</w:t>
      </w:r>
    </w:p>
    <w:p>
      <w:pPr>
        <w:pStyle w:val="Manguon"/>
      </w:pPr>
      <w:r>
        <w:t>.input-table {</w:t>
      </w:r>
    </w:p>
    <w:p>
      <w:pPr>
        <w:pStyle w:val="Manguon"/>
      </w:pPr>
      <w:r>
        <w:t xml:space="preserve">  border-collapse: collapse;</w:t>
      </w:r>
    </w:p>
    <w:p>
      <w:pPr>
        <w:pStyle w:val="Manguon"/>
      </w:pPr>
      <w:r>
        <w:t xml:space="preserve">  width: 100%;</w:t>
      </w:r>
    </w:p>
    <w:p>
      <w:pPr>
        <w:pStyle w:val="Manguon"/>
      </w:pPr>
      <w:r>
        <w:t xml:space="preserve">  table-layout: fixed;</w:t>
      </w:r>
    </w:p>
    <w:p>
      <w:pPr>
        <w:pStyle w:val="Manguon"/>
      </w:pPr>
      <w:r>
        <w:t xml:space="preserve">  text-align: center;</w:t>
      </w:r>
    </w:p>
    <w:p>
      <w:pPr>
        <w:pStyle w:val="Manguon"/>
      </w:pPr>
      <w:r>
        <w:t>}</w:t>
      </w:r>
    </w:p>
    <w:p>
      <w:pPr>
        <w:pStyle w:val="Manguon"/>
      </w:pPr>
      <w:r>
        <w:t>.input-table th {</w:t>
      </w:r>
    </w:p>
    <w:p>
      <w:pPr>
        <w:pStyle w:val="Manguon"/>
      </w:pPr>
      <w:r>
        <w:t xml:space="preserve">  background: #f1f1f1;</w:t>
      </w:r>
    </w:p>
    <w:p>
      <w:pPr>
        <w:pStyle w:val="Manguon"/>
      </w:pPr>
      <w:r>
        <w:t xml:space="preserve">  height: 31px;</w:t>
      </w:r>
    </w:p>
    <w:p>
      <w:pPr>
        <w:pStyle w:val="Manguon"/>
      </w:pPr>
      <w:r>
        <w:t xml:space="preserve">  font-family: var(--math);</w:t>
      </w:r>
    </w:p>
    <w:p>
      <w:pPr>
        <w:pStyle w:val="Manguon"/>
      </w:pPr>
      <w:r>
        <w:t xml:space="preserve">  font-size: 15px;</w:t>
      </w:r>
    </w:p>
    <w:p>
      <w:pPr>
        <w:pStyle w:val="Manguon"/>
      </w:pPr>
      <w:r>
        <w:t xml:space="preserve">  font-weight: 400;</w:t>
      </w:r>
    </w:p>
    <w:p>
      <w:pPr>
        <w:pStyle w:val="Manguon"/>
      </w:pPr>
      <w:r>
        <w:t>}</w:t>
      </w:r>
    </w:p>
    <w:p>
      <w:pPr>
        <w:pStyle w:val="Manguon"/>
      </w:pPr>
      <w:r>
        <w:t>.input-table th:first-child {</w:t>
      </w:r>
    </w:p>
    <w:p>
      <w:pPr>
        <w:pStyle w:val="Manguon"/>
      </w:pPr>
      <w:r>
        <w:t xml:space="preserve">  width: 35px;</w:t>
      </w:r>
    </w:p>
    <w:p>
      <w:pPr>
        <w:pStyle w:val="Manguon"/>
      </w:pPr>
      <w:r>
        <w:t>}</w:t>
      </w:r>
    </w:p>
    <w:p>
      <w:pPr>
        <w:pStyle w:val="Manguon"/>
      </w:pPr>
      <w:r>
        <w:t>.input-table td {</w:t>
      </w:r>
    </w:p>
    <w:p>
      <w:pPr>
        <w:pStyle w:val="Manguon"/>
      </w:pPr>
      <w:r>
        <w:t xml:space="preserve">  border-top: 1px solid #ddd;</w:t>
      </w:r>
    </w:p>
    <w:p>
      <w:pPr>
        <w:pStyle w:val="Manguon"/>
      </w:pPr>
      <w:r>
        <w:t xml:space="preserve">  border-left: 1px solid #ddd;</w:t>
      </w:r>
    </w:p>
    <w:p>
      <w:pPr>
        <w:pStyle w:val="Manguon"/>
      </w:pPr>
      <w:r>
        <w:t xml:space="preserve">  padding: 0;</w:t>
      </w:r>
    </w:p>
    <w:p>
      <w:pPr>
        <w:pStyle w:val="Manguon"/>
      </w:pPr>
      <w:r>
        <w:t xml:space="preserve">  height: 39px;</w:t>
      </w:r>
    </w:p>
    <w:p>
      <w:pPr>
        <w:pStyle w:val="Manguon"/>
      </w:pPr>
      <w:r>
        <w:t>}</w:t>
      </w:r>
    </w:p>
    <w:p>
      <w:pPr>
        <w:pStyle w:val="Manguon"/>
      </w:pPr>
      <w:r>
        <w:t>.input-table input,</w:t>
      </w:r>
    </w:p>
    <w:p>
      <w:pPr>
        <w:pStyle w:val="Manguon"/>
      </w:pPr>
      <w:r>
        <w:t>.input-table select {</w:t>
      </w:r>
    </w:p>
    <w:p>
      <w:pPr>
        <w:pStyle w:val="Manguon"/>
      </w:pPr>
      <w:r>
        <w:t xml:space="preserve">  border: 0;</w:t>
      </w:r>
    </w:p>
    <w:p>
      <w:pPr>
        <w:pStyle w:val="Manguon"/>
      </w:pPr>
      <w:r>
        <w:t xml:space="preserve">  border-radius: 0;</w:t>
      </w:r>
    </w:p>
    <w:p>
      <w:pPr>
        <w:pStyle w:val="Manguon"/>
      </w:pPr>
      <w:r>
        <w:t xml:space="preserve">  width: 100%;</w:t>
      </w:r>
    </w:p>
    <w:p>
      <w:pPr>
        <w:pStyle w:val="Manguon"/>
      </w:pPr>
      <w:r>
        <w:t xml:space="preserve">  height: 39px;</w:t>
      </w:r>
    </w:p>
    <w:p>
      <w:pPr>
        <w:pStyle w:val="Manguon"/>
      </w:pPr>
      <w:r>
        <w:t xml:space="preserve">  min-height: 39px;</w:t>
      </w:r>
    </w:p>
    <w:p>
      <w:pPr>
        <w:pStyle w:val="Manguon"/>
      </w:pPr>
      <w:r>
        <w:t xml:space="preserve">  padding: 4px 2px;</w:t>
      </w:r>
    </w:p>
    <w:p>
      <w:pPr>
        <w:pStyle w:val="Manguon"/>
      </w:pPr>
      <w:r>
        <w:t xml:space="preserve">  text-align: center;</w:t>
      </w:r>
    </w:p>
    <w:p>
      <w:pPr>
        <w:pStyle w:val="Manguon"/>
      </w:pPr>
      <w:r>
        <w:t xml:space="preserve">  font-family: var(--math);</w:t>
      </w:r>
    </w:p>
    <w:p>
      <w:pPr>
        <w:pStyle w:val="Manguon"/>
      </w:pPr>
      <w:r>
        <w:t xml:space="preserve">  font-size: 17px;</w:t>
      </w:r>
    </w:p>
    <w:p>
      <w:pPr>
        <w:pStyle w:val="Manguon"/>
      </w:pPr>
      <w:r>
        <w:t xml:space="preserve">  background: transparent;</w:t>
      </w:r>
    </w:p>
    <w:p>
      <w:pPr>
        <w:pStyle w:val="Manguon"/>
      </w:pPr>
      <w:r>
        <w:t>}</w:t>
      </w:r>
    </w:p>
    <w:p>
      <w:pPr>
        <w:pStyle w:val="Manguon"/>
      </w:pPr>
      <w:r>
        <w:t>.input-table select {</w:t>
      </w:r>
    </w:p>
    <w:p>
      <w:pPr>
        <w:pStyle w:val="Manguon"/>
      </w:pPr>
      <w:r>
        <w:t xml:space="preserve">  font-family: var(--sans);</w:t>
      </w:r>
    </w:p>
    <w:p>
      <w:pPr>
        <w:pStyle w:val="Manguon"/>
      </w:pPr>
      <w:r>
        <w:t xml:space="preserve">  font-size: 12px;</w:t>
      </w:r>
    </w:p>
    <w:p>
      <w:pPr>
        <w:pStyle w:val="Manguon"/>
      </w:pPr>
      <w:r>
        <w:t xml:space="preserve">  padding-right: 0;</w:t>
      </w:r>
    </w:p>
    <w:p>
      <w:pPr>
        <w:pStyle w:val="Manguon"/>
      </w:pPr>
      <w:r>
        <w:t>}</w:t>
      </w:r>
    </w:p>
    <w:p>
      <w:pPr>
        <w:pStyle w:val="Manguon"/>
      </w:pPr>
      <w:r>
        <w:t>.input-table input:focus,</w:t>
      </w:r>
    </w:p>
    <w:p>
      <w:pPr>
        <w:pStyle w:val="Manguon"/>
      </w:pPr>
      <w:r>
        <w:t>.input-table select:focus {</w:t>
      </w:r>
    </w:p>
    <w:p>
      <w:pPr>
        <w:pStyle w:val="Manguon"/>
      </w:pPr>
      <w:r>
        <w:t xml:space="preserve">  box-shadow: inset 0 0 0 2px var(--blue);</w:t>
      </w:r>
    </w:p>
    <w:p>
      <w:pPr>
        <w:pStyle w:val="Manguon"/>
      </w:pPr>
      <w:r>
        <w:t xml:space="preserve">  background: #f3f8ff;</w:t>
      </w:r>
    </w:p>
    <w:p>
      <w:pPr>
        <w:pStyle w:val="Manguon"/>
      </w:pPr>
      <w:r>
        <w:t>}</w:t>
      </w:r>
    </w:p>
    <w:p>
      <w:pPr>
        <w:pStyle w:val="Manguon"/>
      </w:pPr>
      <w:r>
        <w:t>.input-table .relation {</w:t>
      </w:r>
    </w:p>
    <w:p>
      <w:pPr>
        <w:pStyle w:val="Manguon"/>
      </w:pPr>
      <w:r>
        <w:t xml:space="preserve">  width: 48px;</w:t>
      </w:r>
    </w:p>
    <w:p>
      <w:pPr>
        <w:pStyle w:val="Manguon"/>
      </w:pPr>
      <w:r>
        <w:t>}</w:t>
      </w:r>
    </w:p>
    <w:p>
      <w:pPr>
        <w:pStyle w:val="Manguon"/>
      </w:pPr>
      <w:r>
        <w:t>.domain-row,</w:t>
      </w:r>
    </w:p>
    <w:p>
      <w:pPr>
        <w:pStyle w:val="Manguon"/>
      </w:pPr>
      <w:r>
        <w:t>.rhs-input {</w:t>
      </w:r>
    </w:p>
    <w:p>
      <w:pPr>
        <w:pStyle w:val="Manguon"/>
      </w:pPr>
      <w:r>
        <w:t xml:space="preserve">  background: #fafafa;</w:t>
      </w:r>
    </w:p>
    <w:p>
      <w:pPr>
        <w:pStyle w:val="Manguon"/>
      </w:pPr>
      <w:r>
        <w:t>}</w:t>
      </w:r>
    </w:p>
    <w:p>
      <w:pPr>
        <w:pStyle w:val="Manguon"/>
      </w:pPr>
      <w:r>
        <w:t>.constraints-input {</w:t>
      </w:r>
    </w:p>
    <w:p>
      <w:pPr>
        <w:pStyle w:val="Manguon"/>
      </w:pPr>
      <w:r>
        <w:t xml:space="preserve">  max-height: 260px;</w:t>
      </w:r>
    </w:p>
    <w:p>
      <w:pPr>
        <w:pStyle w:val="Manguon"/>
      </w:pPr>
      <w:r>
        <w:t>}</w:t>
      </w:r>
    </w:p>
    <w:p>
      <w:pPr>
        <w:pStyle w:val="Manguon"/>
      </w:pPr>
      <w:r>
        <w:t>.field-hint {</w:t>
      </w:r>
    </w:p>
    <w:p>
      <w:pPr>
        <w:pStyle w:val="Manguon"/>
      </w:pPr>
      <w:r>
        <w:t xml:space="preserve">  font-size: 11px;</w:t>
      </w:r>
    </w:p>
    <w:p>
      <w:pPr>
        <w:pStyle w:val="Manguon"/>
      </w:pPr>
      <w:r>
        <w:t xml:space="preserve">  color: #888;</w:t>
      </w:r>
    </w:p>
    <w:p>
      <w:pPr>
        <w:pStyle w:val="Manguon"/>
      </w:pPr>
      <w:r>
        <w:t xml:space="preserve">  line-height: 1.6;</w:t>
      </w:r>
    </w:p>
    <w:p>
      <w:pPr>
        <w:pStyle w:val="Manguon"/>
      </w:pPr>
      <w:r>
        <w:t xml:space="preserve">  margin-top: 8px;</w:t>
      </w:r>
    </w:p>
    <w:p>
      <w:pPr>
        <w:pStyle w:val="Manguon"/>
      </w:pPr>
      <w:r>
        <w:t>}</w:t>
      </w:r>
    </w:p>
    <w:p>
      <w:pPr>
        <w:pStyle w:val="Manguon"/>
      </w:pPr>
      <w:r>
        <w:t>.field-hint b {</w:t>
      </w:r>
    </w:p>
    <w:p>
      <w:pPr>
        <w:pStyle w:val="Manguon"/>
      </w:pPr>
      <w:r>
        <w:t xml:space="preserve">  font-weight: 400;</w:t>
      </w:r>
    </w:p>
    <w:p>
      <w:pPr>
        <w:pStyle w:val="Manguon"/>
      </w:pPr>
      <w:r>
        <w:t xml:space="preserve">  color: #555;</w:t>
      </w:r>
    </w:p>
    <w:p>
      <w:pPr>
        <w:pStyle w:val="Manguon"/>
      </w:pPr>
      <w:r>
        <w:t>}</w:t>
      </w:r>
    </w:p>
    <w:p>
      <w:pPr>
        <w:pStyle w:val="Manguon"/>
      </w:pPr>
      <w:r>
        <w:t>.table-actions {</w:t>
      </w:r>
    </w:p>
    <w:p>
      <w:pPr>
        <w:pStyle w:val="Manguon"/>
      </w:pPr>
      <w:r>
        <w:t xml:space="preserve">  display: flex;</w:t>
      </w:r>
    </w:p>
    <w:p>
      <w:pPr>
        <w:pStyle w:val="Manguon"/>
      </w:pPr>
      <w:r>
        <w:t xml:space="preserve">  justify-content: space-between;</w:t>
      </w:r>
    </w:p>
    <w:p>
      <w:pPr>
        <w:pStyle w:val="Manguon"/>
      </w:pPr>
      <w:r>
        <w:t xml:space="preserve">  gap: 8px;</w:t>
      </w:r>
    </w:p>
    <w:p>
      <w:pPr>
        <w:pStyle w:val="Manguon"/>
      </w:pPr>
      <w:r>
        <w:t xml:space="preserve">  margin-top: 7px;</w:t>
      </w:r>
    </w:p>
    <w:p>
      <w:pPr>
        <w:pStyle w:val="Manguon"/>
      </w:pPr>
      <w:r>
        <w:t>}</w:t>
      </w:r>
    </w:p>
    <w:p>
      <w:pPr>
        <w:pStyle w:val="Manguon"/>
      </w:pPr>
      <w:r>
        <w:t>.text-button {</w:t>
      </w:r>
    </w:p>
    <w:p>
      <w:pPr>
        <w:pStyle w:val="Manguon"/>
      </w:pPr>
      <w:r>
        <w:t xml:space="preserve">  background: none;</w:t>
      </w:r>
    </w:p>
    <w:p>
      <w:pPr>
        <w:pStyle w:val="Manguon"/>
      </w:pPr>
      <w:r>
        <w:t xml:space="preserve">  border: 0;</w:t>
      </w:r>
    </w:p>
    <w:p>
      <w:pPr>
        <w:pStyle w:val="Manguon"/>
      </w:pPr>
      <w:r>
        <w:t xml:space="preserve">  padding: 4px 0;</w:t>
      </w:r>
    </w:p>
    <w:p>
      <w:pPr>
        <w:pStyle w:val="Manguon"/>
      </w:pPr>
      <w:r>
        <w:t xml:space="preserve">  color: var(--blue);</w:t>
      </w:r>
    </w:p>
    <w:p>
      <w:pPr>
        <w:pStyle w:val="Manguon"/>
      </w:pPr>
      <w:r>
        <w:t xml:space="preserve">  font-size: 12px;</w:t>
      </w:r>
    </w:p>
    <w:p>
      <w:pPr>
        <w:pStyle w:val="Manguon"/>
      </w:pPr>
      <w:r>
        <w:t>}</w:t>
      </w:r>
    </w:p>
    <w:p>
      <w:pPr>
        <w:pStyle w:val="Manguon"/>
      </w:pPr>
      <w:r>
        <w:t>.text-button.muted {</w:t>
      </w:r>
    </w:p>
    <w:p>
      <w:pPr>
        <w:pStyle w:val="Manguon"/>
      </w:pPr>
      <w:r>
        <w:t xml:space="preserve">  color: #888;</w:t>
      </w:r>
    </w:p>
    <w:p>
      <w:pPr>
        <w:pStyle w:val="Manguon"/>
      </w:pPr>
      <w:r>
        <w:t>}</w:t>
      </w:r>
    </w:p>
    <w:p>
      <w:pPr>
        <w:pStyle w:val="Manguon"/>
      </w:pPr>
      <w:r>
        <w:t>#method {</w:t>
      </w:r>
    </w:p>
    <w:p>
      <w:pPr>
        <w:pStyle w:val="Manguon"/>
      </w:pPr>
      <w:r>
        <w:t xml:space="preserve">  font-size: 13px;</w:t>
      </w:r>
    </w:p>
    <w:p>
      <w:pPr>
        <w:pStyle w:val="Manguon"/>
      </w:pPr>
      <w:r>
        <w:t>}</w:t>
      </w:r>
    </w:p>
    <w:p>
      <w:pPr>
        <w:pStyle w:val="Manguon"/>
      </w:pPr>
      <w:r>
        <w:t>.solve-bar {</w:t>
      </w:r>
    </w:p>
    <w:p>
      <w:pPr>
        <w:pStyle w:val="Manguon"/>
      </w:pPr>
      <w:r>
        <w:t xml:space="preserve">  margin-top: auto;</w:t>
      </w:r>
    </w:p>
    <w:p>
      <w:pPr>
        <w:pStyle w:val="Manguon"/>
      </w:pPr>
      <w:r>
        <w:t xml:space="preserve">  border-top: 1px solid #ccc;</w:t>
      </w:r>
    </w:p>
    <w:p>
      <w:pPr>
        <w:pStyle w:val="Manguon"/>
      </w:pPr>
      <w:r>
        <w:t xml:space="preserve">  padding: 13px 22px 10px;</w:t>
      </w:r>
    </w:p>
    <w:p>
      <w:pPr>
        <w:pStyle w:val="Manguon"/>
      </w:pPr>
      <w:r>
        <w:t xml:space="preserve">  background: #f8f8f8;</w:t>
      </w:r>
    </w:p>
    <w:p>
      <w:pPr>
        <w:pStyle w:val="Manguon"/>
      </w:pPr>
      <w:r>
        <w:t xml:space="preserve">  flex-shrink: 0;</w:t>
      </w:r>
    </w:p>
    <w:p>
      <w:pPr>
        <w:pStyle w:val="Manguon"/>
      </w:pPr>
      <w:r>
        <w:t>}</w:t>
      </w:r>
    </w:p>
    <w:p>
      <w:pPr>
        <w:pStyle w:val="Manguon"/>
      </w:pPr>
      <w:r>
        <w:t>.solve-bar .primary {</w:t>
      </w:r>
    </w:p>
    <w:p>
      <w:pPr>
        <w:pStyle w:val="Manguon"/>
      </w:pPr>
      <w:r>
        <w:t xml:space="preserve">  width: 100%;</w:t>
      </w:r>
    </w:p>
    <w:p>
      <w:pPr>
        <w:pStyle w:val="Manguon"/>
      </w:pPr>
      <w:r>
        <w:t xml:space="preserve">  height: 42px;</w:t>
      </w:r>
    </w:p>
    <w:p>
      <w:pPr>
        <w:pStyle w:val="Manguon"/>
      </w:pPr>
      <w:r>
        <w:t xml:space="preserve">  justify-content: space-between;</w:t>
      </w:r>
    </w:p>
    <w:p>
      <w:pPr>
        <w:pStyle w:val="Manguon"/>
      </w:pPr>
      <w:r>
        <w:t xml:space="preserve">  font-size: 15px;</w:t>
      </w:r>
    </w:p>
    <w:p>
      <w:pPr>
        <w:pStyle w:val="Manguon"/>
      </w:pPr>
      <w:r>
        <w:t>}</w:t>
      </w:r>
    </w:p>
    <w:p>
      <w:pPr>
        <w:pStyle w:val="Manguon"/>
      </w:pPr>
      <w:r>
        <w:t>.solve-bar .secondary {</w:t>
      </w:r>
    </w:p>
    <w:p>
      <w:pPr>
        <w:pStyle w:val="Manguon"/>
      </w:pPr>
      <w:r>
        <w:t xml:space="preserve">  width: 100%;</w:t>
      </w:r>
    </w:p>
    <w:p>
      <w:pPr>
        <w:pStyle w:val="Manguon"/>
      </w:pPr>
      <w:r>
        <w:t xml:space="preserve">  margin-top: 8px;</w:t>
      </w:r>
    </w:p>
    <w:p>
      <w:pPr>
        <w:pStyle w:val="Manguon"/>
      </w:pPr>
      <w:r>
        <w:t>}</w:t>
      </w:r>
    </w:p>
    <w:p>
      <w:pPr>
        <w:pStyle w:val="Manguon"/>
      </w:pPr>
      <w:r>
        <w:t>.solve-bar p {</w:t>
      </w:r>
    </w:p>
    <w:p>
      <w:pPr>
        <w:pStyle w:val="Manguon"/>
      </w:pPr>
      <w:r>
        <w:t xml:space="preserve">  display: flex;</w:t>
      </w:r>
    </w:p>
    <w:p>
      <w:pPr>
        <w:pStyle w:val="Manguon"/>
      </w:pPr>
      <w:r>
        <w:t xml:space="preserve">  align-items: center;</w:t>
      </w:r>
    </w:p>
    <w:p>
      <w:pPr>
        <w:pStyle w:val="Manguon"/>
      </w:pPr>
      <w:r>
        <w:t xml:space="preserve">  justify-content: center;</w:t>
      </w:r>
    </w:p>
    <w:p>
      <w:pPr>
        <w:pStyle w:val="Manguon"/>
      </w:pPr>
      <w:r>
        <w:t xml:space="preserve">  gap: 6px;</w:t>
      </w:r>
    </w:p>
    <w:p>
      <w:pPr>
        <w:pStyle w:val="Manguon"/>
      </w:pPr>
      <w:r>
        <w:t xml:space="preserve">  margin-top: 8px;</w:t>
      </w:r>
    </w:p>
    <w:p>
      <w:pPr>
        <w:pStyle w:val="Manguon"/>
      </w:pPr>
      <w:r>
        <w:t xml:space="preserve">  color: #888;</w:t>
      </w:r>
    </w:p>
    <w:p>
      <w:pPr>
        <w:pStyle w:val="Manguon"/>
      </w:pPr>
      <w:r>
        <w:t xml:space="preserve">  font-size: 10px;</w:t>
      </w:r>
    </w:p>
    <w:p>
      <w:pPr>
        <w:pStyle w:val="Manguon"/>
      </w:pPr>
      <w:r>
        <w:t>}</w:t>
      </w:r>
    </w:p>
    <w:p>
      <w:pPr>
        <w:pStyle w:val="Manguon"/>
      </w:pPr>
      <w:r>
        <w:t>kbd {</w:t>
      </w:r>
    </w:p>
    <w:p>
      <w:pPr>
        <w:pStyle w:val="Manguon"/>
      </w:pPr>
      <w:r>
        <w:t xml:space="preserve">  font: 10px var(--sans);</w:t>
      </w:r>
    </w:p>
    <w:p>
      <w:pPr>
        <w:pStyle w:val="Manguon"/>
      </w:pPr>
      <w:r>
        <w:t xml:space="preserve">  background: #fff;</w:t>
      </w:r>
    </w:p>
    <w:p>
      <w:pPr>
        <w:pStyle w:val="Manguon"/>
      </w:pPr>
      <w:r>
        <w:t xml:space="preserve">  border: 1px solid #ddd;</w:t>
      </w:r>
    </w:p>
    <w:p>
      <w:pPr>
        <w:pStyle w:val="Manguon"/>
      </w:pPr>
      <w:r>
        <w:t xml:space="preserve">  border-radius: 2px;</w:t>
      </w:r>
    </w:p>
    <w:p>
      <w:pPr>
        <w:pStyle w:val="Manguon"/>
      </w:pPr>
      <w:r>
        <w:t xml:space="preserve">  padding: 1px 3px;</w:t>
      </w:r>
    </w:p>
    <w:p>
      <w:pPr>
        <w:pStyle w:val="Manguon"/>
      </w:pPr>
      <w:r>
        <w:t>}</w:t>
      </w:r>
    </w:p>
    <w:p>
      <w:pPr>
        <w:pStyle w:val="Manguon"/>
      </w:pPr>
      <w:r>
        <w:t>.input-error {</w:t>
      </w:r>
    </w:p>
    <w:p>
      <w:pPr>
        <w:pStyle w:val="Manguon"/>
      </w:pPr>
      <w:r>
        <w:t xml:space="preserve">  background: #fff1f0;</w:t>
      </w:r>
    </w:p>
    <w:p>
      <w:pPr>
        <w:pStyle w:val="Manguon"/>
      </w:pPr>
      <w:r>
        <w:t xml:space="preserve">  color: #ad3430;</w:t>
      </w:r>
    </w:p>
    <w:p>
      <w:pPr>
        <w:pStyle w:val="Manguon"/>
      </w:pPr>
      <w:r>
        <w:t xml:space="preserve">  border: 1px solid #ecc3c1;</w:t>
      </w:r>
    </w:p>
    <w:p>
      <w:pPr>
        <w:pStyle w:val="Manguon"/>
      </w:pPr>
      <w:r>
        <w:t xml:space="preserve">  border-radius: 3px;</w:t>
      </w:r>
    </w:p>
    <w:p>
      <w:pPr>
        <w:pStyle w:val="Manguon"/>
      </w:pPr>
      <w:r>
        <w:t xml:space="preserve">  padding: 10px;</w:t>
      </w:r>
    </w:p>
    <w:p>
      <w:pPr>
        <w:pStyle w:val="Manguon"/>
      </w:pPr>
      <w:r>
        <w:t xml:space="preserve">  margin-top: 12px;</w:t>
      </w:r>
    </w:p>
    <w:p>
      <w:pPr>
        <w:pStyle w:val="Manguon"/>
      </w:pPr>
      <w:r>
        <w:t xml:space="preserve">  font-size: 12px;</w:t>
      </w:r>
    </w:p>
    <w:p>
      <w:pPr>
        <w:pStyle w:val="Manguon"/>
      </w:pPr>
      <w:r>
        <w:t>}</w:t>
      </w:r>
    </w:p>
    <w:p>
      <w:pPr>
        <w:pStyle w:val="Manguon"/>
      </w:pPr>
    </w:p>
    <w:p>
      <w:pPr>
        <w:pStyle w:val="Manguon"/>
      </w:pPr>
      <w:r>
        <w:t>/* Khu vực lời giải và trạng thái */</w:t>
      </w:r>
    </w:p>
    <w:p>
      <w:pPr>
        <w:pStyle w:val="Manguon"/>
      </w:pPr>
      <w:r>
        <w:t>.solution-panel {</w:t>
      </w:r>
    </w:p>
    <w:p>
      <w:pPr>
        <w:pStyle w:val="Manguon"/>
      </w:pPr>
      <w:r>
        <w:t xml:space="preserve">  min-width: 0;</w:t>
      </w:r>
    </w:p>
    <w:p>
      <w:pPr>
        <w:pStyle w:val="Manguon"/>
      </w:pPr>
      <w:r>
        <w:t xml:space="preserve">  padding: 25px 30px 0;</w:t>
      </w:r>
    </w:p>
    <w:p>
      <w:pPr>
        <w:pStyle w:val="Manguon"/>
      </w:pPr>
      <w:r>
        <w:t>}</w:t>
      </w:r>
    </w:p>
    <w:p>
      <w:pPr>
        <w:pStyle w:val="Manguon"/>
      </w:pPr>
      <w:r>
        <w:t>.solution-intro {</w:t>
      </w:r>
    </w:p>
    <w:p>
      <w:pPr>
        <w:pStyle w:val="Manguon"/>
      </w:pPr>
      <w:r>
        <w:t xml:space="preserve">  display: flex;</w:t>
      </w:r>
    </w:p>
    <w:p>
      <w:pPr>
        <w:pStyle w:val="Manguon"/>
      </w:pPr>
      <w:r>
        <w:t xml:space="preserve">  align-items: center;</w:t>
      </w:r>
    </w:p>
    <w:p>
      <w:pPr>
        <w:pStyle w:val="Manguon"/>
      </w:pPr>
      <w:r>
        <w:t xml:space="preserve">  justify-content: space-between;</w:t>
      </w:r>
    </w:p>
    <w:p>
      <w:pPr>
        <w:pStyle w:val="Manguon"/>
      </w:pPr>
      <w:r>
        <w:t xml:space="preserve">  gap: 15px;</w:t>
      </w:r>
    </w:p>
    <w:p>
      <w:pPr>
        <w:pStyle w:val="Manguon"/>
      </w:pPr>
      <w:r>
        <w:t xml:space="preserve">  margin-bottom: 21px;</w:t>
      </w:r>
    </w:p>
    <w:p>
      <w:pPr>
        <w:pStyle w:val="Manguon"/>
      </w:pPr>
      <w:r>
        <w:t>}</w:t>
      </w:r>
    </w:p>
    <w:p>
      <w:pPr>
        <w:pStyle w:val="Manguon"/>
      </w:pPr>
      <w:r>
        <w:t>.solution-intro h2 {</w:t>
      </w:r>
    </w:p>
    <w:p>
      <w:pPr>
        <w:pStyle w:val="Manguon"/>
      </w:pPr>
      <w:r>
        <w:t xml:space="preserve">  font-size: 24px;</w:t>
      </w:r>
    </w:p>
    <w:p>
      <w:pPr>
        <w:pStyle w:val="Manguon"/>
      </w:pPr>
      <w:r>
        <w:t xml:space="preserve">  font-weight: 400;</w:t>
      </w:r>
    </w:p>
    <w:p>
      <w:pPr>
        <w:pStyle w:val="Manguon"/>
      </w:pPr>
      <w:r>
        <w:t xml:space="preserve">  margin-bottom: 4px;</w:t>
      </w:r>
    </w:p>
    <w:p>
      <w:pPr>
        <w:pStyle w:val="Manguon"/>
      </w:pPr>
      <w:r>
        <w:t>}</w:t>
      </w:r>
    </w:p>
    <w:p>
      <w:pPr>
        <w:pStyle w:val="Manguon"/>
      </w:pPr>
      <w:r>
        <w:t>.solution-intro p {</w:t>
      </w:r>
    </w:p>
    <w:p>
      <w:pPr>
        <w:pStyle w:val="Manguon"/>
      </w:pPr>
      <w:r>
        <w:t xml:space="preserve">  font-size: 12px;</w:t>
      </w:r>
    </w:p>
    <w:p>
      <w:pPr>
        <w:pStyle w:val="Manguon"/>
      </w:pPr>
      <w:r>
        <w:t xml:space="preserve">  color: #888;</w:t>
      </w:r>
    </w:p>
    <w:p>
      <w:pPr>
        <w:pStyle w:val="Manguon"/>
      </w:pPr>
      <w:r>
        <w:t>}</w:t>
      </w:r>
    </w:p>
    <w:p>
      <w:pPr>
        <w:pStyle w:val="Manguon"/>
      </w:pPr>
      <w:r>
        <w:t>.exact-badge {</w:t>
      </w:r>
    </w:p>
    <w:p>
      <w:pPr>
        <w:pStyle w:val="Manguon"/>
      </w:pPr>
      <w:r>
        <w:t xml:space="preserve">  font-size: 11px;</w:t>
      </w:r>
    </w:p>
    <w:p>
      <w:pPr>
        <w:pStyle w:val="Manguon"/>
      </w:pPr>
      <w:r>
        <w:t xml:space="preserve">  color: #666;</w:t>
      </w:r>
    </w:p>
    <w:p>
      <w:pPr>
        <w:pStyle w:val="Manguon"/>
      </w:pPr>
      <w:r>
        <w:t xml:space="preserve">  padding: 5px 9px;</w:t>
      </w:r>
    </w:p>
    <w:p>
      <w:pPr>
        <w:pStyle w:val="Manguon"/>
      </w:pPr>
      <w:r>
        <w:t xml:space="preserve">  border: 1px solid #ddd;</w:t>
      </w:r>
    </w:p>
    <w:p>
      <w:pPr>
        <w:pStyle w:val="Manguon"/>
      </w:pPr>
      <w:r>
        <w:t xml:space="preserve">  background: #fff;</w:t>
      </w:r>
    </w:p>
    <w:p>
      <w:pPr>
        <w:pStyle w:val="Manguon"/>
      </w:pPr>
      <w:r>
        <w:t xml:space="preserve">  border-radius: 3px;</w:t>
      </w:r>
    </w:p>
    <w:p>
      <w:pPr>
        <w:pStyle w:val="Manguon"/>
      </w:pPr>
      <w:r>
        <w:t xml:space="preserve">  white-space: nowrap;</w:t>
      </w:r>
    </w:p>
    <w:p>
      <w:pPr>
        <w:pStyle w:val="Manguon"/>
      </w:pPr>
      <w:r>
        <w:t>}</w:t>
      </w:r>
    </w:p>
    <w:p>
      <w:pPr>
        <w:pStyle w:val="Manguon"/>
      </w:pPr>
      <w:r>
        <w:t>.result-summary {</w:t>
      </w:r>
    </w:p>
    <w:p>
      <w:pPr>
        <w:pStyle w:val="Manguon"/>
      </w:pPr>
      <w:r>
        <w:t xml:space="preserve">  display: grid;</w:t>
      </w:r>
    </w:p>
    <w:p>
      <w:pPr>
        <w:pStyle w:val="Manguon"/>
      </w:pPr>
      <w:r>
        <w:t xml:space="preserve">  grid-template-columns: 1fr 1.3fr 0.7fr;</w:t>
      </w:r>
    </w:p>
    <w:p>
      <w:pPr>
        <w:pStyle w:val="Manguon"/>
      </w:pPr>
      <w:r>
        <w:t xml:space="preserve">  border: 1px solid #ccc;</w:t>
      </w:r>
    </w:p>
    <w:p>
      <w:pPr>
        <w:pStyle w:val="Manguon"/>
      </w:pPr>
      <w:r>
        <w:t xml:space="preserve">  background: #fff;</w:t>
      </w:r>
    </w:p>
    <w:p>
      <w:pPr>
        <w:pStyle w:val="Manguon"/>
      </w:pPr>
      <w:r>
        <w:t xml:space="preserve">  border-radius: 3px;</w:t>
      </w:r>
    </w:p>
    <w:p>
      <w:pPr>
        <w:pStyle w:val="Manguon"/>
      </w:pPr>
      <w:r>
        <w:t xml:space="preserve">  margin-bottom: 20px;</w:t>
      </w:r>
    </w:p>
    <w:p>
      <w:pPr>
        <w:pStyle w:val="Manguon"/>
      </w:pPr>
      <w:r>
        <w:t>}</w:t>
      </w:r>
    </w:p>
    <w:p>
      <w:pPr>
        <w:pStyle w:val="Manguon"/>
      </w:pPr>
      <w:r>
        <w:t>.summary-card {</w:t>
      </w:r>
    </w:p>
    <w:p>
      <w:pPr>
        <w:pStyle w:val="Manguon"/>
      </w:pPr>
      <w:r>
        <w:t xml:space="preserve">  padding: 13px 17px;</w:t>
      </w:r>
    </w:p>
    <w:p>
      <w:pPr>
        <w:pStyle w:val="Manguon"/>
      </w:pPr>
      <w:r>
        <w:t xml:space="preserve">  min-width: 0;</w:t>
      </w:r>
    </w:p>
    <w:p>
      <w:pPr>
        <w:pStyle w:val="Manguon"/>
      </w:pPr>
      <w:r>
        <w:t xml:space="preserve">  overflow: auto;</w:t>
      </w:r>
    </w:p>
    <w:p>
      <w:pPr>
        <w:pStyle w:val="Manguon"/>
      </w:pPr>
      <w:r>
        <w:t xml:space="preserve">  border-right: 1px solid #ddd;</w:t>
      </w:r>
    </w:p>
    <w:p>
      <w:pPr>
        <w:pStyle w:val="Manguon"/>
      </w:pPr>
      <w:r>
        <w:t>}</w:t>
      </w:r>
    </w:p>
    <w:p>
      <w:pPr>
        <w:pStyle w:val="Manguon"/>
      </w:pPr>
      <w:r>
        <w:t>.summary-card:last-child {</w:t>
      </w:r>
    </w:p>
    <w:p>
      <w:pPr>
        <w:pStyle w:val="Manguon"/>
      </w:pPr>
      <w:r>
        <w:t xml:space="preserve">  border-right: 0;</w:t>
      </w:r>
    </w:p>
    <w:p>
      <w:pPr>
        <w:pStyle w:val="Manguon"/>
      </w:pPr>
      <w:r>
        <w:t>}</w:t>
      </w:r>
    </w:p>
    <w:p>
      <w:pPr>
        <w:pStyle w:val="Manguon"/>
      </w:pPr>
      <w:r>
        <w:t>.summary-card.primary-card {</w:t>
      </w:r>
    </w:p>
    <w:p>
      <w:pPr>
        <w:pStyle w:val="Manguon"/>
      </w:pPr>
      <w:r>
        <w:t xml:space="preserve">  background: #f0f6fc;</w:t>
      </w:r>
    </w:p>
    <w:p>
      <w:pPr>
        <w:pStyle w:val="Manguon"/>
      </w:pPr>
      <w:r>
        <w:t>}</w:t>
      </w:r>
    </w:p>
    <w:p>
      <w:pPr>
        <w:pStyle w:val="Manguon"/>
      </w:pPr>
      <w:r>
        <w:t>.summary-label {</w:t>
      </w:r>
    </w:p>
    <w:p>
      <w:pPr>
        <w:pStyle w:val="Manguon"/>
      </w:pPr>
      <w:r>
        <w:t xml:space="preserve">  color: #888;</w:t>
      </w:r>
    </w:p>
    <w:p>
      <w:pPr>
        <w:pStyle w:val="Manguon"/>
      </w:pPr>
      <w:r>
        <w:t xml:space="preserve">  font-size: 10px;</w:t>
      </w:r>
    </w:p>
    <w:p>
      <w:pPr>
        <w:pStyle w:val="Manguon"/>
      </w:pPr>
      <w:r>
        <w:t xml:space="preserve">  font-weight: 600;</w:t>
      </w:r>
    </w:p>
    <w:p>
      <w:pPr>
        <w:pStyle w:val="Manguon"/>
      </w:pPr>
      <w:r>
        <w:t xml:space="preserve">  letter-spacing: 0.5px;</w:t>
      </w:r>
    </w:p>
    <w:p>
      <w:pPr>
        <w:pStyle w:val="Manguon"/>
      </w:pPr>
      <w:r>
        <w:t>}</w:t>
      </w:r>
    </w:p>
    <w:p>
      <w:pPr>
        <w:pStyle w:val="Manguon"/>
      </w:pPr>
      <w:r>
        <w:t>.summary-value {</w:t>
      </w:r>
    </w:p>
    <w:p>
      <w:pPr>
        <w:pStyle w:val="Manguon"/>
      </w:pPr>
      <w:r>
        <w:t xml:space="preserve">  font-size: 25px;</w:t>
      </w:r>
    </w:p>
    <w:p>
      <w:pPr>
        <w:pStyle w:val="Manguon"/>
      </w:pPr>
      <w:r>
        <w:t xml:space="preserve">  color: var(--blue);</w:t>
      </w:r>
    </w:p>
    <w:p>
      <w:pPr>
        <w:pStyle w:val="Manguon"/>
      </w:pPr>
      <w:r>
        <w:t xml:space="preserve">  margin-top: 4px;</w:t>
      </w:r>
    </w:p>
    <w:p>
      <w:pPr>
        <w:pStyle w:val="Manguon"/>
      </w:pPr>
      <w:r>
        <w:t xml:space="preserve">  white-space: nowrap;</w:t>
      </w:r>
    </w:p>
    <w:p>
      <w:pPr>
        <w:pStyle w:val="Manguon"/>
      </w:pPr>
      <w:r>
        <w:t>}</w:t>
      </w:r>
    </w:p>
    <w:p>
      <w:pPr>
        <w:pStyle w:val="Manguon"/>
      </w:pPr>
      <w:r>
        <w:t>.summary-value.math {</w:t>
      </w:r>
    </w:p>
    <w:p>
      <w:pPr>
        <w:pStyle w:val="Manguon"/>
      </w:pPr>
      <w:r>
        <w:t xml:space="preserve">  font-size: 24px;</w:t>
      </w:r>
    </w:p>
    <w:p>
      <w:pPr>
        <w:pStyle w:val="Manguon"/>
      </w:pPr>
      <w:r>
        <w:t>}</w:t>
      </w:r>
    </w:p>
    <w:p>
      <w:pPr>
        <w:pStyle w:val="Manguon"/>
      </w:pPr>
      <w:r>
        <w:t>.summary-foot {</w:t>
      </w:r>
    </w:p>
    <w:p>
      <w:pPr>
        <w:pStyle w:val="Manguon"/>
      </w:pPr>
      <w:r>
        <w:t xml:space="preserve">  font-size: 11px;</w:t>
      </w:r>
    </w:p>
    <w:p>
      <w:pPr>
        <w:pStyle w:val="Manguon"/>
      </w:pPr>
      <w:r>
        <w:t xml:space="preserve">  color: #888;</w:t>
      </w:r>
    </w:p>
    <w:p>
      <w:pPr>
        <w:pStyle w:val="Manguon"/>
      </w:pPr>
      <w:r>
        <w:t xml:space="preserve">  margin-top: 3px;</w:t>
      </w:r>
    </w:p>
    <w:p>
      <w:pPr>
        <w:pStyle w:val="Manguon"/>
      </w:pPr>
      <w:r>
        <w:t xml:space="preserve">  white-space: nowrap;</w:t>
      </w:r>
    </w:p>
    <w:p>
      <w:pPr>
        <w:pStyle w:val="Manguon"/>
      </w:pPr>
      <w:r>
        <w:t>}</w:t>
      </w:r>
    </w:p>
    <w:p>
      <w:pPr>
        <w:pStyle w:val="Manguon"/>
      </w:pPr>
      <w:r>
        <w:t>.warning-card .summary-value {</w:t>
      </w:r>
    </w:p>
    <w:p>
      <w:pPr>
        <w:pStyle w:val="Manguon"/>
      </w:pPr>
      <w:r>
        <w:t xml:space="preserve">  color: #c74440;</w:t>
      </w:r>
    </w:p>
    <w:p>
      <w:pPr>
        <w:pStyle w:val="Manguon"/>
      </w:pPr>
      <w:r>
        <w:t xml:space="preserve">  font-size: 18px;</w:t>
      </w:r>
    </w:p>
    <w:p>
      <w:pPr>
        <w:pStyle w:val="Manguon"/>
      </w:pPr>
      <w:r>
        <w:t>}</w:t>
      </w:r>
    </w:p>
    <w:p>
      <w:pPr>
        <w:pStyle w:val="Manguon"/>
      </w:pPr>
      <w:r>
        <w:t>.result-toolbar {</w:t>
      </w:r>
    </w:p>
    <w:p>
      <w:pPr>
        <w:pStyle w:val="Manguon"/>
      </w:pPr>
      <w:r>
        <w:t xml:space="preserve">  display: flex;</w:t>
      </w:r>
    </w:p>
    <w:p>
      <w:pPr>
        <w:pStyle w:val="Manguon"/>
      </w:pPr>
      <w:r>
        <w:t xml:space="preserve">  align-items: center;</w:t>
      </w:r>
    </w:p>
    <w:p>
      <w:pPr>
        <w:pStyle w:val="Manguon"/>
      </w:pPr>
      <w:r>
        <w:t xml:space="preserve">  justify-content: space-between;</w:t>
      </w:r>
    </w:p>
    <w:p>
      <w:pPr>
        <w:pStyle w:val="Manguon"/>
      </w:pPr>
      <w:r>
        <w:t xml:space="preserve">  gap: 10px;</w:t>
      </w:r>
    </w:p>
    <w:p>
      <w:pPr>
        <w:pStyle w:val="Manguon"/>
      </w:pPr>
      <w:r>
        <w:t xml:space="preserve">  padding: 5px 0 10px;</w:t>
      </w:r>
    </w:p>
    <w:p>
      <w:pPr>
        <w:pStyle w:val="Manguon"/>
      </w:pPr>
      <w:r>
        <w:t xml:space="preserve">  border-bottom: 1px solid #ccc;</w:t>
      </w:r>
    </w:p>
    <w:p>
      <w:pPr>
        <w:pStyle w:val="Manguon"/>
      </w:pPr>
      <w:r>
        <w:t xml:space="preserve">  margin-bottom: 15px;</w:t>
      </w:r>
    </w:p>
    <w:p>
      <w:pPr>
        <w:pStyle w:val="Manguon"/>
      </w:pPr>
      <w:r>
        <w:t xml:space="preserve">  font-size: 13px;</w:t>
      </w:r>
    </w:p>
    <w:p>
      <w:pPr>
        <w:pStyle w:val="Manguon"/>
      </w:pPr>
      <w:r>
        <w:t xml:space="preserve">  color: #555;</w:t>
      </w:r>
    </w:p>
    <w:p>
      <w:pPr>
        <w:pStyle w:val="Manguon"/>
      </w:pPr>
      <w:r>
        <w:t>}</w:t>
      </w:r>
    </w:p>
    <w:p>
      <w:pPr>
        <w:pStyle w:val="Manguon"/>
      </w:pPr>
      <w:r>
        <w:t>.export-actions {</w:t>
      </w:r>
    </w:p>
    <w:p>
      <w:pPr>
        <w:pStyle w:val="Manguon"/>
      </w:pPr>
      <w:r>
        <w:t xml:space="preserve">  display: flex;</w:t>
      </w:r>
    </w:p>
    <w:p>
      <w:pPr>
        <w:pStyle w:val="Manguon"/>
      </w:pPr>
      <w:r>
        <w:t xml:space="preserve">  gap: 4px;</w:t>
      </w:r>
    </w:p>
    <w:p>
      <w:pPr>
        <w:pStyle w:val="Manguon"/>
      </w:pPr>
      <w:r>
        <w:t>}</w:t>
      </w:r>
    </w:p>
    <w:p>
      <w:pPr>
        <w:pStyle w:val="Manguon"/>
      </w:pPr>
      <w:r>
        <w:t>.export-actions .btn {</w:t>
      </w:r>
    </w:p>
    <w:p>
      <w:pPr>
        <w:pStyle w:val="Manguon"/>
      </w:pPr>
      <w:r>
        <w:t xml:space="preserve">  font-size: 12px;</w:t>
      </w:r>
    </w:p>
    <w:p>
      <w:pPr>
        <w:pStyle w:val="Manguon"/>
      </w:pPr>
      <w:r>
        <w:t xml:space="preserve">  padding: 5px 9px;</w:t>
      </w:r>
    </w:p>
    <w:p>
      <w:pPr>
        <w:pStyle w:val="Manguon"/>
      </w:pPr>
      <w:r>
        <w:t>}</w:t>
      </w:r>
    </w:p>
    <w:p>
      <w:pPr>
        <w:pStyle w:val="Manguon"/>
      </w:pPr>
      <w:r>
        <w:t>.workspace-footer {</w:t>
      </w:r>
    </w:p>
    <w:p>
      <w:pPr>
        <w:pStyle w:val="Manguon"/>
      </w:pPr>
      <w:r>
        <w:t xml:space="preserve">  display: flex;</w:t>
      </w:r>
    </w:p>
    <w:p>
      <w:pPr>
        <w:pStyle w:val="Manguon"/>
      </w:pPr>
      <w:r>
        <w:t xml:space="preserve">  justify-content: space-between;</w:t>
      </w:r>
    </w:p>
    <w:p>
      <w:pPr>
        <w:pStyle w:val="Manguon"/>
      </w:pPr>
      <w:r>
        <w:t xml:space="preserve">  gap: 15px;</w:t>
      </w:r>
    </w:p>
    <w:p>
      <w:pPr>
        <w:pStyle w:val="Manguon"/>
      </w:pPr>
      <w:r>
        <w:t xml:space="preserve">  padding: 17px 0 22px;</w:t>
      </w:r>
    </w:p>
    <w:p>
      <w:pPr>
        <w:pStyle w:val="Manguon"/>
      </w:pPr>
      <w:r>
        <w:t xml:space="preserve">  font-size: 10px;</w:t>
      </w:r>
    </w:p>
    <w:p>
      <w:pPr>
        <w:pStyle w:val="Manguon"/>
      </w:pPr>
      <w:r>
        <w:t xml:space="preserve">  color: #999;</w:t>
      </w:r>
    </w:p>
    <w:p>
      <w:pPr>
        <w:pStyle w:val="Manguon"/>
      </w:pPr>
      <w:r>
        <w:t>}</w:t>
      </w:r>
    </w:p>
    <w:p>
      <w:pPr>
        <w:pStyle w:val="Manguon"/>
      </w:pPr>
      <w:r>
        <w:t>.footer-dot {</w:t>
      </w:r>
    </w:p>
    <w:p>
      <w:pPr>
        <w:pStyle w:val="Manguon"/>
      </w:pPr>
      <w:r>
        <w:t xml:space="preserve">  margin: 0 7px;</w:t>
      </w:r>
    </w:p>
    <w:p>
      <w:pPr>
        <w:pStyle w:val="Manguon"/>
      </w:pPr>
      <w:r>
        <w:t>}</w:t>
      </w:r>
    </w:p>
    <w:p>
      <w:pPr>
        <w:pStyle w:val="Manguon"/>
      </w:pPr>
      <w:r>
        <w:t>.stale-banner,</w:t>
      </w:r>
    </w:p>
    <w:p>
      <w:pPr>
        <w:pStyle w:val="Manguon"/>
      </w:pPr>
      <w:r>
        <w:t>.busy-banner {</w:t>
      </w:r>
    </w:p>
    <w:p>
      <w:pPr>
        <w:pStyle w:val="Manguon"/>
      </w:pPr>
      <w:r>
        <w:t xml:space="preserve">  padding: 11px 14px;</w:t>
      </w:r>
    </w:p>
    <w:p>
      <w:pPr>
        <w:pStyle w:val="Manguon"/>
      </w:pPr>
      <w:r>
        <w:t xml:space="preserve">  margin-bottom: 14px;</w:t>
      </w:r>
    </w:p>
    <w:p>
      <w:pPr>
        <w:pStyle w:val="Manguon"/>
      </w:pPr>
      <w:r>
        <w:t xml:space="preserve">  font-size: 12px;</w:t>
      </w:r>
    </w:p>
    <w:p>
      <w:pPr>
        <w:pStyle w:val="Manguon"/>
      </w:pPr>
      <w:r>
        <w:t xml:space="preserve">  border: 1px solid #e9d7ad;</w:t>
      </w:r>
    </w:p>
    <w:p>
      <w:pPr>
        <w:pStyle w:val="Manguon"/>
      </w:pPr>
      <w:r>
        <w:t xml:space="preserve">  border-radius: 3px;</w:t>
      </w:r>
    </w:p>
    <w:p>
      <w:pPr>
        <w:pStyle w:val="Manguon"/>
      </w:pPr>
      <w:r>
        <w:t xml:space="preserve">  background: #fffaed;</w:t>
      </w:r>
    </w:p>
    <w:p>
      <w:pPr>
        <w:pStyle w:val="Manguon"/>
      </w:pPr>
      <w:r>
        <w:t xml:space="preserve">  color: #8b6b2e;</w:t>
      </w:r>
    </w:p>
    <w:p>
      <w:pPr>
        <w:pStyle w:val="Manguon"/>
      </w:pPr>
      <w:r>
        <w:t>}</w:t>
      </w:r>
    </w:p>
    <w:p>
      <w:pPr>
        <w:pStyle w:val="Manguon"/>
      </w:pPr>
      <w:r>
        <w:t>.busy-banner {</w:t>
      </w:r>
    </w:p>
    <w:p>
      <w:pPr>
        <w:pStyle w:val="Manguon"/>
      </w:pPr>
      <w:r>
        <w:t xml:space="preserve">  display: flex;</w:t>
      </w:r>
    </w:p>
    <w:p>
      <w:pPr>
        <w:pStyle w:val="Manguon"/>
      </w:pPr>
      <w:r>
        <w:t xml:space="preserve">  align-items: center;</w:t>
      </w:r>
    </w:p>
    <w:p>
      <w:pPr>
        <w:pStyle w:val="Manguon"/>
      </w:pPr>
      <w:r>
        <w:t xml:space="preserve">  gap: 10px;</w:t>
      </w:r>
    </w:p>
    <w:p>
      <w:pPr>
        <w:pStyle w:val="Manguon"/>
      </w:pPr>
      <w:r>
        <w:t xml:space="preserve">  background: #eff6fd;</w:t>
      </w:r>
    </w:p>
    <w:p>
      <w:pPr>
        <w:pStyle w:val="Manguon"/>
      </w:pPr>
      <w:r>
        <w:t xml:space="preserve">  border-color: #c9ddef;</w:t>
      </w:r>
    </w:p>
    <w:p>
      <w:pPr>
        <w:pStyle w:val="Manguon"/>
      </w:pPr>
      <w:r>
        <w:t xml:space="preserve">  color: var(--blue);</w:t>
      </w:r>
    </w:p>
    <w:p>
      <w:pPr>
        <w:pStyle w:val="Manguon"/>
      </w:pPr>
      <w:r>
        <w:t>}</w:t>
      </w:r>
    </w:p>
    <w:p>
      <w:pPr>
        <w:pStyle w:val="Manguon"/>
      </w:pPr>
      <w:r>
        <w:t>.spinner {</w:t>
      </w:r>
    </w:p>
    <w:p>
      <w:pPr>
        <w:pStyle w:val="Manguon"/>
      </w:pPr>
      <w:r>
        <w:t xml:space="preserve">  width: 16px;</w:t>
      </w:r>
    </w:p>
    <w:p>
      <w:pPr>
        <w:pStyle w:val="Manguon"/>
      </w:pPr>
      <w:r>
        <w:t xml:space="preserve">  height: 16px;</w:t>
      </w:r>
    </w:p>
    <w:p>
      <w:pPr>
        <w:pStyle w:val="Manguon"/>
      </w:pPr>
      <w:r>
        <w:t xml:space="preserve">  border: 2px solid #bfd6ed;</w:t>
      </w:r>
    </w:p>
    <w:p>
      <w:pPr>
        <w:pStyle w:val="Manguon"/>
      </w:pPr>
      <w:r>
        <w:t xml:space="preserve">  border-top-color: var(--blue);</w:t>
      </w:r>
    </w:p>
    <w:p>
      <w:pPr>
        <w:pStyle w:val="Manguon"/>
      </w:pPr>
      <w:r>
        <w:t xml:space="preserve">  border-radius: 50%;</w:t>
      </w:r>
    </w:p>
    <w:p>
      <w:pPr>
        <w:pStyle w:val="Manguon"/>
      </w:pPr>
      <w:r>
        <w:t xml:space="preserve">  animation: spin 1s linear infinite;</w:t>
      </w:r>
    </w:p>
    <w:p>
      <w:pPr>
        <w:pStyle w:val="Manguon"/>
      </w:pPr>
      <w:r>
        <w:t>}</w:t>
      </w:r>
    </w:p>
    <w:p>
      <w:pPr>
        <w:pStyle w:val="Manguon"/>
      </w:pPr>
      <w:r>
        <w:t>@keyframes spin {</w:t>
      </w:r>
    </w:p>
    <w:p>
      <w:pPr>
        <w:pStyle w:val="Manguon"/>
      </w:pPr>
      <w:r>
        <w:t xml:space="preserve">  to {</w:t>
      </w:r>
    </w:p>
    <w:p>
      <w:pPr>
        <w:pStyle w:val="Manguon"/>
      </w:pPr>
      <w:r>
        <w:t xml:space="preserve">    transform: rotate(360deg);</w:t>
      </w:r>
    </w:p>
    <w:p>
      <w:pPr>
        <w:pStyle w:val="Manguon"/>
      </w:pPr>
      <w:r>
        <w:t xml:space="preserve">  }</w:t>
      </w:r>
    </w:p>
    <w:p>
      <w:pPr>
        <w:pStyle w:val="Manguon"/>
      </w:pPr>
      <w:r>
        <w:t>}</w:t>
      </w:r>
    </w:p>
    <w:p>
      <w:pPr>
        <w:pStyle w:val="Manguon"/>
      </w:pPr>
      <w:r>
        <w:t>.toast {</w:t>
      </w:r>
    </w:p>
    <w:p>
      <w:pPr>
        <w:pStyle w:val="Manguon"/>
      </w:pPr>
      <w:r>
        <w:t xml:space="preserve">  position: fixed;</w:t>
      </w:r>
    </w:p>
    <w:p>
      <w:pPr>
        <w:pStyle w:val="Manguon"/>
      </w:pPr>
      <w:r>
        <w:t xml:space="preserve">  bottom: 25px;</w:t>
      </w:r>
    </w:p>
    <w:p>
      <w:pPr>
        <w:pStyle w:val="Manguon"/>
      </w:pPr>
      <w:r>
        <w:t xml:space="preserve">  left: 50%;</w:t>
      </w:r>
    </w:p>
    <w:p>
      <w:pPr>
        <w:pStyle w:val="Manguon"/>
      </w:pPr>
      <w:r>
        <w:t xml:space="preserve">  transform: translateX(-50%);</w:t>
      </w:r>
    </w:p>
    <w:p>
      <w:pPr>
        <w:pStyle w:val="Manguon"/>
      </w:pPr>
      <w:r>
        <w:t xml:space="preserve">  padding: 12px 20px;</w:t>
      </w:r>
    </w:p>
    <w:p>
      <w:pPr>
        <w:pStyle w:val="Manguon"/>
      </w:pPr>
      <w:r>
        <w:t xml:space="preserve">  background: #333;</w:t>
      </w:r>
    </w:p>
    <w:p>
      <w:pPr>
        <w:pStyle w:val="Manguon"/>
      </w:pPr>
      <w:r>
        <w:t xml:space="preserve">  color: #fff;</w:t>
      </w:r>
    </w:p>
    <w:p>
      <w:pPr>
        <w:pStyle w:val="Manguon"/>
      </w:pPr>
      <w:r>
        <w:t xml:space="preserve">  border-radius: 3px;</w:t>
      </w:r>
    </w:p>
    <w:p>
      <w:pPr>
        <w:pStyle w:val="Manguon"/>
      </w:pPr>
      <w:r>
        <w:t xml:space="preserve">  box-shadow: 0 4px 18px #0002;</w:t>
      </w:r>
    </w:p>
    <w:p>
      <w:pPr>
        <w:pStyle w:val="Manguon"/>
      </w:pPr>
      <w:r>
        <w:t xml:space="preserve">  z-index: 100;</w:t>
      </w:r>
    </w:p>
    <w:p>
      <w:pPr>
        <w:pStyle w:val="Manguon"/>
      </w:pPr>
      <w:r>
        <w:t xml:space="preserve">  font-size: 13px;</w:t>
      </w:r>
    </w:p>
    <w:p>
      <w:pPr>
        <w:pStyle w:val="Manguon"/>
      </w:pPr>
      <w:r>
        <w:t xml:space="preserve">  max-width: 90vw;</w:t>
      </w:r>
    </w:p>
    <w:p>
      <w:pPr>
        <w:pStyle w:val="Manguon"/>
      </w:pPr>
      <w:r>
        <w:t>}</w:t>
      </w:r>
    </w:p>
    <w:p>
      <w:pPr>
        <w:pStyle w:val="Manguon"/>
      </w:pPr>
      <w:r>
        <w:t>.report {</w:t>
      </w:r>
    </w:p>
    <w:p>
      <w:pPr>
        <w:pStyle w:val="Manguon"/>
      </w:pPr>
      <w:r>
        <w:t xml:space="preserve">  background: #fff;</w:t>
      </w:r>
    </w:p>
    <w:p>
      <w:pPr>
        <w:pStyle w:val="Manguon"/>
      </w:pPr>
      <w:r>
        <w:t xml:space="preserve">  border: 1px solid #d0d0d0;</w:t>
      </w:r>
    </w:p>
    <w:p>
      <w:pPr>
        <w:pStyle w:val="Manguon"/>
      </w:pPr>
      <w:r>
        <w:t xml:space="preserve">  border-radius: 3px;</w:t>
      </w:r>
    </w:p>
    <w:p>
      <w:pPr>
        <w:pStyle w:val="Manguon"/>
      </w:pPr>
      <w:r>
        <w:t xml:space="preserve">  overflow: hidden;</w:t>
      </w:r>
    </w:p>
    <w:p>
      <w:pPr>
        <w:pStyle w:val="Manguon"/>
      </w:pPr>
      <w:r>
        <w:t>}</w:t>
      </w:r>
    </w:p>
    <w:p>
      <w:pPr>
        <w:pStyle w:val="Manguon"/>
      </w:pPr>
      <w:r>
        <w:t>.report.is-empty {</w:t>
      </w:r>
    </w:p>
    <w:p>
      <w:pPr>
        <w:pStyle w:val="Manguon"/>
      </w:pPr>
      <w:r>
        <w:t xml:space="preserve">  min-height: 480px;</w:t>
      </w:r>
    </w:p>
    <w:p>
      <w:pPr>
        <w:pStyle w:val="Manguon"/>
      </w:pPr>
      <w:r>
        <w:t xml:space="preserve">  display: grid;</w:t>
      </w:r>
    </w:p>
    <w:p>
      <w:pPr>
        <w:pStyle w:val="Manguon"/>
      </w:pPr>
      <w:r>
        <w:t xml:space="preserve">  place-items: center;</w:t>
      </w:r>
    </w:p>
    <w:p>
      <w:pPr>
        <w:pStyle w:val="Manguon"/>
      </w:pPr>
      <w:r>
        <w:t xml:space="preserve">  background-color: #fff;</w:t>
      </w:r>
    </w:p>
    <w:p>
      <w:pPr>
        <w:pStyle w:val="Manguon"/>
      </w:pPr>
      <w:r>
        <w:t xml:space="preserve">  background-image: linear-gradient(#eee8 1px, transparent 1px),</w:t>
      </w:r>
    </w:p>
    <w:p>
      <w:pPr>
        <w:pStyle w:val="Manguon"/>
      </w:pPr>
      <w:r>
        <w:t xml:space="preserve">    linear-gradient(90deg, #eee8 1px, transparent 1px);</w:t>
      </w:r>
    </w:p>
    <w:p>
      <w:pPr>
        <w:pStyle w:val="Manguon"/>
      </w:pPr>
      <w:r>
        <w:t xml:space="preserve">  background-size: 30px 30px;</w:t>
      </w:r>
    </w:p>
    <w:p>
      <w:pPr>
        <w:pStyle w:val="Manguon"/>
      </w:pPr>
      <w:r>
        <w:t>}</w:t>
      </w:r>
    </w:p>
    <w:p>
      <w:pPr>
        <w:pStyle w:val="Manguon"/>
      </w:pPr>
      <w:r>
        <w:t>.empty-state {</w:t>
      </w:r>
    </w:p>
    <w:p>
      <w:pPr>
        <w:pStyle w:val="Manguon"/>
      </w:pPr>
      <w:r>
        <w:t xml:space="preserve">  text-align: center;</w:t>
      </w:r>
    </w:p>
    <w:p>
      <w:pPr>
        <w:pStyle w:val="Manguon"/>
      </w:pPr>
      <w:r>
        <w:t xml:space="preserve">  padding: 45px 20px;</w:t>
      </w:r>
    </w:p>
    <w:p>
      <w:pPr>
        <w:pStyle w:val="Manguon"/>
      </w:pPr>
      <w:r>
        <w:t xml:space="preserve">  color: #888;</w:t>
      </w:r>
    </w:p>
    <w:p>
      <w:pPr>
        <w:pStyle w:val="Manguon"/>
      </w:pPr>
      <w:r>
        <w:t xml:space="preserve">  background: #ffffffed;</w:t>
      </w:r>
    </w:p>
    <w:p>
      <w:pPr>
        <w:pStyle w:val="Manguon"/>
      </w:pPr>
      <w:r>
        <w:t>}</w:t>
      </w:r>
    </w:p>
    <w:p>
      <w:pPr>
        <w:pStyle w:val="Manguon"/>
      </w:pPr>
      <w:r>
        <w:t>.empty-state h2 {</w:t>
      </w:r>
    </w:p>
    <w:p>
      <w:pPr>
        <w:pStyle w:val="Manguon"/>
      </w:pPr>
      <w:r>
        <w:t xml:space="preserve">  font-size: 20px;</w:t>
      </w:r>
    </w:p>
    <w:p>
      <w:pPr>
        <w:pStyle w:val="Manguon"/>
      </w:pPr>
      <w:r>
        <w:t xml:space="preserve">  font-weight: 400;</w:t>
      </w:r>
    </w:p>
    <w:p>
      <w:pPr>
        <w:pStyle w:val="Manguon"/>
      </w:pPr>
      <w:r>
        <w:t xml:space="preserve">  color: #555;</w:t>
      </w:r>
    </w:p>
    <w:p>
      <w:pPr>
        <w:pStyle w:val="Manguon"/>
      </w:pPr>
      <w:r>
        <w:t xml:space="preserve">  margin: 13px 0 8px;</w:t>
      </w:r>
    </w:p>
    <w:p>
      <w:pPr>
        <w:pStyle w:val="Manguon"/>
      </w:pPr>
      <w:r>
        <w:t>}</w:t>
      </w:r>
    </w:p>
    <w:p>
      <w:pPr>
        <w:pStyle w:val="Manguon"/>
      </w:pPr>
      <w:r>
        <w:t>.empty-state p {</w:t>
      </w:r>
    </w:p>
    <w:p>
      <w:pPr>
        <w:pStyle w:val="Manguon"/>
      </w:pPr>
      <w:r>
        <w:t xml:space="preserve">  font-size: 13px;</w:t>
      </w:r>
    </w:p>
    <w:p>
      <w:pPr>
        <w:pStyle w:val="Manguon"/>
      </w:pPr>
      <w:r>
        <w:t>}</w:t>
      </w:r>
    </w:p>
    <w:p>
      <w:pPr>
        <w:pStyle w:val="Manguon"/>
      </w:pPr>
      <w:r>
        <w:t>.empty-state b {</w:t>
      </w:r>
    </w:p>
    <w:p>
      <w:pPr>
        <w:pStyle w:val="Manguon"/>
      </w:pPr>
      <w:r>
        <w:t xml:space="preserve">  font-weight: 400;</w:t>
      </w:r>
    </w:p>
    <w:p>
      <w:pPr>
        <w:pStyle w:val="Manguon"/>
      </w:pPr>
      <w:r>
        <w:t xml:space="preserve">  color: var(--blue);</w:t>
      </w:r>
    </w:p>
    <w:p>
      <w:pPr>
        <w:pStyle w:val="Manguon"/>
      </w:pPr>
      <w:r>
        <w:t>}</w:t>
      </w:r>
    </w:p>
    <w:p>
      <w:pPr>
        <w:pStyle w:val="Manguon"/>
      </w:pPr>
    </w:p>
    <w:p>
      <w:pPr>
        <w:pStyle w:val="Manguon"/>
      </w:pPr>
      <w:r>
        <w:t>/* Công thức, bảng đơn hình và kết luận */</w:t>
      </w:r>
    </w:p>
    <w:p>
      <w:pPr>
        <w:pStyle w:val="Manguon"/>
      </w:pPr>
      <w:r>
        <w:t>.math,</w:t>
      </w:r>
    </w:p>
    <w:p>
      <w:pPr>
        <w:pStyle w:val="Manguon"/>
      </w:pPr>
      <w:r>
        <w:t>.tableau,</w:t>
      </w:r>
    </w:p>
    <w:p>
      <w:pPr>
        <w:pStyle w:val="Manguon"/>
      </w:pPr>
      <w:r>
        <w:t>.simple-table {</w:t>
      </w:r>
    </w:p>
    <w:p>
      <w:pPr>
        <w:pStyle w:val="Manguon"/>
      </w:pPr>
      <w:r>
        <w:t xml:space="preserve">  font-family: var(--math);</w:t>
      </w:r>
    </w:p>
    <w:p>
      <w:pPr>
        <w:pStyle w:val="Manguon"/>
      </w:pPr>
      <w:r>
        <w:t>}</w:t>
      </w:r>
    </w:p>
    <w:p>
      <w:pPr>
        <w:pStyle w:val="Manguon"/>
      </w:pPr>
      <w:r>
        <w:t>.math {</w:t>
      </w:r>
    </w:p>
    <w:p>
      <w:pPr>
        <w:pStyle w:val="Manguon"/>
      </w:pPr>
      <w:r>
        <w:t xml:space="preserve">  font-size: 19px;</w:t>
      </w:r>
    </w:p>
    <w:p>
      <w:pPr>
        <w:pStyle w:val="Manguon"/>
      </w:pPr>
      <w:r>
        <w:t>}</w:t>
      </w:r>
    </w:p>
    <w:p>
      <w:pPr>
        <w:pStyle w:val="Manguon"/>
      </w:pPr>
      <w:r>
        <w:t>.math-var {</w:t>
      </w:r>
    </w:p>
    <w:p>
      <w:pPr>
        <w:pStyle w:val="Manguon"/>
      </w:pPr>
      <w:r>
        <w:t xml:space="preserve">  font-family: 'Computer Modern Math', var(--math);</w:t>
      </w:r>
    </w:p>
    <w:p>
      <w:pPr>
        <w:pStyle w:val="Manguon"/>
      </w:pPr>
      <w:r>
        <w:t xml:space="preserve">  font-weight: 400;</w:t>
      </w:r>
    </w:p>
    <w:p>
      <w:pPr>
        <w:pStyle w:val="Manguon"/>
      </w:pPr>
      <w:r>
        <w:t xml:space="preserve">  font-style: italic;</w:t>
      </w:r>
    </w:p>
    <w:p>
      <w:pPr>
        <w:pStyle w:val="Manguon"/>
      </w:pPr>
      <w:r>
        <w:t>}</w:t>
      </w:r>
    </w:p>
    <w:p>
      <w:pPr>
        <w:pStyle w:val="Manguon"/>
      </w:pPr>
      <w:r>
        <w:t>.solution-section {</w:t>
      </w:r>
    </w:p>
    <w:p>
      <w:pPr>
        <w:pStyle w:val="Manguon"/>
      </w:pPr>
      <w:r>
        <w:t xml:space="preserve">  padding: 22px 27px;</w:t>
      </w:r>
    </w:p>
    <w:p>
      <w:pPr>
        <w:pStyle w:val="Manguon"/>
      </w:pPr>
      <w:r>
        <w:t>}</w:t>
      </w:r>
    </w:p>
    <w:p>
      <w:pPr>
        <w:pStyle w:val="Manguon"/>
      </w:pPr>
      <w:r>
        <w:t>.solution-section + .solution-section {</w:t>
      </w:r>
    </w:p>
    <w:p>
      <w:pPr>
        <w:pStyle w:val="Manguon"/>
      </w:pPr>
      <w:r>
        <w:t xml:space="preserve">  border-top: 1px solid #ddd;</w:t>
      </w:r>
    </w:p>
    <w:p>
      <w:pPr>
        <w:pStyle w:val="Manguon"/>
      </w:pPr>
      <w:r>
        <w:t>}</w:t>
      </w:r>
    </w:p>
    <w:p>
      <w:pPr>
        <w:pStyle w:val="Manguon"/>
      </w:pPr>
      <w:r>
        <w:t>.solution-section h2 {</w:t>
      </w:r>
    </w:p>
    <w:p>
      <w:pPr>
        <w:pStyle w:val="Manguon"/>
      </w:pPr>
      <w:r>
        <w:t xml:space="preserve">  font-size: 19px;</w:t>
      </w:r>
    </w:p>
    <w:p>
      <w:pPr>
        <w:pStyle w:val="Manguon"/>
      </w:pPr>
      <w:r>
        <w:t xml:space="preserve">  font-weight: 500;</w:t>
      </w:r>
    </w:p>
    <w:p>
      <w:pPr>
        <w:pStyle w:val="Manguon"/>
      </w:pPr>
      <w:r>
        <w:t xml:space="preserve">  margin: 0 0 12px;</w:t>
      </w:r>
    </w:p>
    <w:p>
      <w:pPr>
        <w:pStyle w:val="Manguon"/>
      </w:pPr>
      <w:r>
        <w:t>}</w:t>
      </w:r>
    </w:p>
    <w:p>
      <w:pPr>
        <w:pStyle w:val="Manguon"/>
      </w:pPr>
      <w:r>
        <w:t>.solution-section h3 {</w:t>
      </w:r>
    </w:p>
    <w:p>
      <w:pPr>
        <w:pStyle w:val="Manguon"/>
      </w:pPr>
      <w:r>
        <w:t xml:space="preserve">  font-size: 14px;</w:t>
      </w:r>
    </w:p>
    <w:p>
      <w:pPr>
        <w:pStyle w:val="Manguon"/>
      </w:pPr>
      <w:r>
        <w:t xml:space="preserve">  margin: 16px 0 8px;</w:t>
      </w:r>
    </w:p>
    <w:p>
      <w:pPr>
        <w:pStyle w:val="Manguon"/>
      </w:pPr>
      <w:r>
        <w:t>}</w:t>
      </w:r>
    </w:p>
    <w:p>
      <w:pPr>
        <w:pStyle w:val="Manguon"/>
      </w:pPr>
      <w:r>
        <w:t>.solution-section p {</w:t>
      </w:r>
    </w:p>
    <w:p>
      <w:pPr>
        <w:pStyle w:val="Manguon"/>
      </w:pPr>
      <w:r>
        <w:t xml:space="preserve">  font-size: 13px;</w:t>
      </w:r>
    </w:p>
    <w:p>
      <w:pPr>
        <w:pStyle w:val="Manguon"/>
      </w:pPr>
      <w:r>
        <w:t xml:space="preserve">  line-height: 1.8;</w:t>
      </w:r>
    </w:p>
    <w:p>
      <w:pPr>
        <w:pStyle w:val="Manguon"/>
      </w:pPr>
      <w:r>
        <w:t xml:space="preserve">  margin: 8px 0;</w:t>
      </w:r>
    </w:p>
    <w:p>
      <w:pPr>
        <w:pStyle w:val="Manguon"/>
      </w:pPr>
      <w:r>
        <w:t>}</w:t>
      </w:r>
    </w:p>
    <w:p>
      <w:pPr>
        <w:pStyle w:val="Manguon"/>
      </w:pPr>
      <w:r>
        <w:t>.solution-section p.math {</w:t>
      </w:r>
    </w:p>
    <w:p>
      <w:pPr>
        <w:pStyle w:val="Manguon"/>
      </w:pPr>
      <w:r>
        <w:t xml:space="preserve">  font-size: 18px;</w:t>
      </w:r>
    </w:p>
    <w:p>
      <w:pPr>
        <w:pStyle w:val="Manguon"/>
      </w:pPr>
      <w:r>
        <w:t>}</w:t>
      </w:r>
    </w:p>
    <w:p>
      <w:pPr>
        <w:pStyle w:val="Manguon"/>
      </w:pPr>
      <w:r>
        <w:t>.solution-section p.muted {</w:t>
      </w:r>
    </w:p>
    <w:p>
      <w:pPr>
        <w:pStyle w:val="Manguon"/>
      </w:pPr>
      <w:r>
        <w:t xml:space="preserve">  font-size: 12px;</w:t>
      </w:r>
    </w:p>
    <w:p>
      <w:pPr>
        <w:pStyle w:val="Manguon"/>
      </w:pPr>
      <w:r>
        <w:t>}</w:t>
      </w:r>
    </w:p>
    <w:p>
      <w:pPr>
        <w:pStyle w:val="Manguon"/>
      </w:pPr>
      <w:r>
        <w:t>.step-heading {</w:t>
      </w:r>
    </w:p>
    <w:p>
      <w:pPr>
        <w:pStyle w:val="Manguon"/>
      </w:pPr>
      <w:r>
        <w:t xml:space="preserve">  display: flex;</w:t>
      </w:r>
    </w:p>
    <w:p>
      <w:pPr>
        <w:pStyle w:val="Manguon"/>
      </w:pPr>
      <w:r>
        <w:t xml:space="preserve">  align-items: center;</w:t>
      </w:r>
    </w:p>
    <w:p>
      <w:pPr>
        <w:pStyle w:val="Manguon"/>
      </w:pPr>
      <w:r>
        <w:t xml:space="preserve">  justify-content: space-between;</w:t>
      </w:r>
    </w:p>
    <w:p>
      <w:pPr>
        <w:pStyle w:val="Manguon"/>
      </w:pPr>
      <w:r>
        <w:t xml:space="preserve">  gap: 10px;</w:t>
      </w:r>
    </w:p>
    <w:p>
      <w:pPr>
        <w:pStyle w:val="Manguon"/>
      </w:pPr>
      <w:r>
        <w:t>}</w:t>
      </w:r>
    </w:p>
    <w:p>
      <w:pPr>
        <w:pStyle w:val="Manguon"/>
      </w:pPr>
      <w:r>
        <w:t>.badge {</w:t>
      </w:r>
    </w:p>
    <w:p>
      <w:pPr>
        <w:pStyle w:val="Manguon"/>
      </w:pPr>
      <w:r>
        <w:t xml:space="preserve">  font: 11px var(--sans);</w:t>
      </w:r>
    </w:p>
    <w:p>
      <w:pPr>
        <w:pStyle w:val="Manguon"/>
      </w:pPr>
      <w:r>
        <w:t xml:space="preserve">  padding: 4px 8px;</w:t>
      </w:r>
    </w:p>
    <w:p>
      <w:pPr>
        <w:pStyle w:val="Manguon"/>
      </w:pPr>
      <w:r>
        <w:t xml:space="preserve">  background: #f2f2f2;</w:t>
      </w:r>
    </w:p>
    <w:p>
      <w:pPr>
        <w:pStyle w:val="Manguon"/>
      </w:pPr>
      <w:r>
        <w:t xml:space="preserve">  color: #666;</w:t>
      </w:r>
    </w:p>
    <w:p>
      <w:pPr>
        <w:pStyle w:val="Manguon"/>
      </w:pPr>
      <w:r>
        <w:t xml:space="preserve">  border: 1px solid #ddd;</w:t>
      </w:r>
    </w:p>
    <w:p>
      <w:pPr>
        <w:pStyle w:val="Manguon"/>
      </w:pPr>
      <w:r>
        <w:t xml:space="preserve">  border-radius: 3px;</w:t>
      </w:r>
    </w:p>
    <w:p>
      <w:pPr>
        <w:pStyle w:val="Manguon"/>
      </w:pPr>
      <w:r>
        <w:t xml:space="preserve">  white-space: nowrap;</w:t>
      </w:r>
    </w:p>
    <w:p>
      <w:pPr>
        <w:pStyle w:val="Manguon"/>
      </w:pPr>
      <w:r>
        <w:t>}</w:t>
      </w:r>
    </w:p>
    <w:p>
      <w:pPr>
        <w:pStyle w:val="Manguon"/>
      </w:pPr>
      <w:r>
        <w:t>.math-block {</w:t>
      </w:r>
    </w:p>
    <w:p>
      <w:pPr>
        <w:pStyle w:val="Manguon"/>
      </w:pPr>
      <w:r>
        <w:t xml:space="preserve">  font: 19px/2.1 var(--math);</w:t>
      </w:r>
    </w:p>
    <w:p>
      <w:pPr>
        <w:pStyle w:val="Manguon"/>
      </w:pPr>
      <w:r>
        <w:t xml:space="preserve">  overflow: auto;</w:t>
      </w:r>
    </w:p>
    <w:p>
      <w:pPr>
        <w:pStyle w:val="Manguon"/>
      </w:pPr>
      <w:r>
        <w:t xml:space="preserve">  margin: 12px 0;</w:t>
      </w:r>
    </w:p>
    <w:p>
      <w:pPr>
        <w:pStyle w:val="Manguon"/>
      </w:pPr>
      <w:r>
        <w:t xml:space="preserve">  padding: 13px 18px;</w:t>
      </w:r>
    </w:p>
    <w:p>
      <w:pPr>
        <w:pStyle w:val="Manguon"/>
      </w:pPr>
      <w:r>
        <w:t xml:space="preserve">  background: #fafafa;</w:t>
      </w:r>
    </w:p>
    <w:p>
      <w:pPr>
        <w:pStyle w:val="Manguon"/>
      </w:pPr>
      <w:r>
        <w:t xml:space="preserve">  border-left: 2px solid #bbb;</w:t>
      </w:r>
    </w:p>
    <w:p>
      <w:pPr>
        <w:pStyle w:val="Manguon"/>
      </w:pPr>
      <w:r>
        <w:t>}</w:t>
      </w:r>
    </w:p>
    <w:p>
      <w:pPr>
        <w:pStyle w:val="Manguon"/>
      </w:pPr>
      <w:r>
        <w:t>.objective-line {</w:t>
      </w:r>
    </w:p>
    <w:p>
      <w:pPr>
        <w:pStyle w:val="Manguon"/>
      </w:pPr>
      <w:r>
        <w:t xml:space="preserve">  font-size: 21px;</w:t>
      </w:r>
    </w:p>
    <w:p>
      <w:pPr>
        <w:pStyle w:val="Manguon"/>
      </w:pPr>
      <w:r>
        <w:t xml:space="preserve">  padding-bottom: 7px;</w:t>
      </w:r>
    </w:p>
    <w:p>
      <w:pPr>
        <w:pStyle w:val="Manguon"/>
      </w:pPr>
      <w:r>
        <w:t>}</w:t>
      </w:r>
    </w:p>
    <w:p>
      <w:pPr>
        <w:pStyle w:val="Manguon"/>
      </w:pPr>
      <w:r>
        <w:t>.arrow {</w:t>
      </w:r>
    </w:p>
    <w:p>
      <w:pPr>
        <w:pStyle w:val="Manguon"/>
      </w:pPr>
      <w:r>
        <w:t xml:space="preserve">  margin: 0 7px;</w:t>
      </w:r>
    </w:p>
    <w:p>
      <w:pPr>
        <w:pStyle w:val="Manguon"/>
      </w:pPr>
      <w:r>
        <w:t xml:space="preserve">  color: #777;</w:t>
      </w:r>
    </w:p>
    <w:p>
      <w:pPr>
        <w:pStyle w:val="Manguon"/>
      </w:pPr>
      <w:r>
        <w:t>}</w:t>
      </w:r>
    </w:p>
    <w:p>
      <w:pPr>
        <w:pStyle w:val="Manguon"/>
      </w:pPr>
      <w:r>
        <w:t>.constraints-list {</w:t>
      </w:r>
    </w:p>
    <w:p>
      <w:pPr>
        <w:pStyle w:val="Manguon"/>
      </w:pPr>
      <w:r>
        <w:t xml:space="preserve">  border-top: 1px solid #e3e3e3;</w:t>
      </w:r>
    </w:p>
    <w:p>
      <w:pPr>
        <w:pStyle w:val="Manguon"/>
      </w:pPr>
      <w:r>
        <w:t xml:space="preserve">  padding: 7px 0;</w:t>
      </w:r>
    </w:p>
    <w:p>
      <w:pPr>
        <w:pStyle w:val="Manguon"/>
      </w:pPr>
      <w:r>
        <w:t>}</w:t>
      </w:r>
    </w:p>
    <w:p>
      <w:pPr>
        <w:pStyle w:val="Manguon"/>
      </w:pPr>
      <w:r>
        <w:t>.row-tag {</w:t>
      </w:r>
    </w:p>
    <w:p>
      <w:pPr>
        <w:pStyle w:val="Manguon"/>
      </w:pPr>
      <w:r>
        <w:t xml:space="preserve">  font: 10px var(--sans);</w:t>
      </w:r>
    </w:p>
    <w:p>
      <w:pPr>
        <w:pStyle w:val="Manguon"/>
      </w:pPr>
      <w:r>
        <w:t xml:space="preserve">  color: #aaa;</w:t>
      </w:r>
    </w:p>
    <w:p>
      <w:pPr>
        <w:pStyle w:val="Manguon"/>
      </w:pPr>
      <w:r>
        <w:t xml:space="preserve">  margin-right: 15px;</w:t>
      </w:r>
    </w:p>
    <w:p>
      <w:pPr>
        <w:pStyle w:val="Manguon"/>
      </w:pPr>
      <w:r>
        <w:t>}</w:t>
      </w:r>
    </w:p>
    <w:p>
      <w:pPr>
        <w:pStyle w:val="Manguon"/>
      </w:pPr>
      <w:r>
        <w:t>.domain-line {</w:t>
      </w:r>
    </w:p>
    <w:p>
      <w:pPr>
        <w:pStyle w:val="Manguon"/>
      </w:pPr>
      <w:r>
        <w:t xml:space="preserve">  font-size: 16px;</w:t>
      </w:r>
    </w:p>
    <w:p>
      <w:pPr>
        <w:pStyle w:val="Manguon"/>
      </w:pPr>
      <w:r>
        <w:t xml:space="preserve">  color: #666;</w:t>
      </w:r>
    </w:p>
    <w:p>
      <w:pPr>
        <w:pStyle w:val="Manguon"/>
      </w:pPr>
      <w:r>
        <w:t xml:space="preserve">  margin-top: 7px;</w:t>
      </w:r>
    </w:p>
    <w:p>
      <w:pPr>
        <w:pStyle w:val="Manguon"/>
      </w:pPr>
      <w:r>
        <w:t>}</w:t>
      </w:r>
    </w:p>
    <w:p>
      <w:pPr>
        <w:pStyle w:val="Manguon"/>
      </w:pPr>
      <w:r>
        <w:t>.initial-basis {</w:t>
      </w:r>
    </w:p>
    <w:p>
      <w:pPr>
        <w:pStyle w:val="Manguon"/>
      </w:pPr>
      <w:r>
        <w:t xml:space="preserve">  margin-top: 13px;</w:t>
      </w:r>
    </w:p>
    <w:p>
      <w:pPr>
        <w:pStyle w:val="Manguon"/>
      </w:pPr>
      <w:r>
        <w:t xml:space="preserve">  padding-top: 10px;</w:t>
      </w:r>
    </w:p>
    <w:p>
      <w:pPr>
        <w:pStyle w:val="Manguon"/>
      </w:pPr>
      <w:r>
        <w:t xml:space="preserve">  border-top: 1px solid #eee;</w:t>
      </w:r>
    </w:p>
    <w:p>
      <w:pPr>
        <w:pStyle w:val="Manguon"/>
      </w:pPr>
      <w:r>
        <w:t>}</w:t>
      </w:r>
    </w:p>
    <w:p>
      <w:pPr>
        <w:pStyle w:val="Manguon"/>
      </w:pPr>
      <w:r>
        <w:t>.table-wrap {</w:t>
      </w:r>
    </w:p>
    <w:p>
      <w:pPr>
        <w:pStyle w:val="Manguon"/>
      </w:pPr>
      <w:r>
        <w:t xml:space="preserve">  overflow: auto;</w:t>
      </w:r>
    </w:p>
    <w:p>
      <w:pPr>
        <w:pStyle w:val="Manguon"/>
      </w:pPr>
      <w:r>
        <w:t xml:space="preserve">  margin: 14px 0 10px;</w:t>
      </w:r>
    </w:p>
    <w:p>
      <w:pPr>
        <w:pStyle w:val="Manguon"/>
      </w:pPr>
      <w:r>
        <w:t xml:space="preserve">  border: 1px solid #ccc;</w:t>
      </w:r>
    </w:p>
    <w:p>
      <w:pPr>
        <w:pStyle w:val="Manguon"/>
      </w:pPr>
      <w:r>
        <w:t xml:space="preserve">  border-radius: 2px;</w:t>
      </w:r>
    </w:p>
    <w:p>
      <w:pPr>
        <w:pStyle w:val="Manguon"/>
      </w:pPr>
      <w:r>
        <w:t xml:space="preserve">  scrollbar-width: thin;</w:t>
      </w:r>
    </w:p>
    <w:p>
      <w:pPr>
        <w:pStyle w:val="Manguon"/>
      </w:pPr>
      <w:r>
        <w:t>}</w:t>
      </w:r>
    </w:p>
    <w:p>
      <w:pPr>
        <w:pStyle w:val="Manguon"/>
      </w:pPr>
      <w:r>
        <w:t>.tableau,</w:t>
      </w:r>
    </w:p>
    <w:p>
      <w:pPr>
        <w:pStyle w:val="Manguon"/>
      </w:pPr>
      <w:r>
        <w:t>.simple-table {</w:t>
      </w:r>
    </w:p>
    <w:p>
      <w:pPr>
        <w:pStyle w:val="Manguon"/>
      </w:pPr>
      <w:r>
        <w:t xml:space="preserve">  border-collapse: collapse;</w:t>
      </w:r>
    </w:p>
    <w:p>
      <w:pPr>
        <w:pStyle w:val="Manguon"/>
      </w:pPr>
      <w:r>
        <w:t xml:space="preserve">  width: 100%;</w:t>
      </w:r>
    </w:p>
    <w:p>
      <w:pPr>
        <w:pStyle w:val="Manguon"/>
      </w:pPr>
      <w:r>
        <w:t xml:space="preserve">  text-align: center;</w:t>
      </w:r>
    </w:p>
    <w:p>
      <w:pPr>
        <w:pStyle w:val="Manguon"/>
      </w:pPr>
      <w:r>
        <w:t xml:space="preserve">  font-size: 18px;</w:t>
      </w:r>
    </w:p>
    <w:p>
      <w:pPr>
        <w:pStyle w:val="Manguon"/>
      </w:pPr>
      <w:r>
        <w:t xml:space="preserve">  white-space: nowrap;</w:t>
      </w:r>
    </w:p>
    <w:p>
      <w:pPr>
        <w:pStyle w:val="Manguon"/>
      </w:pPr>
      <w:r>
        <w:t>}</w:t>
      </w:r>
    </w:p>
    <w:p>
      <w:pPr>
        <w:pStyle w:val="Manguon"/>
      </w:pPr>
      <w:r>
        <w:t>.tableau td,</w:t>
      </w:r>
    </w:p>
    <w:p>
      <w:pPr>
        <w:pStyle w:val="Manguon"/>
      </w:pPr>
      <w:r>
        <w:t>.tableau th {</w:t>
      </w:r>
    </w:p>
    <w:p>
      <w:pPr>
        <w:pStyle w:val="Manguon"/>
      </w:pPr>
      <w:r>
        <w:t xml:space="preserve">  padding: 11px 10px;</w:t>
      </w:r>
    </w:p>
    <w:p>
      <w:pPr>
        <w:pStyle w:val="Manguon"/>
      </w:pPr>
      <w:r>
        <w:t xml:space="preserve">  border-right: 1px solid #ddd;</w:t>
      </w:r>
    </w:p>
    <w:p>
      <w:pPr>
        <w:pStyle w:val="Manguon"/>
      </w:pPr>
      <w:r>
        <w:t xml:space="preserve">  border-bottom: 1px solid #ddd;</w:t>
      </w:r>
    </w:p>
    <w:p>
      <w:pPr>
        <w:pStyle w:val="Manguon"/>
      </w:pPr>
      <w:r>
        <w:t xml:space="preserve">  min-width: 45px;</w:t>
      </w:r>
    </w:p>
    <w:p>
      <w:pPr>
        <w:pStyle w:val="Manguon"/>
      </w:pPr>
      <w:r>
        <w:t xml:space="preserve">  font-weight: 400;</w:t>
      </w:r>
    </w:p>
    <w:p>
      <w:pPr>
        <w:pStyle w:val="Manguon"/>
      </w:pPr>
      <w:r>
        <w:t>}</w:t>
      </w:r>
    </w:p>
    <w:p>
      <w:pPr>
        <w:pStyle w:val="Manguon"/>
      </w:pPr>
      <w:r>
        <w:t>.tableau th:last-child,</w:t>
      </w:r>
    </w:p>
    <w:p>
      <w:pPr>
        <w:pStyle w:val="Manguon"/>
      </w:pPr>
      <w:r>
        <w:t>.tableau td:last-child {</w:t>
      </w:r>
    </w:p>
    <w:p>
      <w:pPr>
        <w:pStyle w:val="Manguon"/>
      </w:pPr>
      <w:r>
        <w:t xml:space="preserve">  border-right: 0;</w:t>
      </w:r>
    </w:p>
    <w:p>
      <w:pPr>
        <w:pStyle w:val="Manguon"/>
      </w:pPr>
      <w:r>
        <w:t>}</w:t>
      </w:r>
    </w:p>
    <w:p>
      <w:pPr>
        <w:pStyle w:val="Manguon"/>
      </w:pPr>
      <w:r>
        <w:t>.tableau thead {</w:t>
      </w:r>
    </w:p>
    <w:p>
      <w:pPr>
        <w:pStyle w:val="Manguon"/>
      </w:pPr>
      <w:r>
        <w:t xml:space="preserve">  background: #f3f3f3;</w:t>
      </w:r>
    </w:p>
    <w:p>
      <w:pPr>
        <w:pStyle w:val="Manguon"/>
      </w:pPr>
      <w:r>
        <w:t>}</w:t>
      </w:r>
    </w:p>
    <w:p>
      <w:pPr>
        <w:pStyle w:val="Manguon"/>
      </w:pPr>
      <w:r>
        <w:t>.tableau thead tr:first-child th:not([rowspan]) {</w:t>
      </w:r>
    </w:p>
    <w:p>
      <w:pPr>
        <w:pStyle w:val="Manguon"/>
      </w:pPr>
      <w:r>
        <w:t xml:space="preserve">  border-bottom: 0;</w:t>
      </w:r>
    </w:p>
    <w:p>
      <w:pPr>
        <w:pStyle w:val="Manguon"/>
      </w:pPr>
      <w:r>
        <w:t xml:space="preserve">  padding-bottom: 5px;</w:t>
      </w:r>
    </w:p>
    <w:p>
      <w:pPr>
        <w:pStyle w:val="Manguon"/>
      </w:pPr>
      <w:r>
        <w:t>}</w:t>
      </w:r>
    </w:p>
    <w:p>
      <w:pPr>
        <w:pStyle w:val="Manguon"/>
      </w:pPr>
      <w:r>
        <w:t>.tableau thead tr:nth-child(2) th {</w:t>
      </w:r>
    </w:p>
    <w:p>
      <w:pPr>
        <w:pStyle w:val="Manguon"/>
      </w:pPr>
      <w:r>
        <w:t xml:space="preserve">  padding-top: 4px;</w:t>
      </w:r>
    </w:p>
    <w:p>
      <w:pPr>
        <w:pStyle w:val="Manguon"/>
      </w:pPr>
      <w:r>
        <w:t>}</w:t>
      </w:r>
    </w:p>
    <w:p>
      <w:pPr>
        <w:pStyle w:val="Manguon"/>
      </w:pPr>
      <w:r>
        <w:t>.tableau small {</w:t>
      </w:r>
    </w:p>
    <w:p>
      <w:pPr>
        <w:pStyle w:val="Manguon"/>
      </w:pPr>
      <w:r>
        <w:t xml:space="preserve">  display: block;</w:t>
      </w:r>
    </w:p>
    <w:p>
      <w:pPr>
        <w:pStyle w:val="Manguon"/>
      </w:pPr>
      <w:r>
        <w:t xml:space="preserve">  font: 10px var(--sans);</w:t>
      </w:r>
    </w:p>
    <w:p>
      <w:pPr>
        <w:pStyle w:val="Manguon"/>
      </w:pPr>
      <w:r>
        <w:t xml:space="preserve">  color: #888;</w:t>
      </w:r>
    </w:p>
    <w:p>
      <w:pPr>
        <w:pStyle w:val="Manguon"/>
      </w:pPr>
      <w:r>
        <w:t xml:space="preserve">  margin-top: 3px;</w:t>
      </w:r>
    </w:p>
    <w:p>
      <w:pPr>
        <w:pStyle w:val="Manguon"/>
      </w:pPr>
      <w:r>
        <w:t>}</w:t>
      </w:r>
    </w:p>
    <w:p>
      <w:pPr>
        <w:pStyle w:val="Manguon"/>
      </w:pPr>
      <w:r>
        <w:t>.tableau .rhs {</w:t>
      </w:r>
    </w:p>
    <w:p>
      <w:pPr>
        <w:pStyle w:val="Manguon"/>
      </w:pPr>
      <w:r>
        <w:t xml:space="preserve">  background: #fafafa;</w:t>
      </w:r>
    </w:p>
    <w:p>
      <w:pPr>
        <w:pStyle w:val="Manguon"/>
      </w:pPr>
      <w:r>
        <w:t xml:space="preserve">  border-right: 2px solid #ccc;</w:t>
      </w:r>
    </w:p>
    <w:p>
      <w:pPr>
        <w:pStyle w:val="Manguon"/>
      </w:pPr>
      <w:r>
        <w:t>}</w:t>
      </w:r>
    </w:p>
    <w:p>
      <w:pPr>
        <w:pStyle w:val="Manguon"/>
      </w:pPr>
      <w:r>
        <w:t>.tableau .enter-col {</w:t>
      </w:r>
    </w:p>
    <w:p>
      <w:pPr>
        <w:pStyle w:val="Manguon"/>
      </w:pPr>
      <w:r>
        <w:t xml:space="preserve">  background: #eaf3fc;</w:t>
      </w:r>
    </w:p>
    <w:p>
      <w:pPr>
        <w:pStyle w:val="Manguon"/>
      </w:pPr>
      <w:r>
        <w:t>}</w:t>
      </w:r>
    </w:p>
    <w:p>
      <w:pPr>
        <w:pStyle w:val="Manguon"/>
      </w:pPr>
      <w:r>
        <w:t>.tableau tbody .leaving-row td {</w:t>
      </w:r>
    </w:p>
    <w:p>
      <w:pPr>
        <w:pStyle w:val="Manguon"/>
      </w:pPr>
      <w:r>
        <w:t xml:space="preserve">  background: #fff0ef;</w:t>
      </w:r>
    </w:p>
    <w:p>
      <w:pPr>
        <w:pStyle w:val="Manguon"/>
      </w:pPr>
      <w:r>
        <w:t>}</w:t>
      </w:r>
    </w:p>
    <w:p>
      <w:pPr>
        <w:pStyle w:val="Manguon"/>
      </w:pPr>
      <w:r>
        <w:t>.tableau tbody .leaving-row .enter-col {</w:t>
      </w:r>
    </w:p>
    <w:p>
      <w:pPr>
        <w:pStyle w:val="Manguon"/>
      </w:pPr>
      <w:r>
        <w:t xml:space="preserve">  background: #e3edf9;</w:t>
      </w:r>
    </w:p>
    <w:p>
      <w:pPr>
        <w:pStyle w:val="Manguon"/>
      </w:pPr>
      <w:r>
        <w:t>}</w:t>
      </w:r>
    </w:p>
    <w:p>
      <w:pPr>
        <w:pStyle w:val="Manguon"/>
      </w:pPr>
      <w:r>
        <w:t>.tableau tbody .pivot {</w:t>
      </w:r>
    </w:p>
    <w:p>
      <w:pPr>
        <w:pStyle w:val="Manguon"/>
      </w:pPr>
      <w:r>
        <w:t xml:space="preserve">  background: var(--blue) !important;</w:t>
      </w:r>
    </w:p>
    <w:p>
      <w:pPr>
        <w:pStyle w:val="Manguon"/>
      </w:pPr>
      <w:r>
        <w:t xml:space="preserve">  color: #fff;</w:t>
      </w:r>
    </w:p>
    <w:p>
      <w:pPr>
        <w:pStyle w:val="Manguon"/>
      </w:pPr>
      <w:r>
        <w:t>}</w:t>
      </w:r>
    </w:p>
    <w:p>
      <w:pPr>
        <w:pStyle w:val="Manguon"/>
      </w:pPr>
      <w:r>
        <w:t>.tableau .inactive {</w:t>
      </w:r>
    </w:p>
    <w:p>
      <w:pPr>
        <w:pStyle w:val="Manguon"/>
      </w:pPr>
      <w:r>
        <w:t xml:space="preserve">  color: #bbb;</w:t>
      </w:r>
    </w:p>
    <w:p>
      <w:pPr>
        <w:pStyle w:val="Manguon"/>
      </w:pPr>
      <w:r>
        <w:t xml:space="preserve">  background: #f8f8f8 !important;</w:t>
      </w:r>
    </w:p>
    <w:p>
      <w:pPr>
        <w:pStyle w:val="Manguon"/>
      </w:pPr>
      <w:r>
        <w:t>}</w:t>
      </w:r>
    </w:p>
    <w:p>
      <w:pPr>
        <w:pStyle w:val="Manguon"/>
      </w:pPr>
      <w:r>
        <w:t>.tableau tfoot td,</w:t>
      </w:r>
    </w:p>
    <w:p>
      <w:pPr>
        <w:pStyle w:val="Manguon"/>
      </w:pPr>
      <w:r>
        <w:t>.tableau tfoot th {</w:t>
      </w:r>
    </w:p>
    <w:p>
      <w:pPr>
        <w:pStyle w:val="Manguon"/>
      </w:pPr>
      <w:r>
        <w:t xml:space="preserve">  background: #f3f6fa;</w:t>
      </w:r>
    </w:p>
    <w:p>
      <w:pPr>
        <w:pStyle w:val="Manguon"/>
      </w:pPr>
      <w:r>
        <w:t xml:space="preserve">  border-bottom: 0;</w:t>
      </w:r>
    </w:p>
    <w:p>
      <w:pPr>
        <w:pStyle w:val="Manguon"/>
      </w:pPr>
      <w:r>
        <w:t xml:space="preserve">  color: #244e78;</w:t>
      </w:r>
    </w:p>
    <w:p>
      <w:pPr>
        <w:pStyle w:val="Manguon"/>
      </w:pPr>
      <w:r>
        <w:t>}</w:t>
      </w:r>
    </w:p>
    <w:p>
      <w:pPr>
        <w:pStyle w:val="Manguon"/>
      </w:pPr>
      <w:r>
        <w:t>.table-legend {</w:t>
      </w:r>
    </w:p>
    <w:p>
      <w:pPr>
        <w:pStyle w:val="Manguon"/>
      </w:pPr>
      <w:r>
        <w:t xml:space="preserve">  display: flex;</w:t>
      </w:r>
    </w:p>
    <w:p>
      <w:pPr>
        <w:pStyle w:val="Manguon"/>
      </w:pPr>
      <w:r>
        <w:t xml:space="preserve">  gap: 17px;</w:t>
      </w:r>
    </w:p>
    <w:p>
      <w:pPr>
        <w:pStyle w:val="Manguon"/>
      </w:pPr>
      <w:r>
        <w:t xml:space="preserve">  flex-wrap: wrap;</w:t>
      </w:r>
    </w:p>
    <w:p>
      <w:pPr>
        <w:pStyle w:val="Manguon"/>
      </w:pPr>
      <w:r>
        <w:t xml:space="preserve">  color: #888;</w:t>
      </w:r>
    </w:p>
    <w:p>
      <w:pPr>
        <w:pStyle w:val="Manguon"/>
      </w:pPr>
      <w:r>
        <w:t xml:space="preserve">  font-size: 10px;</w:t>
      </w:r>
    </w:p>
    <w:p>
      <w:pPr>
        <w:pStyle w:val="Manguon"/>
      </w:pPr>
      <w:r>
        <w:t xml:space="preserve">  margin: 9px 0 12px;</w:t>
      </w:r>
    </w:p>
    <w:p>
      <w:pPr>
        <w:pStyle w:val="Manguon"/>
      </w:pPr>
      <w:r>
        <w:t>}</w:t>
      </w:r>
    </w:p>
    <w:p>
      <w:pPr>
        <w:pStyle w:val="Manguon"/>
      </w:pPr>
      <w:r>
        <w:t>.table-legend &gt; span {</w:t>
      </w:r>
    </w:p>
    <w:p>
      <w:pPr>
        <w:pStyle w:val="Manguon"/>
      </w:pPr>
      <w:r>
        <w:t xml:space="preserve">  display: flex;</w:t>
      </w:r>
    </w:p>
    <w:p>
      <w:pPr>
        <w:pStyle w:val="Manguon"/>
      </w:pPr>
      <w:r>
        <w:t xml:space="preserve">  gap: 5px;</w:t>
      </w:r>
    </w:p>
    <w:p>
      <w:pPr>
        <w:pStyle w:val="Manguon"/>
      </w:pPr>
      <w:r>
        <w:t xml:space="preserve">  align-items: center;</w:t>
      </w:r>
    </w:p>
    <w:p>
      <w:pPr>
        <w:pStyle w:val="Manguon"/>
      </w:pPr>
      <w:r>
        <w:t>}</w:t>
      </w:r>
    </w:p>
    <w:p>
      <w:pPr>
        <w:pStyle w:val="Manguon"/>
      </w:pPr>
      <w:r>
        <w:t>.dot {</w:t>
      </w:r>
    </w:p>
    <w:p>
      <w:pPr>
        <w:pStyle w:val="Manguon"/>
      </w:pPr>
      <w:r>
        <w:t xml:space="preserve">  display: inline-block;</w:t>
      </w:r>
    </w:p>
    <w:p>
      <w:pPr>
        <w:pStyle w:val="Manguon"/>
      </w:pPr>
      <w:r>
        <w:t xml:space="preserve">  width: 8px;</w:t>
      </w:r>
    </w:p>
    <w:p>
      <w:pPr>
        <w:pStyle w:val="Manguon"/>
      </w:pPr>
      <w:r>
        <w:t xml:space="preserve">  height: 8px;</w:t>
      </w:r>
    </w:p>
    <w:p>
      <w:pPr>
        <w:pStyle w:val="Manguon"/>
      </w:pPr>
      <w:r>
        <w:t xml:space="preserve">  border-radius: 1px;</w:t>
      </w:r>
    </w:p>
    <w:p>
      <w:pPr>
        <w:pStyle w:val="Manguon"/>
      </w:pPr>
      <w:r>
        <w:t>}</w:t>
      </w:r>
    </w:p>
    <w:p>
      <w:pPr>
        <w:pStyle w:val="Manguon"/>
      </w:pPr>
      <w:r>
        <w:t>.dot.teal {</w:t>
      </w:r>
    </w:p>
    <w:p>
      <w:pPr>
        <w:pStyle w:val="Manguon"/>
      </w:pPr>
      <w:r>
        <w:t xml:space="preserve">  background: var(--blue);</w:t>
      </w:r>
    </w:p>
    <w:p>
      <w:pPr>
        <w:pStyle w:val="Manguon"/>
      </w:pPr>
      <w:r>
        <w:t>}</w:t>
      </w:r>
    </w:p>
    <w:p>
      <w:pPr>
        <w:pStyle w:val="Manguon"/>
      </w:pPr>
      <w:r>
        <w:t>.dot.pale {</w:t>
      </w:r>
    </w:p>
    <w:p>
      <w:pPr>
        <w:pStyle w:val="Manguon"/>
      </w:pPr>
      <w:r>
        <w:t xml:space="preserve">  background: #c6ddf5;</w:t>
      </w:r>
    </w:p>
    <w:p>
      <w:pPr>
        <w:pStyle w:val="Manguon"/>
      </w:pPr>
      <w:r>
        <w:t>}</w:t>
      </w:r>
    </w:p>
    <w:p>
      <w:pPr>
        <w:pStyle w:val="Manguon"/>
      </w:pPr>
      <w:r>
        <w:t>.dot.amber {</w:t>
      </w:r>
    </w:p>
    <w:p>
      <w:pPr>
        <w:pStyle w:val="Manguon"/>
      </w:pPr>
      <w:r>
        <w:t xml:space="preserve">  background: #f6ceca;</w:t>
      </w:r>
    </w:p>
    <w:p>
      <w:pPr>
        <w:pStyle w:val="Manguon"/>
      </w:pPr>
      <w:r>
        <w:t>}</w:t>
      </w:r>
    </w:p>
    <w:p>
      <w:pPr>
        <w:pStyle w:val="Manguon"/>
      </w:pPr>
      <w:r>
        <w:t>.fraction {</w:t>
      </w:r>
    </w:p>
    <w:p>
      <w:pPr>
        <w:pStyle w:val="Manguon"/>
      </w:pPr>
      <w:r>
        <w:t xml:space="preserve">  display: inline-flex;</w:t>
      </w:r>
    </w:p>
    <w:p>
      <w:pPr>
        <w:pStyle w:val="Manguon"/>
      </w:pPr>
      <w:r>
        <w:t xml:space="preserve">  flex-direction: column;</w:t>
      </w:r>
    </w:p>
    <w:p>
      <w:pPr>
        <w:pStyle w:val="Manguon"/>
      </w:pPr>
      <w:r>
        <w:t xml:space="preserve">  vertical-align: middle;</w:t>
      </w:r>
    </w:p>
    <w:p>
      <w:pPr>
        <w:pStyle w:val="Manguon"/>
      </w:pPr>
      <w:r>
        <w:t xml:space="preserve">  text-align: center;</w:t>
      </w:r>
    </w:p>
    <w:p>
      <w:pPr>
        <w:pStyle w:val="Manguon"/>
      </w:pPr>
      <w:r>
        <w:t xml:space="preserve">  line-height: 1.2;</w:t>
      </w:r>
    </w:p>
    <w:p>
      <w:pPr>
        <w:pStyle w:val="Manguon"/>
      </w:pPr>
      <w:r>
        <w:t xml:space="preserve">  font-family: var(--math);</w:t>
      </w:r>
    </w:p>
    <w:p>
      <w:pPr>
        <w:pStyle w:val="Manguon"/>
      </w:pPr>
      <w:r>
        <w:t xml:space="preserve">  margin: 0 0.12em;</w:t>
      </w:r>
    </w:p>
    <w:p>
      <w:pPr>
        <w:pStyle w:val="Manguon"/>
      </w:pPr>
      <w:r>
        <w:t xml:space="preserve">  min-width: 1em;</w:t>
      </w:r>
    </w:p>
    <w:p>
      <w:pPr>
        <w:pStyle w:val="Manguon"/>
      </w:pPr>
      <w:r>
        <w:t>}</w:t>
      </w:r>
    </w:p>
    <w:p>
      <w:pPr>
        <w:pStyle w:val="Manguon"/>
      </w:pPr>
      <w:r>
        <w:t>.fraction &gt; span:first-child {</w:t>
      </w:r>
    </w:p>
    <w:p>
      <w:pPr>
        <w:pStyle w:val="Manguon"/>
      </w:pPr>
      <w:r>
        <w:t xml:space="preserve">  border-bottom: 1px solid currentColor;</w:t>
      </w:r>
    </w:p>
    <w:p>
      <w:pPr>
        <w:pStyle w:val="Manguon"/>
      </w:pPr>
      <w:r>
        <w:t xml:space="preserve">  padding: 0 0.12em 0.12em;</w:t>
      </w:r>
    </w:p>
    <w:p>
      <w:pPr>
        <w:pStyle w:val="Manguon"/>
      </w:pPr>
      <w:r>
        <w:t>}</w:t>
      </w:r>
    </w:p>
    <w:p>
      <w:pPr>
        <w:pStyle w:val="Manguon"/>
      </w:pPr>
      <w:r>
        <w:t>.fraction &gt; span:last-child {</w:t>
      </w:r>
    </w:p>
    <w:p>
      <w:pPr>
        <w:pStyle w:val="Manguon"/>
      </w:pPr>
      <w:r>
        <w:t xml:space="preserve">  padding: 0.12em 0.12em 0;</w:t>
      </w:r>
    </w:p>
    <w:p>
      <w:pPr>
        <w:pStyle w:val="Manguon"/>
      </w:pPr>
      <w:r>
        <w:t>}</w:t>
      </w:r>
    </w:p>
    <w:p>
      <w:pPr>
        <w:pStyle w:val="Manguon"/>
      </w:pPr>
      <w:r>
        <w:t>.vector {</w:t>
      </w:r>
    </w:p>
    <w:p>
      <w:pPr>
        <w:pStyle w:val="Manguon"/>
      </w:pPr>
      <w:r>
        <w:t xml:space="preserve">  white-space: nowrap;</w:t>
      </w:r>
    </w:p>
    <w:p>
      <w:pPr>
        <w:pStyle w:val="Manguon"/>
      </w:pPr>
      <w:r>
        <w:t>}</w:t>
      </w:r>
    </w:p>
    <w:p>
      <w:pPr>
        <w:pStyle w:val="Manguon"/>
      </w:pPr>
      <w:r>
        <w:t>.separator {</w:t>
      </w:r>
    </w:p>
    <w:p>
      <w:pPr>
        <w:pStyle w:val="Manguon"/>
      </w:pPr>
      <w:r>
        <w:t xml:space="preserve">  margin: 0 0.4em;</w:t>
      </w:r>
    </w:p>
    <w:p>
      <w:pPr>
        <w:pStyle w:val="Manguon"/>
      </w:pPr>
      <w:r>
        <w:t xml:space="preserve">  color: #999;</w:t>
      </w:r>
    </w:p>
    <w:p>
      <w:pPr>
        <w:pStyle w:val="Manguon"/>
      </w:pPr>
      <w:r>
        <w:t>}</w:t>
      </w:r>
    </w:p>
    <w:p>
      <w:pPr>
        <w:pStyle w:val="Manguon"/>
      </w:pPr>
      <w:r>
        <w:t>.notice {</w:t>
      </w:r>
    </w:p>
    <w:p>
      <w:pPr>
        <w:pStyle w:val="Manguon"/>
      </w:pPr>
      <w:r>
        <w:t xml:space="preserve">  padding: 12px 16px;</w:t>
      </w:r>
    </w:p>
    <w:p>
      <w:pPr>
        <w:pStyle w:val="Manguon"/>
      </w:pPr>
      <w:r>
        <w:t xml:space="preserve">  background: #f7f7f7;</w:t>
      </w:r>
    </w:p>
    <w:p>
      <w:pPr>
        <w:pStyle w:val="Manguon"/>
      </w:pPr>
      <w:r>
        <w:t xml:space="preserve">  border: 1px solid #ddd;</w:t>
      </w:r>
    </w:p>
    <w:p>
      <w:pPr>
        <w:pStyle w:val="Manguon"/>
      </w:pPr>
      <w:r>
        <w:t xml:space="preserve">  border-radius: 3px;</w:t>
      </w:r>
    </w:p>
    <w:p>
      <w:pPr>
        <w:pStyle w:val="Manguon"/>
      </w:pPr>
      <w:r>
        <w:t xml:space="preserve">  margin: 15px 0;</w:t>
      </w:r>
    </w:p>
    <w:p>
      <w:pPr>
        <w:pStyle w:val="Manguon"/>
      </w:pPr>
      <w:r>
        <w:t xml:space="preserve">  font-size: 13px;</w:t>
      </w:r>
    </w:p>
    <w:p>
      <w:pPr>
        <w:pStyle w:val="Manguon"/>
      </w:pPr>
      <w:r>
        <w:t>}</w:t>
      </w:r>
    </w:p>
    <w:p>
      <w:pPr>
        <w:pStyle w:val="Manguon"/>
      </w:pPr>
      <w:r>
        <w:t>.notice.success {</w:t>
      </w:r>
    </w:p>
    <w:p>
      <w:pPr>
        <w:pStyle w:val="Manguon"/>
      </w:pPr>
      <w:r>
        <w:t xml:space="preserve">  background: #f1f7fd;</w:t>
      </w:r>
    </w:p>
    <w:p>
      <w:pPr>
        <w:pStyle w:val="Manguon"/>
      </w:pPr>
      <w:r>
        <w:t xml:space="preserve">  border-color: #d3e3f3;</w:t>
      </w:r>
    </w:p>
    <w:p>
      <w:pPr>
        <w:pStyle w:val="Manguon"/>
      </w:pPr>
      <w:r>
        <w:t>}</w:t>
      </w:r>
    </w:p>
    <w:p>
      <w:pPr>
        <w:pStyle w:val="Manguon"/>
      </w:pPr>
      <w:r>
        <w:t>.notice.warning {</w:t>
      </w:r>
    </w:p>
    <w:p>
      <w:pPr>
        <w:pStyle w:val="Manguon"/>
      </w:pPr>
      <w:r>
        <w:t xml:space="preserve">  background: #fff6ee;</w:t>
      </w:r>
    </w:p>
    <w:p>
      <w:pPr>
        <w:pStyle w:val="Manguon"/>
      </w:pPr>
      <w:r>
        <w:t xml:space="preserve">  border-color: #ebdac8;</w:t>
      </w:r>
    </w:p>
    <w:p>
      <w:pPr>
        <w:pStyle w:val="Manguon"/>
      </w:pPr>
      <w:r>
        <w:t>}</w:t>
      </w:r>
    </w:p>
    <w:p>
      <w:pPr>
        <w:pStyle w:val="Manguon"/>
      </w:pPr>
      <w:r>
        <w:t>.notice .answer {</w:t>
      </w:r>
    </w:p>
    <w:p>
      <w:pPr>
        <w:pStyle w:val="Manguon"/>
      </w:pPr>
      <w:r>
        <w:t xml:space="preserve">  font-size: 24px;</w:t>
      </w:r>
    </w:p>
    <w:p>
      <w:pPr>
        <w:pStyle w:val="Manguon"/>
      </w:pPr>
      <w:r>
        <w:t xml:space="preserve">  line-height: 1.9;</w:t>
      </w:r>
    </w:p>
    <w:p>
      <w:pPr>
        <w:pStyle w:val="Manguon"/>
      </w:pPr>
      <w:r>
        <w:t xml:space="preserve">  color: var(--blue);</w:t>
      </w:r>
    </w:p>
    <w:p>
      <w:pPr>
        <w:pStyle w:val="Manguon"/>
      </w:pPr>
      <w:r>
        <w:t xml:space="preserve">  margin-top: 10px;</w:t>
      </w:r>
    </w:p>
    <w:p>
      <w:pPr>
        <w:pStyle w:val="Manguon"/>
      </w:pPr>
      <w:r>
        <w:t>}</w:t>
      </w:r>
    </w:p>
    <w:p>
      <w:pPr>
        <w:pStyle w:val="Manguon"/>
      </w:pPr>
      <w:r>
        <w:t>.simple-table td,</w:t>
      </w:r>
    </w:p>
    <w:p>
      <w:pPr>
        <w:pStyle w:val="Manguon"/>
      </w:pPr>
      <w:r>
        <w:t>.simple-table th {</w:t>
      </w:r>
    </w:p>
    <w:p>
      <w:pPr>
        <w:pStyle w:val="Manguon"/>
      </w:pPr>
      <w:r>
        <w:t xml:space="preserve">  padding: 10px 13px;</w:t>
      </w:r>
    </w:p>
    <w:p>
      <w:pPr>
        <w:pStyle w:val="Manguon"/>
      </w:pPr>
      <w:r>
        <w:t xml:space="preserve">  border-bottom: 1px solid #ddd;</w:t>
      </w:r>
    </w:p>
    <w:p>
      <w:pPr>
        <w:pStyle w:val="Manguon"/>
      </w:pPr>
      <w:r>
        <w:t xml:space="preserve">  font-weight: 400;</w:t>
      </w:r>
    </w:p>
    <w:p>
      <w:pPr>
        <w:pStyle w:val="Manguon"/>
      </w:pPr>
      <w:r>
        <w:t>}</w:t>
      </w:r>
    </w:p>
    <w:p>
      <w:pPr>
        <w:pStyle w:val="Manguon"/>
      </w:pPr>
      <w:r>
        <w:t>.simple-table thead th {</w:t>
      </w:r>
    </w:p>
    <w:p>
      <w:pPr>
        <w:pStyle w:val="Manguon"/>
      </w:pPr>
      <w:r>
        <w:t xml:space="preserve">  background: #f4f4f4;</w:t>
      </w:r>
    </w:p>
    <w:p>
      <w:pPr>
        <w:pStyle w:val="Manguon"/>
      </w:pPr>
      <w:r>
        <w:t xml:space="preserve">  font: 12px var(--sans);</w:t>
      </w:r>
    </w:p>
    <w:p>
      <w:pPr>
        <w:pStyle w:val="Manguon"/>
      </w:pPr>
      <w:r>
        <w:t>}</w:t>
      </w:r>
    </w:p>
    <w:p>
      <w:pPr>
        <w:pStyle w:val="Manguon"/>
      </w:pPr>
      <w:r>
        <w:t>.check {</w:t>
      </w:r>
    </w:p>
    <w:p>
      <w:pPr>
        <w:pStyle w:val="Manguon"/>
      </w:pPr>
      <w:r>
        <w:t xml:space="preserve">  font: 12px var(--sans);</w:t>
      </w:r>
    </w:p>
    <w:p>
      <w:pPr>
        <w:pStyle w:val="Manguon"/>
      </w:pPr>
      <w:r>
        <w:t xml:space="preserve">  color: var(--blue);</w:t>
      </w:r>
    </w:p>
    <w:p>
      <w:pPr>
        <w:pStyle w:val="Manguon"/>
      </w:pPr>
      <w:r>
        <w:t>}</w:t>
      </w:r>
    </w:p>
    <w:p>
      <w:pPr>
        <w:pStyle w:val="Manguon"/>
      </w:pPr>
      <w:r>
        <w:t>.report details {</w:t>
      </w:r>
    </w:p>
    <w:p>
      <w:pPr>
        <w:pStyle w:val="Manguon"/>
      </w:pPr>
      <w:r>
        <w:t xml:space="preserve">  border-top: 1px solid #ddd;</w:t>
      </w:r>
    </w:p>
    <w:p>
      <w:pPr>
        <w:pStyle w:val="Manguon"/>
      </w:pPr>
      <w:r>
        <w:t xml:space="preserve">  padding-top: 12px;</w:t>
      </w:r>
    </w:p>
    <w:p>
      <w:pPr>
        <w:pStyle w:val="Manguon"/>
      </w:pPr>
      <w:r>
        <w:t xml:space="preserve">  margin-top: 16px;</w:t>
      </w:r>
    </w:p>
    <w:p>
      <w:pPr>
        <w:pStyle w:val="Manguon"/>
      </w:pPr>
      <w:r>
        <w:t>}</w:t>
      </w:r>
    </w:p>
    <w:p>
      <w:pPr>
        <w:pStyle w:val="Manguon"/>
      </w:pPr>
      <w:r>
        <w:t>.report summary {</w:t>
      </w:r>
    </w:p>
    <w:p>
      <w:pPr>
        <w:pStyle w:val="Manguon"/>
      </w:pPr>
      <w:r>
        <w:t xml:space="preserve">  font-size: 12px;</w:t>
      </w:r>
    </w:p>
    <w:p>
      <w:pPr>
        <w:pStyle w:val="Manguon"/>
      </w:pPr>
      <w:r>
        <w:t xml:space="preserve">  color: var(--blue);</w:t>
      </w:r>
    </w:p>
    <w:p>
      <w:pPr>
        <w:pStyle w:val="Manguon"/>
      </w:pPr>
      <w:r>
        <w:t>}</w:t>
      </w:r>
    </w:p>
    <w:p>
      <w:pPr>
        <w:pStyle w:val="Manguon"/>
      </w:pPr>
      <w:r>
        <w:t>.report details[open] summary {</w:t>
      </w:r>
    </w:p>
    <w:p>
      <w:pPr>
        <w:pStyle w:val="Manguon"/>
      </w:pPr>
      <w:r>
        <w:t xml:space="preserve">  margin-bottom: 10px;</w:t>
      </w:r>
    </w:p>
    <w:p>
      <w:pPr>
        <w:pStyle w:val="Manguon"/>
      </w:pPr>
      <w:r>
        <w:t>}</w:t>
      </w:r>
    </w:p>
    <w:p>
      <w:pPr>
        <w:pStyle w:val="Manguon"/>
      </w:pPr>
      <w:r>
        <w:t>.report-cover {</w:t>
      </w:r>
    </w:p>
    <w:p>
      <w:pPr>
        <w:pStyle w:val="Manguon"/>
      </w:pPr>
      <w:r>
        <w:t xml:space="preserve">  background: #f7f7f7;</w:t>
      </w:r>
    </w:p>
    <w:p>
      <w:pPr>
        <w:pStyle w:val="Manguon"/>
      </w:pPr>
      <w:r>
        <w:t xml:space="preserve">  padding: 25px 27px;</w:t>
      </w:r>
    </w:p>
    <w:p>
      <w:pPr>
        <w:pStyle w:val="Manguon"/>
      </w:pPr>
      <w:r>
        <w:t xml:space="preserve">  border-bottom: 1px solid #ddd;</w:t>
      </w:r>
    </w:p>
    <w:p>
      <w:pPr>
        <w:pStyle w:val="Manguon"/>
      </w:pPr>
      <w:r>
        <w:t>}</w:t>
      </w:r>
    </w:p>
    <w:p>
      <w:pPr>
        <w:pStyle w:val="Manguon"/>
      </w:pPr>
      <w:r>
        <w:t>.section-label,</w:t>
      </w:r>
    </w:p>
    <w:p>
      <w:pPr>
        <w:pStyle w:val="Manguon"/>
      </w:pPr>
      <w:r>
        <w:t>.eyebrow {</w:t>
      </w:r>
    </w:p>
    <w:p>
      <w:pPr>
        <w:pStyle w:val="Manguon"/>
      </w:pPr>
      <w:r>
        <w:t xml:space="preserve">  font-size: 10px;</w:t>
      </w:r>
    </w:p>
    <w:p>
      <w:pPr>
        <w:pStyle w:val="Manguon"/>
      </w:pPr>
      <w:r>
        <w:t xml:space="preserve">  letter-spacing: 1px;</w:t>
      </w:r>
    </w:p>
    <w:p>
      <w:pPr>
        <w:pStyle w:val="Manguon"/>
      </w:pPr>
      <w:r>
        <w:t xml:space="preserve">  color: #888;</w:t>
      </w:r>
    </w:p>
    <w:p>
      <w:pPr>
        <w:pStyle w:val="Manguon"/>
      </w:pPr>
      <w:r>
        <w:t>}</w:t>
      </w:r>
    </w:p>
    <w:p>
      <w:pPr>
        <w:pStyle w:val="Manguon"/>
      </w:pPr>
      <w:r>
        <w:t>.report-cover h1 {</w:t>
      </w:r>
    </w:p>
    <w:p>
      <w:pPr>
        <w:pStyle w:val="Manguon"/>
      </w:pPr>
      <w:r>
        <w:t xml:space="preserve">  font-size: 27px;</w:t>
      </w:r>
    </w:p>
    <w:p>
      <w:pPr>
        <w:pStyle w:val="Manguon"/>
      </w:pPr>
      <w:r>
        <w:t xml:space="preserve">  font-weight: 400;</w:t>
      </w:r>
    </w:p>
    <w:p>
      <w:pPr>
        <w:pStyle w:val="Manguon"/>
      </w:pPr>
      <w:r>
        <w:t xml:space="preserve">  margin: 8px 0;</w:t>
      </w:r>
    </w:p>
    <w:p>
      <w:pPr>
        <w:pStyle w:val="Manguon"/>
      </w:pPr>
      <w:r>
        <w:t>}</w:t>
      </w:r>
    </w:p>
    <w:p>
      <w:pPr>
        <w:pStyle w:val="Manguon"/>
      </w:pPr>
      <w:r>
        <w:t>.report-cover p {</w:t>
      </w:r>
    </w:p>
    <w:p>
      <w:pPr>
        <w:pStyle w:val="Manguon"/>
      </w:pPr>
      <w:r>
        <w:t xml:space="preserve">  font-size: 12px;</w:t>
      </w:r>
    </w:p>
    <w:p>
      <w:pPr>
        <w:pStyle w:val="Manguon"/>
      </w:pPr>
      <w:r>
        <w:t xml:space="preserve">  color: #888;</w:t>
      </w:r>
    </w:p>
    <w:p>
      <w:pPr>
        <w:pStyle w:val="Manguon"/>
      </w:pPr>
      <w:r>
        <w:t>}</w:t>
      </w:r>
    </w:p>
    <w:p>
      <w:pPr>
        <w:pStyle w:val="Manguon"/>
      </w:pPr>
      <w:r>
        <w:t>.report-footer {</w:t>
      </w:r>
    </w:p>
    <w:p>
      <w:pPr>
        <w:pStyle w:val="Manguon"/>
      </w:pPr>
      <w:r>
        <w:t xml:space="preserve">  background: #fafafa;</w:t>
      </w:r>
    </w:p>
    <w:p>
      <w:pPr>
        <w:pStyle w:val="Manguon"/>
      </w:pPr>
      <w:r>
        <w:t xml:space="preserve">  border-top: 1px solid #ddd;</w:t>
      </w:r>
    </w:p>
    <w:p>
      <w:pPr>
        <w:pStyle w:val="Manguon"/>
      </w:pPr>
      <w:r>
        <w:t xml:space="preserve">  padding: 17px 27px;</w:t>
      </w:r>
    </w:p>
    <w:p>
      <w:pPr>
        <w:pStyle w:val="Manguon"/>
      </w:pPr>
      <w:r>
        <w:t xml:space="preserve">  font-size: 11px;</w:t>
      </w:r>
    </w:p>
    <w:p>
      <w:pPr>
        <w:pStyle w:val="Manguon"/>
      </w:pPr>
      <w:r>
        <w:t xml:space="preserve">  color: #888;</w:t>
      </w:r>
    </w:p>
    <w:p>
      <w:pPr>
        <w:pStyle w:val="Manguon"/>
      </w:pPr>
      <w:r>
        <w:t>}</w:t>
      </w:r>
    </w:p>
    <w:p>
      <w:pPr>
        <w:pStyle w:val="Manguon"/>
      </w:pPr>
      <w:r>
        <w:t>.report sub {</w:t>
      </w:r>
    </w:p>
    <w:p>
      <w:pPr>
        <w:pStyle w:val="Manguon"/>
      </w:pPr>
      <w:r>
        <w:t xml:space="preserve">  font-size: 0.7em;</w:t>
      </w:r>
    </w:p>
    <w:p>
      <w:pPr>
        <w:pStyle w:val="Manguon"/>
      </w:pPr>
      <w:r>
        <w:t xml:space="preserve">  vertical-align: sub;</w:t>
      </w:r>
    </w:p>
    <w:p>
      <w:pPr>
        <w:pStyle w:val="Manguon"/>
      </w:pPr>
      <w:r>
        <w:t xml:space="preserve">  line-height: 0;</w:t>
      </w:r>
    </w:p>
    <w:p>
      <w:pPr>
        <w:pStyle w:val="Manguon"/>
      </w:pPr>
      <w:r>
        <w:t>}</w:t>
      </w:r>
    </w:p>
    <w:p>
      <w:pPr>
        <w:pStyle w:val="Manguon"/>
      </w:pPr>
      <w:r>
        <w:t>.report sup {</w:t>
      </w:r>
    </w:p>
    <w:p>
      <w:pPr>
        <w:pStyle w:val="Manguon"/>
      </w:pPr>
      <w:r>
        <w:t xml:space="preserve">  font-size: 0.7em;</w:t>
      </w:r>
    </w:p>
    <w:p>
      <w:pPr>
        <w:pStyle w:val="Manguon"/>
      </w:pPr>
      <w:r>
        <w:t>}</w:t>
      </w:r>
    </w:p>
    <w:p>
      <w:pPr>
        <w:pStyle w:val="Manguon"/>
      </w:pPr>
      <w:r>
        <w:t>.exported {</w:t>
      </w:r>
    </w:p>
    <w:p>
      <w:pPr>
        <w:pStyle w:val="Manguon"/>
      </w:pPr>
      <w:r>
        <w:t xml:space="preserve">  padding: 30px;</w:t>
      </w:r>
    </w:p>
    <w:p>
      <w:pPr>
        <w:pStyle w:val="Manguon"/>
      </w:pPr>
      <w:r>
        <w:t>}</w:t>
      </w:r>
    </w:p>
    <w:p>
      <w:pPr>
        <w:pStyle w:val="Manguon"/>
      </w:pPr>
      <w:r>
        <w:t>.exported .report {</w:t>
      </w:r>
    </w:p>
    <w:p>
      <w:pPr>
        <w:pStyle w:val="Manguon"/>
      </w:pPr>
      <w:r>
        <w:t xml:space="preserve">  max-width: 1200px;</w:t>
      </w:r>
    </w:p>
    <w:p>
      <w:pPr>
        <w:pStyle w:val="Manguon"/>
      </w:pPr>
      <w:r>
        <w:t xml:space="preserve">  margin: auto;</w:t>
      </w:r>
    </w:p>
    <w:p>
      <w:pPr>
        <w:pStyle w:val="Manguon"/>
      </w:pPr>
      <w:r>
        <w:t>}</w:t>
      </w:r>
    </w:p>
    <w:p>
      <w:pPr>
        <w:pStyle w:val="Manguon"/>
      </w:pPr>
    </w:p>
    <w:p>
      <w:pPr>
        <w:pStyle w:val="Manguon"/>
      </w:pPr>
      <w:r>
        <w:t>/* Hộp hướng dẫn */</w:t>
      </w:r>
    </w:p>
    <w:p>
      <w:pPr>
        <w:pStyle w:val="Manguon"/>
      </w:pPr>
      <w:r>
        <w:t>dialog {</w:t>
      </w:r>
    </w:p>
    <w:p>
      <w:pPr>
        <w:pStyle w:val="Manguon"/>
      </w:pPr>
      <w:r>
        <w:t xml:space="preserve">  padding: 0;</w:t>
      </w:r>
    </w:p>
    <w:p>
      <w:pPr>
        <w:pStyle w:val="Manguon"/>
      </w:pPr>
      <w:r>
        <w:t xml:space="preserve">  border: 1px solid #bbb;</w:t>
      </w:r>
    </w:p>
    <w:p>
      <w:pPr>
        <w:pStyle w:val="Manguon"/>
      </w:pPr>
      <w:r>
        <w:t xml:space="preserve">  border-radius: 4px;</w:t>
      </w:r>
    </w:p>
    <w:p>
      <w:pPr>
        <w:pStyle w:val="Manguon"/>
      </w:pPr>
      <w:r>
        <w:t xml:space="preserve">  width: calc(100% - 36px);</w:t>
      </w:r>
    </w:p>
    <w:p>
      <w:pPr>
        <w:pStyle w:val="Manguon"/>
      </w:pPr>
      <w:r>
        <w:t xml:space="preserve">  max-width: 760px;</w:t>
      </w:r>
    </w:p>
    <w:p>
      <w:pPr>
        <w:pStyle w:val="Manguon"/>
      </w:pPr>
      <w:r>
        <w:t xml:space="preserve">  max-height: 85vh;</w:t>
      </w:r>
    </w:p>
    <w:p>
      <w:pPr>
        <w:pStyle w:val="Manguon"/>
      </w:pPr>
      <w:r>
        <w:t xml:space="preserve">  color: #333;</w:t>
      </w:r>
    </w:p>
    <w:p>
      <w:pPr>
        <w:pStyle w:val="Manguon"/>
      </w:pPr>
      <w:r>
        <w:t xml:space="preserve">  box-shadow: 0 20px 80px #0003;</w:t>
      </w:r>
    </w:p>
    <w:p>
      <w:pPr>
        <w:pStyle w:val="Manguon"/>
      </w:pPr>
      <w:r>
        <w:t>}</w:t>
      </w:r>
    </w:p>
    <w:p>
      <w:pPr>
        <w:pStyle w:val="Manguon"/>
      </w:pPr>
      <w:r>
        <w:t>dialog::backdrop {</w:t>
      </w:r>
    </w:p>
    <w:p>
      <w:pPr>
        <w:pStyle w:val="Manguon"/>
      </w:pPr>
      <w:r>
        <w:t xml:space="preserve">  background: #0006;</w:t>
      </w:r>
    </w:p>
    <w:p>
      <w:pPr>
        <w:pStyle w:val="Manguon"/>
      </w:pPr>
      <w:r>
        <w:t>}</w:t>
      </w:r>
    </w:p>
    <w:p>
      <w:pPr>
        <w:pStyle w:val="Manguon"/>
      </w:pPr>
      <w:r>
        <w:t>.dialog-header {</w:t>
      </w:r>
    </w:p>
    <w:p>
      <w:pPr>
        <w:pStyle w:val="Manguon"/>
      </w:pPr>
      <w:r>
        <w:t xml:space="preserve">  display: flex;</w:t>
      </w:r>
    </w:p>
    <w:p>
      <w:pPr>
        <w:pStyle w:val="Manguon"/>
      </w:pPr>
      <w:r>
        <w:t xml:space="preserve">  justify-content: space-between;</w:t>
      </w:r>
    </w:p>
    <w:p>
      <w:pPr>
        <w:pStyle w:val="Manguon"/>
      </w:pPr>
      <w:r>
        <w:t xml:space="preserve">  align-items: center;</w:t>
      </w:r>
    </w:p>
    <w:p>
      <w:pPr>
        <w:pStyle w:val="Manguon"/>
      </w:pPr>
      <w:r>
        <w:t xml:space="preserve">  padding: 20px 25px;</w:t>
      </w:r>
    </w:p>
    <w:p>
      <w:pPr>
        <w:pStyle w:val="Manguon"/>
      </w:pPr>
      <w:r>
        <w:t xml:space="preserve">  border-bottom: 1px solid #ddd;</w:t>
      </w:r>
    </w:p>
    <w:p>
      <w:pPr>
        <w:pStyle w:val="Manguon"/>
      </w:pPr>
      <w:r>
        <w:t xml:space="preserve">  background: #fff;</w:t>
      </w:r>
    </w:p>
    <w:p>
      <w:pPr>
        <w:pStyle w:val="Manguon"/>
      </w:pPr>
      <w:r>
        <w:t xml:space="preserve">  position: sticky;</w:t>
      </w:r>
    </w:p>
    <w:p>
      <w:pPr>
        <w:pStyle w:val="Manguon"/>
      </w:pPr>
      <w:r>
        <w:t xml:space="preserve">  top: 0;</w:t>
      </w:r>
    </w:p>
    <w:p>
      <w:pPr>
        <w:pStyle w:val="Manguon"/>
      </w:pPr>
      <w:r>
        <w:t>}</w:t>
      </w:r>
    </w:p>
    <w:p>
      <w:pPr>
        <w:pStyle w:val="Manguon"/>
      </w:pPr>
      <w:r>
        <w:t>.dialog-header h2 {</w:t>
      </w:r>
    </w:p>
    <w:p>
      <w:pPr>
        <w:pStyle w:val="Manguon"/>
      </w:pPr>
      <w:r>
        <w:t xml:space="preserve">  font-size: 22px;</w:t>
      </w:r>
    </w:p>
    <w:p>
      <w:pPr>
        <w:pStyle w:val="Manguon"/>
      </w:pPr>
      <w:r>
        <w:t xml:space="preserve">  margin-top: 4px;</w:t>
      </w:r>
    </w:p>
    <w:p>
      <w:pPr>
        <w:pStyle w:val="Manguon"/>
      </w:pPr>
      <w:r>
        <w:t>}</w:t>
      </w:r>
    </w:p>
    <w:p>
      <w:pPr>
        <w:pStyle w:val="Manguon"/>
      </w:pPr>
      <w:r>
        <w:t>.icon-button {</w:t>
      </w:r>
    </w:p>
    <w:p>
      <w:pPr>
        <w:pStyle w:val="Manguon"/>
      </w:pPr>
      <w:r>
        <w:t xml:space="preserve">  border: 1px solid #ccc;</w:t>
      </w:r>
    </w:p>
    <w:p>
      <w:pPr>
        <w:pStyle w:val="Manguon"/>
      </w:pPr>
      <w:r>
        <w:t xml:space="preserve">  border-radius: 3px;</w:t>
      </w:r>
    </w:p>
    <w:p>
      <w:pPr>
        <w:pStyle w:val="Manguon"/>
      </w:pPr>
      <w:r>
        <w:t xml:space="preserve">  background: #f4f4f4;</w:t>
      </w:r>
    </w:p>
    <w:p>
      <w:pPr>
        <w:pStyle w:val="Manguon"/>
      </w:pPr>
      <w:r>
        <w:t xml:space="preserve">  color: #555;</w:t>
      </w:r>
    </w:p>
    <w:p>
      <w:pPr>
        <w:pStyle w:val="Manguon"/>
      </w:pPr>
      <w:r>
        <w:t xml:space="preserve">  width: 29px;</w:t>
      </w:r>
    </w:p>
    <w:p>
      <w:pPr>
        <w:pStyle w:val="Manguon"/>
      </w:pPr>
      <w:r>
        <w:t xml:space="preserve">  height: 29px;</w:t>
      </w:r>
    </w:p>
    <w:p>
      <w:pPr>
        <w:pStyle w:val="Manguon"/>
      </w:pPr>
      <w:r>
        <w:t xml:space="preserve">  font-size: 20px;</w:t>
      </w:r>
    </w:p>
    <w:p>
      <w:pPr>
        <w:pStyle w:val="Manguon"/>
      </w:pPr>
      <w:r>
        <w:t>}</w:t>
      </w:r>
    </w:p>
    <w:p>
      <w:pPr>
        <w:pStyle w:val="Manguon"/>
      </w:pPr>
      <w:r>
        <w:t>.help-content {</w:t>
      </w:r>
    </w:p>
    <w:p>
      <w:pPr>
        <w:pStyle w:val="Manguon"/>
      </w:pPr>
      <w:r>
        <w:t xml:space="preserve">  padding: 20px 25px;</w:t>
      </w:r>
    </w:p>
    <w:p>
      <w:pPr>
        <w:pStyle w:val="Manguon"/>
      </w:pPr>
      <w:r>
        <w:t xml:space="preserve">  font-size: 13px;</w:t>
      </w:r>
    </w:p>
    <w:p>
      <w:pPr>
        <w:pStyle w:val="Manguon"/>
      </w:pPr>
      <w:r>
        <w:t xml:space="preserve">  color: #666;</w:t>
      </w:r>
    </w:p>
    <w:p>
      <w:pPr>
        <w:pStyle w:val="Manguon"/>
      </w:pPr>
      <w:r>
        <w:t>}</w:t>
      </w:r>
    </w:p>
    <w:p>
      <w:pPr>
        <w:pStyle w:val="Manguon"/>
      </w:pPr>
      <w:r>
        <w:t>.help-content h3 {</w:t>
      </w:r>
    </w:p>
    <w:p>
      <w:pPr>
        <w:pStyle w:val="Manguon"/>
      </w:pPr>
      <w:r>
        <w:t xml:space="preserve">  font-size: 15px;</w:t>
      </w:r>
    </w:p>
    <w:p>
      <w:pPr>
        <w:pStyle w:val="Manguon"/>
      </w:pPr>
      <w:r>
        <w:t xml:space="preserve">  color: #333;</w:t>
      </w:r>
    </w:p>
    <w:p>
      <w:pPr>
        <w:pStyle w:val="Manguon"/>
      </w:pPr>
      <w:r>
        <w:t xml:space="preserve">  margin: 20px 0 8px;</w:t>
      </w:r>
    </w:p>
    <w:p>
      <w:pPr>
        <w:pStyle w:val="Manguon"/>
      </w:pPr>
      <w:r>
        <w:t>}</w:t>
      </w:r>
    </w:p>
    <w:p>
      <w:pPr>
        <w:pStyle w:val="Manguon"/>
      </w:pPr>
      <w:r>
        <w:t>.help-content p {</w:t>
      </w:r>
    </w:p>
    <w:p>
      <w:pPr>
        <w:pStyle w:val="Manguon"/>
      </w:pPr>
      <w:r>
        <w:t xml:space="preserve">  margin: 8px 0;</w:t>
      </w:r>
    </w:p>
    <w:p>
      <w:pPr>
        <w:pStyle w:val="Manguon"/>
      </w:pPr>
      <w:r>
        <w:t xml:space="preserve">  line-height: 1.8;</w:t>
      </w:r>
    </w:p>
    <w:p>
      <w:pPr>
        <w:pStyle w:val="Manguon"/>
      </w:pPr>
      <w:r>
        <w:t>}</w:t>
      </w:r>
    </w:p>
    <w:p>
      <w:pPr>
        <w:pStyle w:val="Manguon"/>
      </w:pPr>
      <w:r>
        <w:t>.help-steps {</w:t>
      </w:r>
    </w:p>
    <w:p>
      <w:pPr>
        <w:pStyle w:val="Manguon"/>
      </w:pPr>
      <w:r>
        <w:t xml:space="preserve">  display: grid;</w:t>
      </w:r>
    </w:p>
    <w:p>
      <w:pPr>
        <w:pStyle w:val="Manguon"/>
      </w:pPr>
      <w:r>
        <w:t xml:space="preserve">  grid-template-columns: repeat(3, 1fr);</w:t>
      </w:r>
    </w:p>
    <w:p>
      <w:pPr>
        <w:pStyle w:val="Manguon"/>
      </w:pPr>
      <w:r>
        <w:t xml:space="preserve">  gap: 12px;</w:t>
      </w:r>
    </w:p>
    <w:p>
      <w:pPr>
        <w:pStyle w:val="Manguon"/>
      </w:pPr>
      <w:r>
        <w:t>}</w:t>
      </w:r>
    </w:p>
    <w:p>
      <w:pPr>
        <w:pStyle w:val="Manguon"/>
      </w:pPr>
      <w:r>
        <w:t>.help-steps &gt; div {</w:t>
      </w:r>
    </w:p>
    <w:p>
      <w:pPr>
        <w:pStyle w:val="Manguon"/>
      </w:pPr>
      <w:r>
        <w:t xml:space="preserve">  background: #f5f5f5;</w:t>
      </w:r>
    </w:p>
    <w:p>
      <w:pPr>
        <w:pStyle w:val="Manguon"/>
      </w:pPr>
      <w:r>
        <w:t xml:space="preserve">  padding: 13px;</w:t>
      </w:r>
    </w:p>
    <w:p>
      <w:pPr>
        <w:pStyle w:val="Manguon"/>
      </w:pPr>
      <w:r>
        <w:t>}</w:t>
      </w:r>
    </w:p>
    <w:p>
      <w:pPr>
        <w:pStyle w:val="Manguon"/>
      </w:pPr>
      <w:r>
        <w:t>.help-steps b {</w:t>
      </w:r>
    </w:p>
    <w:p>
      <w:pPr>
        <w:pStyle w:val="Manguon"/>
      </w:pPr>
      <w:r>
        <w:t xml:space="preserve">  color: #999;</w:t>
      </w:r>
    </w:p>
    <w:p>
      <w:pPr>
        <w:pStyle w:val="Manguon"/>
      </w:pPr>
      <w:r>
        <w:t xml:space="preserve">  font-size: 12px;</w:t>
      </w:r>
    </w:p>
    <w:p>
      <w:pPr>
        <w:pStyle w:val="Manguon"/>
      </w:pPr>
      <w:r>
        <w:t>}</w:t>
      </w:r>
    </w:p>
    <w:p>
      <w:pPr>
        <w:pStyle w:val="Manguon"/>
      </w:pPr>
      <w:r>
        <w:t>.help-steps h3 {</w:t>
      </w:r>
    </w:p>
    <w:p>
      <w:pPr>
        <w:pStyle w:val="Manguon"/>
      </w:pPr>
      <w:r>
        <w:t xml:space="preserve">  margin: 6px 0;</w:t>
      </w:r>
    </w:p>
    <w:p>
      <w:pPr>
        <w:pStyle w:val="Manguon"/>
      </w:pPr>
      <w:r>
        <w:t>}</w:t>
      </w:r>
    </w:p>
    <w:p>
      <w:pPr>
        <w:pStyle w:val="Manguon"/>
      </w:pPr>
      <w:r>
        <w:t>.help-steps p {</w:t>
      </w:r>
    </w:p>
    <w:p>
      <w:pPr>
        <w:pStyle w:val="Manguon"/>
      </w:pPr>
      <w:r>
        <w:t xml:space="preserve">  font-size: 12px;</w:t>
      </w:r>
    </w:p>
    <w:p>
      <w:pPr>
        <w:pStyle w:val="Manguon"/>
      </w:pPr>
      <w:r>
        <w:t>}</w:t>
      </w:r>
    </w:p>
    <w:p>
      <w:pPr>
        <w:pStyle w:val="Manguon"/>
      </w:pPr>
      <w:r>
        <w:t>#print-output {</w:t>
      </w:r>
    </w:p>
    <w:p>
      <w:pPr>
        <w:pStyle w:val="Manguon"/>
      </w:pPr>
      <w:r>
        <w:t xml:space="preserve">  display: none;</w:t>
      </w:r>
    </w:p>
    <w:p>
      <w:pPr>
        <w:pStyle w:val="Manguon"/>
      </w:pPr>
      <w:r>
        <w:t>}</w:t>
      </w:r>
    </w:p>
    <w:p>
      <w:pPr>
        <w:pStyle w:val="Manguon"/>
      </w:pPr>
    </w:p>
    <w:p>
      <w:pPr>
        <w:pStyle w:val="Manguon"/>
      </w:pPr>
      <w:r>
        <w:t>/* Bố cục theo kích thước màn hình */</w:t>
      </w:r>
    </w:p>
    <w:p>
      <w:pPr>
        <w:pStyle w:val="Manguon"/>
      </w:pPr>
      <w:r>
        <w:t>@media (min-width: 1600px) {</w:t>
      </w:r>
    </w:p>
    <w:p>
      <w:pPr>
        <w:pStyle w:val="Manguon"/>
      </w:pPr>
      <w:r>
        <w:t xml:space="preserve">  .workspace {</w:t>
      </w:r>
    </w:p>
    <w:p>
      <w:pPr>
        <w:pStyle w:val="Manguon"/>
      </w:pPr>
      <w:r>
        <w:t xml:space="preserve">    grid-template-columns: var(--sidebar-width, 455px) 8px minmax(0, 1fr);</w:t>
      </w:r>
    </w:p>
    <w:p>
      <w:pPr>
        <w:pStyle w:val="Manguon"/>
      </w:pPr>
      <w:r>
        <w:t xml:space="preserve">  }</w:t>
      </w:r>
    </w:p>
    <w:p>
      <w:pPr>
        <w:pStyle w:val="Manguon"/>
      </w:pPr>
      <w:r>
        <w:t xml:space="preserve">  .input-scroll {</w:t>
      </w:r>
    </w:p>
    <w:p>
      <w:pPr>
        <w:pStyle w:val="Manguon"/>
      </w:pPr>
      <w:r>
        <w:t xml:space="preserve">    padding: 22px 27px;</w:t>
      </w:r>
    </w:p>
    <w:p>
      <w:pPr>
        <w:pStyle w:val="Manguon"/>
      </w:pPr>
      <w:r>
        <w:t xml:space="preserve">  }</w:t>
      </w:r>
    </w:p>
    <w:p>
      <w:pPr>
        <w:pStyle w:val="Manguon"/>
      </w:pPr>
      <w:r>
        <w:t xml:space="preserve">  .solve-bar {</w:t>
      </w:r>
    </w:p>
    <w:p>
      <w:pPr>
        <w:pStyle w:val="Manguon"/>
      </w:pPr>
      <w:r>
        <w:t xml:space="preserve">    padding: 14px 27px;</w:t>
      </w:r>
    </w:p>
    <w:p>
      <w:pPr>
        <w:pStyle w:val="Manguon"/>
      </w:pPr>
      <w:r>
        <w:t xml:space="preserve">  }</w:t>
      </w:r>
    </w:p>
    <w:p>
      <w:pPr>
        <w:pStyle w:val="Manguon"/>
      </w:pPr>
      <w:r>
        <w:t xml:space="preserve">  .solution-panel {</w:t>
      </w:r>
    </w:p>
    <w:p>
      <w:pPr>
        <w:pStyle w:val="Manguon"/>
      </w:pPr>
      <w:r>
        <w:t xml:space="preserve">    padding: 29px 40px 0;</w:t>
      </w:r>
    </w:p>
    <w:p>
      <w:pPr>
        <w:pStyle w:val="Manguon"/>
      </w:pPr>
      <w:r>
        <w:t xml:space="preserve">  }</w:t>
      </w:r>
    </w:p>
    <w:p>
      <w:pPr>
        <w:pStyle w:val="Manguon"/>
      </w:pPr>
      <w:r>
        <w:t>}</w:t>
      </w:r>
    </w:p>
    <w:p>
      <w:pPr>
        <w:pStyle w:val="Manguon"/>
      </w:pPr>
      <w:r>
        <w:t>@media (max-width: 1100px) {</w:t>
      </w:r>
    </w:p>
    <w:p>
      <w:pPr>
        <w:pStyle w:val="Manguon"/>
      </w:pPr>
      <w:r>
        <w:t xml:space="preserve">  .workspace {</w:t>
      </w:r>
    </w:p>
    <w:p>
      <w:pPr>
        <w:pStyle w:val="Manguon"/>
      </w:pPr>
      <w:r>
        <w:t xml:space="preserve">    grid-template-columns: var(--sidebar-width, 360px) 8px minmax(0, 1fr);</w:t>
      </w:r>
    </w:p>
    <w:p>
      <w:pPr>
        <w:pStyle w:val="Manguon"/>
      </w:pPr>
      <w:r>
        <w:t xml:space="preserve">  }</w:t>
      </w:r>
    </w:p>
    <w:p>
      <w:pPr>
        <w:pStyle w:val="Manguon"/>
      </w:pPr>
      <w:r>
        <w:t xml:space="preserve">  .input-scroll {</w:t>
      </w:r>
    </w:p>
    <w:p>
      <w:pPr>
        <w:pStyle w:val="Manguon"/>
      </w:pPr>
      <w:r>
        <w:t xml:space="preserve">    padding: 18px;</w:t>
      </w:r>
    </w:p>
    <w:p>
      <w:pPr>
        <w:pStyle w:val="Manguon"/>
      </w:pPr>
      <w:r>
        <w:t xml:space="preserve">  }</w:t>
      </w:r>
    </w:p>
    <w:p>
      <w:pPr>
        <w:pStyle w:val="Manguon"/>
      </w:pPr>
      <w:r>
        <w:t xml:space="preserve">  .solve-bar {</w:t>
      </w:r>
    </w:p>
    <w:p>
      <w:pPr>
        <w:pStyle w:val="Manguon"/>
      </w:pPr>
      <w:r>
        <w:t xml:space="preserve">    padding: 12px 18px;</w:t>
      </w:r>
    </w:p>
    <w:p>
      <w:pPr>
        <w:pStyle w:val="Manguon"/>
      </w:pPr>
      <w:r>
        <w:t xml:space="preserve">  }</w:t>
      </w:r>
    </w:p>
    <w:p>
      <w:pPr>
        <w:pStyle w:val="Manguon"/>
      </w:pPr>
      <w:r>
        <w:t xml:space="preserve">  .solution-panel {</w:t>
      </w:r>
    </w:p>
    <w:p>
      <w:pPr>
        <w:pStyle w:val="Manguon"/>
      </w:pPr>
      <w:r>
        <w:t xml:space="preserve">    padding: 22px 18px 0;</w:t>
      </w:r>
    </w:p>
    <w:p>
      <w:pPr>
        <w:pStyle w:val="Manguon"/>
      </w:pPr>
      <w:r>
        <w:t xml:space="preserve">  }</w:t>
      </w:r>
    </w:p>
    <w:p>
      <w:pPr>
        <w:pStyle w:val="Manguon"/>
      </w:pPr>
      <w:r>
        <w:t xml:space="preserve">  .exact-badge {</w:t>
      </w:r>
    </w:p>
    <w:p>
      <w:pPr>
        <w:pStyle w:val="Manguon"/>
      </w:pPr>
      <w:r>
        <w:t xml:space="preserve">    display: none;</w:t>
      </w:r>
    </w:p>
    <w:p>
      <w:pPr>
        <w:pStyle w:val="Manguon"/>
      </w:pPr>
      <w:r>
        <w:t xml:space="preserve">  }</w:t>
      </w:r>
    </w:p>
    <w:p>
      <w:pPr>
        <w:pStyle w:val="Manguon"/>
      </w:pPr>
      <w:r>
        <w:t xml:space="preserve">  .summary-card {</w:t>
      </w:r>
    </w:p>
    <w:p>
      <w:pPr>
        <w:pStyle w:val="Manguon"/>
      </w:pPr>
      <w:r>
        <w:t xml:space="preserve">    padding: 12px;</w:t>
      </w:r>
    </w:p>
    <w:p>
      <w:pPr>
        <w:pStyle w:val="Manguon"/>
      </w:pPr>
      <w:r>
        <w:t xml:space="preserve">  }</w:t>
      </w:r>
    </w:p>
    <w:p>
      <w:pPr>
        <w:pStyle w:val="Manguon"/>
      </w:pPr>
      <w:r>
        <w:t xml:space="preserve">  .summary-value.math {</w:t>
      </w:r>
    </w:p>
    <w:p>
      <w:pPr>
        <w:pStyle w:val="Manguon"/>
      </w:pPr>
      <w:r>
        <w:t xml:space="preserve">    font-size: 20px;</w:t>
      </w:r>
    </w:p>
    <w:p>
      <w:pPr>
        <w:pStyle w:val="Manguon"/>
      </w:pPr>
      <w:r>
        <w:t xml:space="preserve">  }</w:t>
      </w:r>
    </w:p>
    <w:p>
      <w:pPr>
        <w:pStyle w:val="Manguon"/>
      </w:pPr>
      <w:r>
        <w:t xml:space="preserve">  .solution-section {</w:t>
      </w:r>
    </w:p>
    <w:p>
      <w:pPr>
        <w:pStyle w:val="Manguon"/>
      </w:pPr>
      <w:r>
        <w:t xml:space="preserve">    padding: 20px;</w:t>
      </w:r>
    </w:p>
    <w:p>
      <w:pPr>
        <w:pStyle w:val="Manguon"/>
      </w:pPr>
      <w:r>
        <w:t xml:space="preserve">  }</w:t>
      </w:r>
    </w:p>
    <w:p>
      <w:pPr>
        <w:pStyle w:val="Manguon"/>
      </w:pPr>
      <w:r>
        <w:t xml:space="preserve">  .header-right &gt; span {</w:t>
      </w:r>
    </w:p>
    <w:p>
      <w:pPr>
        <w:pStyle w:val="Manguon"/>
      </w:pPr>
      <w:r>
        <w:t xml:space="preserve">    display: none;</w:t>
      </w:r>
    </w:p>
    <w:p>
      <w:pPr>
        <w:pStyle w:val="Manguon"/>
      </w:pPr>
      <w:r>
        <w:t xml:space="preserve">  }</w:t>
      </w:r>
    </w:p>
    <w:p>
      <w:pPr>
        <w:pStyle w:val="Manguon"/>
      </w:pPr>
      <w:r>
        <w:t>}</w:t>
      </w:r>
    </w:p>
    <w:p>
      <w:pPr>
        <w:pStyle w:val="Manguon"/>
      </w:pPr>
      <w:r>
        <w:t>@media (max-width: 850px) {</w:t>
      </w:r>
    </w:p>
    <w:p>
      <w:pPr>
        <w:pStyle w:val="Manguon"/>
      </w:pPr>
      <w:r>
        <w:t xml:space="preserve">  .workspace {</w:t>
      </w:r>
    </w:p>
    <w:p>
      <w:pPr>
        <w:pStyle w:val="Manguon"/>
      </w:pPr>
      <w:r>
        <w:t xml:space="preserve">    display: block;</w:t>
      </w:r>
    </w:p>
    <w:p>
      <w:pPr>
        <w:pStyle w:val="Manguon"/>
      </w:pPr>
      <w:r>
        <w:t xml:space="preserve">  }</w:t>
      </w:r>
    </w:p>
    <w:p>
      <w:pPr>
        <w:pStyle w:val="Manguon"/>
      </w:pPr>
      <w:r>
        <w:t xml:space="preserve">  .input-panel {</w:t>
      </w:r>
    </w:p>
    <w:p>
      <w:pPr>
        <w:pStyle w:val="Manguon"/>
      </w:pPr>
      <w:r>
        <w:t xml:space="preserve">    position: relative;</w:t>
      </w:r>
    </w:p>
    <w:p>
      <w:pPr>
        <w:pStyle w:val="Manguon"/>
      </w:pPr>
      <w:r>
        <w:t xml:space="preserve">    height: auto;</w:t>
      </w:r>
    </w:p>
    <w:p>
      <w:pPr>
        <w:pStyle w:val="Manguon"/>
      </w:pPr>
      <w:r>
        <w:t xml:space="preserve">    top: auto;</w:t>
      </w:r>
    </w:p>
    <w:p>
      <w:pPr>
        <w:pStyle w:val="Manguon"/>
      </w:pPr>
      <w:r>
        <w:t xml:space="preserve">    min-height: 0;</w:t>
      </w:r>
    </w:p>
    <w:p>
      <w:pPr>
        <w:pStyle w:val="Manguon"/>
      </w:pPr>
      <w:r>
        <w:t xml:space="preserve">    border-right: 0;</w:t>
      </w:r>
    </w:p>
    <w:p>
      <w:pPr>
        <w:pStyle w:val="Manguon"/>
      </w:pPr>
      <w:r>
        <w:t xml:space="preserve">    border-bottom: 1px solid #bbb;</w:t>
      </w:r>
    </w:p>
    <w:p>
      <w:pPr>
        <w:pStyle w:val="Manguon"/>
      </w:pPr>
      <w:r>
        <w:t xml:space="preserve">  }</w:t>
      </w:r>
    </w:p>
    <w:p>
      <w:pPr>
        <w:pStyle w:val="Manguon"/>
      </w:pPr>
      <w:r>
        <w:t xml:space="preserve">  #problem-form {</w:t>
      </w:r>
    </w:p>
    <w:p>
      <w:pPr>
        <w:pStyle w:val="Manguon"/>
      </w:pPr>
      <w:r>
        <w:t xml:space="preserve">    height: auto;</w:t>
      </w:r>
    </w:p>
    <w:p>
      <w:pPr>
        <w:pStyle w:val="Manguon"/>
      </w:pPr>
      <w:r>
        <w:t xml:space="preserve">  }</w:t>
      </w:r>
    </w:p>
    <w:p>
      <w:pPr>
        <w:pStyle w:val="Manguon"/>
      </w:pPr>
      <w:r>
        <w:t xml:space="preserve">  .input-scroll {</w:t>
      </w:r>
    </w:p>
    <w:p>
      <w:pPr>
        <w:pStyle w:val="Manguon"/>
      </w:pPr>
      <w:r>
        <w:t xml:space="preserve">    padding: 22px;</w:t>
      </w:r>
    </w:p>
    <w:p>
      <w:pPr>
        <w:pStyle w:val="Manguon"/>
      </w:pPr>
      <w:r>
        <w:t xml:space="preserve">  }</w:t>
      </w:r>
    </w:p>
    <w:p>
      <w:pPr>
        <w:pStyle w:val="Manguon"/>
      </w:pPr>
      <w:r>
        <w:t xml:space="preserve">  .solve-bar {</w:t>
      </w:r>
    </w:p>
    <w:p>
      <w:pPr>
        <w:pStyle w:val="Manguon"/>
      </w:pPr>
      <w:r>
        <w:t xml:space="preserve">    padding: 13px 22px;</w:t>
      </w:r>
    </w:p>
    <w:p>
      <w:pPr>
        <w:pStyle w:val="Manguon"/>
      </w:pPr>
      <w:r>
        <w:t xml:space="preserve">  }</w:t>
      </w:r>
    </w:p>
    <w:p>
      <w:pPr>
        <w:pStyle w:val="Manguon"/>
      </w:pPr>
      <w:r>
        <w:t xml:space="preserve">  .solution-panel {</w:t>
      </w:r>
    </w:p>
    <w:p>
      <w:pPr>
        <w:pStyle w:val="Manguon"/>
      </w:pPr>
      <w:r>
        <w:t xml:space="preserve">    padding: 24px 22px 0;</w:t>
      </w:r>
    </w:p>
    <w:p>
      <w:pPr>
        <w:pStyle w:val="Manguon"/>
      </w:pPr>
      <w:r>
        <w:t xml:space="preserve">  }</w:t>
      </w:r>
    </w:p>
    <w:p>
      <w:pPr>
        <w:pStyle w:val="Manguon"/>
      </w:pPr>
      <w:r>
        <w:t xml:space="preserve">  .dimensions {</w:t>
      </w:r>
    </w:p>
    <w:p>
      <w:pPr>
        <w:pStyle w:val="Manguon"/>
      </w:pPr>
      <w:r>
        <w:t xml:space="preserve">    grid-template-columns: 1fr 1fr 100px;</w:t>
      </w:r>
    </w:p>
    <w:p>
      <w:pPr>
        <w:pStyle w:val="Manguon"/>
      </w:pPr>
      <w:r>
        <w:t xml:space="preserve">  }</w:t>
      </w:r>
    </w:p>
    <w:p>
      <w:pPr>
        <w:pStyle w:val="Manguon"/>
      </w:pPr>
      <w:r>
        <w:t xml:space="preserve">  .report.is-empty {</w:t>
      </w:r>
    </w:p>
    <w:p>
      <w:pPr>
        <w:pStyle w:val="Manguon"/>
      </w:pPr>
      <w:r>
        <w:t xml:space="preserve">    min-height: 340px;</w:t>
      </w:r>
    </w:p>
    <w:p>
      <w:pPr>
        <w:pStyle w:val="Manguon"/>
      </w:pPr>
      <w:r>
        <w:t xml:space="preserve">  }</w:t>
      </w:r>
    </w:p>
    <w:p>
      <w:pPr>
        <w:pStyle w:val="Manguon"/>
      </w:pPr>
      <w:r>
        <w:t xml:space="preserve">  .app-header {</w:t>
      </w:r>
    </w:p>
    <w:p>
      <w:pPr>
        <w:pStyle w:val="Manguon"/>
      </w:pPr>
      <w:r>
        <w:t xml:space="preserve">    padding: 0 12px;</w:t>
      </w:r>
    </w:p>
    <w:p>
      <w:pPr>
        <w:pStyle w:val="Manguon"/>
      </w:pPr>
      <w:r>
        <w:t xml:space="preserve">  }</w:t>
      </w:r>
    </w:p>
    <w:p>
      <w:pPr>
        <w:pStyle w:val="Manguon"/>
      </w:pPr>
      <w:r>
        <w:t xml:space="preserve">  .header-actions {</w:t>
      </w:r>
    </w:p>
    <w:p>
      <w:pPr>
        <w:pStyle w:val="Manguon"/>
      </w:pPr>
      <w:r>
        <w:t xml:space="preserve">    gap: 4px;</w:t>
      </w:r>
    </w:p>
    <w:p>
      <w:pPr>
        <w:pStyle w:val="Manguon"/>
      </w:pPr>
      <w:r>
        <w:t xml:space="preserve">  }</w:t>
      </w:r>
    </w:p>
    <w:p>
      <w:pPr>
        <w:pStyle w:val="Manguon"/>
      </w:pPr>
      <w:r>
        <w:t xml:space="preserve">  .brand strong {</w:t>
      </w:r>
    </w:p>
    <w:p>
      <w:pPr>
        <w:pStyle w:val="Manguon"/>
      </w:pPr>
      <w:r>
        <w:t xml:space="preserve">    font-size: 23px;</w:t>
      </w:r>
    </w:p>
    <w:p>
      <w:pPr>
        <w:pStyle w:val="Manguon"/>
      </w:pPr>
      <w:r>
        <w:t xml:space="preserve">  }</w:t>
      </w:r>
    </w:p>
    <w:p>
      <w:pPr>
        <w:pStyle w:val="Manguon"/>
      </w:pPr>
      <w:r>
        <w:t xml:space="preserve">  .header-right {</w:t>
      </w:r>
    </w:p>
    <w:p>
      <w:pPr>
        <w:pStyle w:val="Manguon"/>
      </w:pPr>
      <w:r>
        <w:t xml:space="preserve">    flex: 0.3;</w:t>
      </w:r>
    </w:p>
    <w:p>
      <w:pPr>
        <w:pStyle w:val="Manguon"/>
      </w:pPr>
      <w:r>
        <w:t xml:space="preserve">  }</w:t>
      </w:r>
    </w:p>
    <w:p>
      <w:pPr>
        <w:pStyle w:val="Manguon"/>
      </w:pPr>
      <w:r>
        <w:t xml:space="preserve">  .help-steps {</w:t>
      </w:r>
    </w:p>
    <w:p>
      <w:pPr>
        <w:pStyle w:val="Manguon"/>
      </w:pPr>
      <w:r>
        <w:t xml:space="preserve">    grid-template-columns: 1fr;</w:t>
      </w:r>
    </w:p>
    <w:p>
      <w:pPr>
        <w:pStyle w:val="Manguon"/>
      </w:pPr>
      <w:r>
        <w:t xml:space="preserve">  }</w:t>
      </w:r>
    </w:p>
    <w:p>
      <w:pPr>
        <w:pStyle w:val="Manguon"/>
      </w:pPr>
      <w:r>
        <w:t xml:space="preserve">  .help-steps p {</w:t>
      </w:r>
    </w:p>
    <w:p>
      <w:pPr>
        <w:pStyle w:val="Manguon"/>
      </w:pPr>
      <w:r>
        <w:t xml:space="preserve">    margin-bottom: 0;</w:t>
      </w:r>
    </w:p>
    <w:p>
      <w:pPr>
        <w:pStyle w:val="Manguon"/>
      </w:pPr>
      <w:r>
        <w:t xml:space="preserve">  }</w:t>
      </w:r>
    </w:p>
    <w:p>
      <w:pPr>
        <w:pStyle w:val="Manguon"/>
      </w:pPr>
      <w:r>
        <w:t>}</w:t>
      </w:r>
    </w:p>
    <w:p>
      <w:pPr>
        <w:pStyle w:val="Manguon"/>
      </w:pPr>
      <w:r>
        <w:t>@media (max-width: 480px) {</w:t>
      </w:r>
    </w:p>
    <w:p>
      <w:pPr>
        <w:pStyle w:val="Manguon"/>
      </w:pPr>
      <w:r>
        <w:t xml:space="preserve">  .brand strong {</w:t>
      </w:r>
    </w:p>
    <w:p>
      <w:pPr>
        <w:pStyle w:val="Manguon"/>
      </w:pPr>
      <w:r>
        <w:t xml:space="preserve">    font-size: 20px;</w:t>
      </w:r>
    </w:p>
    <w:p>
      <w:pPr>
        <w:pStyle w:val="Manguon"/>
      </w:pPr>
      <w:r>
        <w:t xml:space="preserve">  }</w:t>
      </w:r>
    </w:p>
    <w:p>
      <w:pPr>
        <w:pStyle w:val="Manguon"/>
      </w:pPr>
      <w:r>
        <w:t xml:space="preserve">  .brand span {</w:t>
      </w:r>
    </w:p>
    <w:p>
      <w:pPr>
        <w:pStyle w:val="Manguon"/>
      </w:pPr>
      <w:r>
        <w:t xml:space="preserve">    display: none;</w:t>
      </w:r>
    </w:p>
    <w:p>
      <w:pPr>
        <w:pStyle w:val="Manguon"/>
      </w:pPr>
      <w:r>
        <w:t xml:space="preserve">  }</w:t>
      </w:r>
    </w:p>
    <w:p>
      <w:pPr>
        <w:pStyle w:val="Manguon"/>
      </w:pPr>
      <w:r>
        <w:t xml:space="preserve">  .header-actions .btn {</w:t>
      </w:r>
    </w:p>
    <w:p>
      <w:pPr>
        <w:pStyle w:val="Manguon"/>
      </w:pPr>
      <w:r>
        <w:t xml:space="preserve">    padding: 6px 8px;</w:t>
      </w:r>
    </w:p>
    <w:p>
      <w:pPr>
        <w:pStyle w:val="Manguon"/>
      </w:pPr>
      <w:r>
        <w:t xml:space="preserve">    font-size: 12px;</w:t>
      </w:r>
    </w:p>
    <w:p>
      <w:pPr>
        <w:pStyle w:val="Manguon"/>
      </w:pPr>
      <w:r>
        <w:t xml:space="preserve">  }</w:t>
      </w:r>
    </w:p>
    <w:p>
      <w:pPr>
        <w:pStyle w:val="Manguon"/>
      </w:pPr>
      <w:r>
        <w:t xml:space="preserve">  .header-right {</w:t>
      </w:r>
    </w:p>
    <w:p>
      <w:pPr>
        <w:pStyle w:val="Manguon"/>
      </w:pPr>
      <w:r>
        <w:t xml:space="preserve">    flex: 0.2;</w:t>
      </w:r>
    </w:p>
    <w:p>
      <w:pPr>
        <w:pStyle w:val="Manguon"/>
      </w:pPr>
      <w:r>
        <w:t xml:space="preserve">  }</w:t>
      </w:r>
    </w:p>
    <w:p>
      <w:pPr>
        <w:pStyle w:val="Manguon"/>
      </w:pPr>
      <w:r>
        <w:t xml:space="preserve">  .solution-panel {</w:t>
      </w:r>
    </w:p>
    <w:p>
      <w:pPr>
        <w:pStyle w:val="Manguon"/>
      </w:pPr>
      <w:r>
        <w:t xml:space="preserve">    padding: 20px 12px 0;</w:t>
      </w:r>
    </w:p>
    <w:p>
      <w:pPr>
        <w:pStyle w:val="Manguon"/>
      </w:pPr>
      <w:r>
        <w:t xml:space="preserve">  }</w:t>
      </w:r>
    </w:p>
    <w:p>
      <w:pPr>
        <w:pStyle w:val="Manguon"/>
      </w:pPr>
      <w:r>
        <w:t xml:space="preserve">  .input-scroll {</w:t>
      </w:r>
    </w:p>
    <w:p>
      <w:pPr>
        <w:pStyle w:val="Manguon"/>
      </w:pPr>
      <w:r>
        <w:t xml:space="preserve">    padding: 18px;</w:t>
      </w:r>
    </w:p>
    <w:p>
      <w:pPr>
        <w:pStyle w:val="Manguon"/>
      </w:pPr>
      <w:r>
        <w:t xml:space="preserve">  }</w:t>
      </w:r>
    </w:p>
    <w:p>
      <w:pPr>
        <w:pStyle w:val="Manguon"/>
      </w:pPr>
      <w:r>
        <w:t xml:space="preserve">  .result-summary {</w:t>
      </w:r>
    </w:p>
    <w:p>
      <w:pPr>
        <w:pStyle w:val="Manguon"/>
      </w:pPr>
      <w:r>
        <w:t xml:space="preserve">    grid-template-columns: 1fr 1fr;</w:t>
      </w:r>
    </w:p>
    <w:p>
      <w:pPr>
        <w:pStyle w:val="Manguon"/>
      </w:pPr>
      <w:r>
        <w:t xml:space="preserve">  }</w:t>
      </w:r>
    </w:p>
    <w:p>
      <w:pPr>
        <w:pStyle w:val="Manguon"/>
      </w:pPr>
      <w:r>
        <w:t xml:space="preserve">  .summary-card:last-child {</w:t>
      </w:r>
    </w:p>
    <w:p>
      <w:pPr>
        <w:pStyle w:val="Manguon"/>
      </w:pPr>
      <w:r>
        <w:t xml:space="preserve">    grid-column: span 2;</w:t>
      </w:r>
    </w:p>
    <w:p>
      <w:pPr>
        <w:pStyle w:val="Manguon"/>
      </w:pPr>
      <w:r>
        <w:t xml:space="preserve">    border-top: 1px solid #ddd;</w:t>
      </w:r>
    </w:p>
    <w:p>
      <w:pPr>
        <w:pStyle w:val="Manguon"/>
      </w:pPr>
      <w:r>
        <w:t xml:space="preserve">    display: flex;</w:t>
      </w:r>
    </w:p>
    <w:p>
      <w:pPr>
        <w:pStyle w:val="Manguon"/>
      </w:pPr>
      <w:r>
        <w:t xml:space="preserve">    align-items: center;</w:t>
      </w:r>
    </w:p>
    <w:p>
      <w:pPr>
        <w:pStyle w:val="Manguon"/>
      </w:pPr>
      <w:r>
        <w:t xml:space="preserve">    justify-content: space-between;</w:t>
      </w:r>
    </w:p>
    <w:p>
      <w:pPr>
        <w:pStyle w:val="Manguon"/>
      </w:pPr>
      <w:r>
        <w:t xml:space="preserve">    gap: 8px;</w:t>
      </w:r>
    </w:p>
    <w:p>
      <w:pPr>
        <w:pStyle w:val="Manguon"/>
      </w:pPr>
      <w:r>
        <w:t xml:space="preserve">  }</w:t>
      </w:r>
    </w:p>
    <w:p>
      <w:pPr>
        <w:pStyle w:val="Manguon"/>
      </w:pPr>
      <w:r>
        <w:t xml:space="preserve">  .summary-card:nth-child(2) {</w:t>
      </w:r>
    </w:p>
    <w:p>
      <w:pPr>
        <w:pStyle w:val="Manguon"/>
      </w:pPr>
      <w:r>
        <w:t xml:space="preserve">    border-right: 0;</w:t>
      </w:r>
    </w:p>
    <w:p>
      <w:pPr>
        <w:pStyle w:val="Manguon"/>
      </w:pPr>
      <w:r>
        <w:t xml:space="preserve">  }</w:t>
      </w:r>
    </w:p>
    <w:p>
      <w:pPr>
        <w:pStyle w:val="Manguon"/>
      </w:pPr>
      <w:r>
        <w:t xml:space="preserve">  .summary-card:last-child .summary-value {</w:t>
      </w:r>
    </w:p>
    <w:p>
      <w:pPr>
        <w:pStyle w:val="Manguon"/>
      </w:pPr>
      <w:r>
        <w:t xml:space="preserve">    margin: 0;</w:t>
      </w:r>
    </w:p>
    <w:p>
      <w:pPr>
        <w:pStyle w:val="Manguon"/>
      </w:pPr>
      <w:r>
        <w:t xml:space="preserve">    font-size: 19px;</w:t>
      </w:r>
    </w:p>
    <w:p>
      <w:pPr>
        <w:pStyle w:val="Manguon"/>
      </w:pPr>
      <w:r>
        <w:t xml:space="preserve">  }</w:t>
      </w:r>
    </w:p>
    <w:p>
      <w:pPr>
        <w:pStyle w:val="Manguon"/>
      </w:pPr>
      <w:r>
        <w:t xml:space="preserve">  .summary-foot {</w:t>
      </w:r>
    </w:p>
    <w:p>
      <w:pPr>
        <w:pStyle w:val="Manguon"/>
      </w:pPr>
      <w:r>
        <w:t xml:space="preserve">    font-size: 10px;</w:t>
      </w:r>
    </w:p>
    <w:p>
      <w:pPr>
        <w:pStyle w:val="Manguon"/>
      </w:pPr>
      <w:r>
        <w:t xml:space="preserve">  }</w:t>
      </w:r>
    </w:p>
    <w:p>
      <w:pPr>
        <w:pStyle w:val="Manguon"/>
      </w:pPr>
      <w:r>
        <w:t xml:space="preserve">  .summary-label {</w:t>
      </w:r>
    </w:p>
    <w:p>
      <w:pPr>
        <w:pStyle w:val="Manguon"/>
      </w:pPr>
      <w:r>
        <w:t xml:space="preserve">    font-size: 9px;</w:t>
      </w:r>
    </w:p>
    <w:p>
      <w:pPr>
        <w:pStyle w:val="Manguon"/>
      </w:pPr>
      <w:r>
        <w:t xml:space="preserve">  }</w:t>
      </w:r>
    </w:p>
    <w:p>
      <w:pPr>
        <w:pStyle w:val="Manguon"/>
      </w:pPr>
      <w:r>
        <w:t xml:space="preserve">  .result-toolbar {</w:t>
      </w:r>
    </w:p>
    <w:p>
      <w:pPr>
        <w:pStyle w:val="Manguon"/>
      </w:pPr>
      <w:r>
        <w:t xml:space="preserve">    font-size: 12px;</w:t>
      </w:r>
    </w:p>
    <w:p>
      <w:pPr>
        <w:pStyle w:val="Manguon"/>
      </w:pPr>
      <w:r>
        <w:t xml:space="preserve">  }</w:t>
      </w:r>
    </w:p>
    <w:p>
      <w:pPr>
        <w:pStyle w:val="Manguon"/>
      </w:pPr>
      <w:r>
        <w:t xml:space="preserve">  .export-actions .btn {</w:t>
      </w:r>
    </w:p>
    <w:p>
      <w:pPr>
        <w:pStyle w:val="Manguon"/>
      </w:pPr>
      <w:r>
        <w:t xml:space="preserve">    padding: 5px;</w:t>
      </w:r>
    </w:p>
    <w:p>
      <w:pPr>
        <w:pStyle w:val="Manguon"/>
      </w:pPr>
      <w:r>
        <w:t xml:space="preserve">    font-size: 11px;</w:t>
      </w:r>
    </w:p>
    <w:p>
      <w:pPr>
        <w:pStyle w:val="Manguon"/>
      </w:pPr>
      <w:r>
        <w:t xml:space="preserve">  }</w:t>
      </w:r>
    </w:p>
    <w:p>
      <w:pPr>
        <w:pStyle w:val="Manguon"/>
      </w:pPr>
      <w:r>
        <w:t xml:space="preserve">  .solution-section {</w:t>
      </w:r>
    </w:p>
    <w:p>
      <w:pPr>
        <w:pStyle w:val="Manguon"/>
      </w:pPr>
      <w:r>
        <w:t xml:space="preserve">    padding: 18px 15px;</w:t>
      </w:r>
    </w:p>
    <w:p>
      <w:pPr>
        <w:pStyle w:val="Manguon"/>
      </w:pPr>
      <w:r>
        <w:t xml:space="preserve">  }</w:t>
      </w:r>
    </w:p>
    <w:p>
      <w:pPr>
        <w:pStyle w:val="Manguon"/>
      </w:pPr>
      <w:r>
        <w:t xml:space="preserve">  .math-block {</w:t>
      </w:r>
    </w:p>
    <w:p>
      <w:pPr>
        <w:pStyle w:val="Manguon"/>
      </w:pPr>
      <w:r>
        <w:t xml:space="preserve">    padding: 11px 13px;</w:t>
      </w:r>
    </w:p>
    <w:p>
      <w:pPr>
        <w:pStyle w:val="Manguon"/>
      </w:pPr>
      <w:r>
        <w:t xml:space="preserve">    font-size: 18px;</w:t>
      </w:r>
    </w:p>
    <w:p>
      <w:pPr>
        <w:pStyle w:val="Manguon"/>
      </w:pPr>
      <w:r>
        <w:t xml:space="preserve">  }</w:t>
      </w:r>
    </w:p>
    <w:p>
      <w:pPr>
        <w:pStyle w:val="Manguon"/>
      </w:pPr>
      <w:r>
        <w:t xml:space="preserve">  .step-heading {</w:t>
      </w:r>
    </w:p>
    <w:p>
      <w:pPr>
        <w:pStyle w:val="Manguon"/>
      </w:pPr>
      <w:r>
        <w:t xml:space="preserve">    align-items: flex-start;</w:t>
      </w:r>
    </w:p>
    <w:p>
      <w:pPr>
        <w:pStyle w:val="Manguon"/>
      </w:pPr>
      <w:r>
        <w:t xml:space="preserve">    flex-wrap: wrap;</w:t>
      </w:r>
    </w:p>
    <w:p>
      <w:pPr>
        <w:pStyle w:val="Manguon"/>
      </w:pPr>
      <w:r>
        <w:t xml:space="preserve">  }</w:t>
      </w:r>
    </w:p>
    <w:p>
      <w:pPr>
        <w:pStyle w:val="Manguon"/>
      </w:pPr>
      <w:r>
        <w:t xml:space="preserve">  .report-cover {</w:t>
      </w:r>
    </w:p>
    <w:p>
      <w:pPr>
        <w:pStyle w:val="Manguon"/>
      </w:pPr>
      <w:r>
        <w:t xml:space="preserve">    padding: 20px 15px;</w:t>
      </w:r>
    </w:p>
    <w:p>
      <w:pPr>
        <w:pStyle w:val="Manguon"/>
      </w:pPr>
      <w:r>
        <w:t xml:space="preserve">  }</w:t>
      </w:r>
    </w:p>
    <w:p>
      <w:pPr>
        <w:pStyle w:val="Manguon"/>
      </w:pPr>
      <w:r>
        <w:t xml:space="preserve">  .report-cover h1 {</w:t>
      </w:r>
    </w:p>
    <w:p>
      <w:pPr>
        <w:pStyle w:val="Manguon"/>
      </w:pPr>
      <w:r>
        <w:t xml:space="preserve">    font-size: 23px;</w:t>
      </w:r>
    </w:p>
    <w:p>
      <w:pPr>
        <w:pStyle w:val="Manguon"/>
      </w:pPr>
      <w:r>
        <w:t xml:space="preserve">  }</w:t>
      </w:r>
    </w:p>
    <w:p>
      <w:pPr>
        <w:pStyle w:val="Manguon"/>
      </w:pPr>
      <w:r>
        <w:t xml:space="preserve">  .workspace-footer {</w:t>
      </w:r>
    </w:p>
    <w:p>
      <w:pPr>
        <w:pStyle w:val="Manguon"/>
      </w:pPr>
      <w:r>
        <w:t xml:space="preserve">    font-size: 9px;</w:t>
      </w:r>
    </w:p>
    <w:p>
      <w:pPr>
        <w:pStyle w:val="Manguon"/>
      </w:pPr>
      <w:r>
        <w:t xml:space="preserve">  }</w:t>
      </w:r>
    </w:p>
    <w:p>
      <w:pPr>
        <w:pStyle w:val="Manguon"/>
      </w:pPr>
      <w:r>
        <w:t xml:space="preserve">  .dialog-header,</w:t>
      </w:r>
    </w:p>
    <w:p>
      <w:pPr>
        <w:pStyle w:val="Manguon"/>
      </w:pPr>
      <w:r>
        <w:t xml:space="preserve">  .help-content {</w:t>
      </w:r>
    </w:p>
    <w:p>
      <w:pPr>
        <w:pStyle w:val="Manguon"/>
      </w:pPr>
      <w:r>
        <w:t xml:space="preserve">    padding: 18px;</w:t>
      </w:r>
    </w:p>
    <w:p>
      <w:pPr>
        <w:pStyle w:val="Manguon"/>
      </w:pPr>
      <w:r>
        <w:t xml:space="preserve">  }</w:t>
      </w:r>
    </w:p>
    <w:p>
      <w:pPr>
        <w:pStyle w:val="Manguon"/>
      </w:pPr>
      <w:r>
        <w:t>}</w:t>
      </w:r>
    </w:p>
    <w:p>
      <w:pPr>
        <w:pStyle w:val="Manguon"/>
      </w:pPr>
      <w:r>
        <w:t>@media (prefers-reduced-motion: reduce) {</w:t>
      </w:r>
    </w:p>
    <w:p>
      <w:pPr>
        <w:pStyle w:val="Manguon"/>
      </w:pPr>
      <w:r>
        <w:t xml:space="preserve">  * {</w:t>
      </w:r>
    </w:p>
    <w:p>
      <w:pPr>
        <w:pStyle w:val="Manguon"/>
      </w:pPr>
      <w:r>
        <w:t xml:space="preserve">    animation: none !important;</w:t>
      </w:r>
    </w:p>
    <w:p>
      <w:pPr>
        <w:pStyle w:val="Manguon"/>
      </w:pPr>
      <w:r>
        <w:t xml:space="preserve">    transition: none !important;</w:t>
      </w:r>
    </w:p>
    <w:p>
      <w:pPr>
        <w:pStyle w:val="Manguon"/>
      </w:pPr>
      <w:r>
        <w:t xml:space="preserve">  }</w:t>
      </w:r>
    </w:p>
    <w:p>
      <w:pPr>
        <w:pStyle w:val="Manguon"/>
      </w:pPr>
      <w:r>
        <w:t>}</w:t>
      </w:r>
    </w:p>
    <w:p>
      <w:pPr>
        <w:pStyle w:val="Manguon"/>
      </w:pPr>
      <w:r>
        <w:t>@media print {</w:t>
      </w:r>
    </w:p>
    <w:p>
      <w:pPr>
        <w:pStyle w:val="Manguon"/>
      </w:pPr>
      <w:r>
        <w:t xml:space="preserve">  @page {</w:t>
      </w:r>
    </w:p>
    <w:p>
      <w:pPr>
        <w:pStyle w:val="Manguon"/>
      </w:pPr>
      <w:r>
        <w:t xml:space="preserve">    size: A4 landscape;</w:t>
      </w:r>
    </w:p>
    <w:p>
      <w:pPr>
        <w:pStyle w:val="Manguon"/>
      </w:pPr>
      <w:r>
        <w:t xml:space="preserve">    margin: 12mm;</w:t>
      </w:r>
    </w:p>
    <w:p>
      <w:pPr>
        <w:pStyle w:val="Manguon"/>
      </w:pPr>
      <w:r>
        <w:t xml:space="preserve">  }</w:t>
      </w:r>
    </w:p>
    <w:p>
      <w:pPr>
        <w:pStyle w:val="Manguon"/>
      </w:pPr>
      <w:r>
        <w:t xml:space="preserve">  body {</w:t>
      </w:r>
    </w:p>
    <w:p>
      <w:pPr>
        <w:pStyle w:val="Manguon"/>
      </w:pPr>
      <w:r>
        <w:t xml:space="preserve">    background: #fff;</w:t>
      </w:r>
    </w:p>
    <w:p>
      <w:pPr>
        <w:pStyle w:val="Manguon"/>
      </w:pPr>
      <w:r>
        <w:t xml:space="preserve">    color: #222;</w:t>
      </w:r>
    </w:p>
    <w:p>
      <w:pPr>
        <w:pStyle w:val="Manguon"/>
      </w:pPr>
      <w:r>
        <w:t xml:space="preserve">  }</w:t>
      </w:r>
    </w:p>
    <w:p>
      <w:pPr>
        <w:pStyle w:val="Manguon"/>
      </w:pPr>
      <w:r>
        <w:t xml:space="preserve">  .app-shell,</w:t>
      </w:r>
    </w:p>
    <w:p>
      <w:pPr>
        <w:pStyle w:val="Manguon"/>
      </w:pPr>
      <w:r>
        <w:t xml:space="preserve">  dialog,</w:t>
      </w:r>
    </w:p>
    <w:p>
      <w:pPr>
        <w:pStyle w:val="Manguon"/>
      </w:pPr>
      <w:r>
        <w:t xml:space="preserve">  .toast {</w:t>
      </w:r>
    </w:p>
    <w:p>
      <w:pPr>
        <w:pStyle w:val="Manguon"/>
      </w:pPr>
      <w:r>
        <w:t xml:space="preserve">    display: none !important;</w:t>
      </w:r>
    </w:p>
    <w:p>
      <w:pPr>
        <w:pStyle w:val="Manguon"/>
      </w:pPr>
      <w:r>
        <w:t xml:space="preserve">  }</w:t>
      </w:r>
    </w:p>
    <w:p>
      <w:pPr>
        <w:pStyle w:val="Manguon"/>
      </w:pPr>
      <w:r>
        <w:t xml:space="preserve">  #print-output {</w:t>
      </w:r>
    </w:p>
    <w:p>
      <w:pPr>
        <w:pStyle w:val="Manguon"/>
      </w:pPr>
      <w:r>
        <w:t xml:space="preserve">    display: block !important;</w:t>
      </w:r>
    </w:p>
    <w:p>
      <w:pPr>
        <w:pStyle w:val="Manguon"/>
      </w:pPr>
      <w:r>
        <w:t xml:space="preserve">  }</w:t>
      </w:r>
    </w:p>
    <w:p>
      <w:pPr>
        <w:pStyle w:val="Manguon"/>
      </w:pPr>
      <w:r>
        <w:t xml:space="preserve">  .report {</w:t>
      </w:r>
    </w:p>
    <w:p>
      <w:pPr>
        <w:pStyle w:val="Manguon"/>
      </w:pPr>
      <w:r>
        <w:t xml:space="preserve">    border: 0;</w:t>
      </w:r>
    </w:p>
    <w:p>
      <w:pPr>
        <w:pStyle w:val="Manguon"/>
      </w:pPr>
      <w:r>
        <w:t xml:space="preserve">    overflow: visible;</w:t>
      </w:r>
    </w:p>
    <w:p>
      <w:pPr>
        <w:pStyle w:val="Manguon"/>
      </w:pPr>
      <w:r>
        <w:t xml:space="preserve">  }</w:t>
      </w:r>
    </w:p>
    <w:p>
      <w:pPr>
        <w:pStyle w:val="Manguon"/>
      </w:pPr>
      <w:r>
        <w:t xml:space="preserve">  .solution-section {</w:t>
      </w:r>
    </w:p>
    <w:p>
      <w:pPr>
        <w:pStyle w:val="Manguon"/>
      </w:pPr>
      <w:r>
        <w:t xml:space="preserve">    padding: 12px 0;</w:t>
      </w:r>
    </w:p>
    <w:p>
      <w:pPr>
        <w:pStyle w:val="Manguon"/>
      </w:pPr>
      <w:r>
        <w:t xml:space="preserve">  }</w:t>
      </w:r>
    </w:p>
    <w:p>
      <w:pPr>
        <w:pStyle w:val="Manguon"/>
      </w:pPr>
      <w:r>
        <w:t xml:space="preserve">  .solution-section h2,</w:t>
      </w:r>
    </w:p>
    <w:p>
      <w:pPr>
        <w:pStyle w:val="Manguon"/>
      </w:pPr>
      <w:r>
        <w:t xml:space="preserve">  .solution-section h3 {</w:t>
      </w:r>
    </w:p>
    <w:p>
      <w:pPr>
        <w:pStyle w:val="Manguon"/>
      </w:pPr>
      <w:r>
        <w:t xml:space="preserve">    break-after: avoid;</w:t>
      </w:r>
    </w:p>
    <w:p>
      <w:pPr>
        <w:pStyle w:val="Manguon"/>
      </w:pPr>
      <w:r>
        <w:t xml:space="preserve">  }</w:t>
      </w:r>
    </w:p>
    <w:p>
      <w:pPr>
        <w:pStyle w:val="Manguon"/>
      </w:pPr>
      <w:r>
        <w:t xml:space="preserve">  .table-wrap,</w:t>
      </w:r>
    </w:p>
    <w:p>
      <w:pPr>
        <w:pStyle w:val="Manguon"/>
      </w:pPr>
      <w:r>
        <w:t xml:space="preserve">  .math-block {</w:t>
      </w:r>
    </w:p>
    <w:p>
      <w:pPr>
        <w:pStyle w:val="Manguon"/>
      </w:pPr>
      <w:r>
        <w:t xml:space="preserve">    overflow: visible;</w:t>
      </w:r>
    </w:p>
    <w:p>
      <w:pPr>
        <w:pStyle w:val="Manguon"/>
      </w:pPr>
      <w:r>
        <w:t xml:space="preserve">  }</w:t>
      </w:r>
    </w:p>
    <w:p>
      <w:pPr>
        <w:pStyle w:val="Manguon"/>
      </w:pPr>
      <w:r>
        <w:t xml:space="preserve">  .tableau {</w:t>
      </w:r>
    </w:p>
    <w:p>
      <w:pPr>
        <w:pStyle w:val="Manguon"/>
      </w:pPr>
      <w:r>
        <w:t xml:space="preserve">    font-size: 12pt;</w:t>
      </w:r>
    </w:p>
    <w:p>
      <w:pPr>
        <w:pStyle w:val="Manguon"/>
      </w:pPr>
      <w:r>
        <w:t xml:space="preserve">  }</w:t>
      </w:r>
    </w:p>
    <w:p>
      <w:pPr>
        <w:pStyle w:val="Manguon"/>
      </w:pPr>
      <w:r>
        <w:t xml:space="preserve">  .tableau th,</w:t>
      </w:r>
    </w:p>
    <w:p>
      <w:pPr>
        <w:pStyle w:val="Manguon"/>
      </w:pPr>
      <w:r>
        <w:t xml:space="preserve">  .tableau td {</w:t>
      </w:r>
    </w:p>
    <w:p>
      <w:pPr>
        <w:pStyle w:val="Manguon"/>
      </w:pPr>
      <w:r>
        <w:t xml:space="preserve">    padding: 7px 5px;</w:t>
      </w:r>
    </w:p>
    <w:p>
      <w:pPr>
        <w:pStyle w:val="Manguon"/>
      </w:pPr>
      <w:r>
        <w:t xml:space="preserve">    min-width: 0;</w:t>
      </w:r>
    </w:p>
    <w:p>
      <w:pPr>
        <w:pStyle w:val="Manguon"/>
      </w:pPr>
      <w:r>
        <w:t xml:space="preserve">  }</w:t>
      </w:r>
    </w:p>
    <w:p>
      <w:pPr>
        <w:pStyle w:val="Manguon"/>
      </w:pPr>
      <w:r>
        <w:t xml:space="preserve">  .tableau tr,</w:t>
      </w:r>
    </w:p>
    <w:p>
      <w:pPr>
        <w:pStyle w:val="Manguon"/>
      </w:pPr>
      <w:r>
        <w:t xml:space="preserve">  .simple-table tr {</w:t>
      </w:r>
    </w:p>
    <w:p>
      <w:pPr>
        <w:pStyle w:val="Manguon"/>
      </w:pPr>
      <w:r>
        <w:t xml:space="preserve">    break-inside: avoid;</w:t>
      </w:r>
    </w:p>
    <w:p>
      <w:pPr>
        <w:pStyle w:val="Manguon"/>
      </w:pPr>
      <w:r>
        <w:t xml:space="preserve">  }</w:t>
      </w:r>
    </w:p>
    <w:p>
      <w:pPr>
        <w:pStyle w:val="Manguon"/>
      </w:pPr>
      <w:r>
        <w:t xml:space="preserve">  .tableau thead {</w:t>
      </w:r>
    </w:p>
    <w:p>
      <w:pPr>
        <w:pStyle w:val="Manguon"/>
      </w:pPr>
      <w:r>
        <w:t xml:space="preserve">    display: table-header-group;</w:t>
      </w:r>
    </w:p>
    <w:p>
      <w:pPr>
        <w:pStyle w:val="Manguon"/>
      </w:pPr>
      <w:r>
        <w:t xml:space="preserve">  }</w:t>
      </w:r>
    </w:p>
    <w:p>
      <w:pPr>
        <w:pStyle w:val="Manguon"/>
      </w:pPr>
      <w:r>
        <w:t xml:space="preserve">  .tableau tfoot {</w:t>
      </w:r>
    </w:p>
    <w:p>
      <w:pPr>
        <w:pStyle w:val="Manguon"/>
      </w:pPr>
      <w:r>
        <w:t xml:space="preserve">    display: table-row-group;</w:t>
      </w:r>
    </w:p>
    <w:p>
      <w:pPr>
        <w:pStyle w:val="Manguon"/>
      </w:pPr>
      <w:r>
        <w:t xml:space="preserve">  }</w:t>
      </w:r>
    </w:p>
    <w:p>
      <w:pPr>
        <w:pStyle w:val="Manguon"/>
      </w:pPr>
      <w:r>
        <w:t xml:space="preserve">  .notice {</w:t>
      </w:r>
    </w:p>
    <w:p>
      <w:pPr>
        <w:pStyle w:val="Manguon"/>
      </w:pPr>
      <w:r>
        <w:t xml:space="preserve">    break-inside: avoid;</w:t>
      </w:r>
    </w:p>
    <w:p>
      <w:pPr>
        <w:pStyle w:val="Manguon"/>
      </w:pPr>
      <w:r>
        <w:t xml:space="preserve">  }</w:t>
      </w:r>
    </w:p>
    <w:p>
      <w:pPr>
        <w:pStyle w:val="Manguon"/>
      </w:pPr>
      <w:r>
        <w:t xml:space="preserve">  .report details &gt; * {</w:t>
      </w:r>
    </w:p>
    <w:p>
      <w:pPr>
        <w:pStyle w:val="Manguon"/>
      </w:pPr>
      <w:r>
        <w:t xml:space="preserve">    display: block !important;</w:t>
      </w:r>
    </w:p>
    <w:p>
      <w:pPr>
        <w:pStyle w:val="Manguon"/>
      </w:pPr>
      <w:r>
        <w:t xml:space="preserve">  }</w:t>
      </w:r>
    </w:p>
    <w:p>
      <w:pPr>
        <w:pStyle w:val="Manguon"/>
      </w:pPr>
      <w:r>
        <w:t xml:space="preserve">  .tableau,</w:t>
      </w:r>
    </w:p>
    <w:p>
      <w:pPr>
        <w:pStyle w:val="Manguon"/>
      </w:pPr>
      <w:r>
        <w:t xml:space="preserve">  .notice {</w:t>
      </w:r>
    </w:p>
    <w:p>
      <w:pPr>
        <w:pStyle w:val="Manguon"/>
      </w:pPr>
      <w:r>
        <w:t xml:space="preserve">    -webkit-print-color-adjust: exact;</w:t>
      </w:r>
    </w:p>
    <w:p>
      <w:pPr>
        <w:pStyle w:val="Manguon"/>
      </w:pPr>
      <w:r>
        <w:t xml:space="preserve">    print-color-adjust: exact;</w:t>
      </w:r>
    </w:p>
    <w:p>
      <w:pPr>
        <w:pStyle w:val="Manguon"/>
      </w:pPr>
      <w:r>
        <w:t xml:space="preserve">  }</w:t>
      </w:r>
    </w:p>
    <w:p>
      <w:pPr>
        <w:pStyle w:val="Manguon"/>
      </w:pPr>
      <w:r>
        <w:t xml:space="preserve">  .report-cover {</w:t>
      </w:r>
    </w:p>
    <w:p>
      <w:pPr>
        <w:pStyle w:val="Manguon"/>
      </w:pPr>
      <w:r>
        <w:t xml:space="preserve">    padding: 10px 0 20px;</w:t>
      </w:r>
    </w:p>
    <w:p>
      <w:pPr>
        <w:pStyle w:val="Manguon"/>
      </w:pPr>
      <w:r>
        <w:t xml:space="preserve">    background: #fff;</w:t>
      </w:r>
    </w:p>
    <w:p>
      <w:pPr>
        <w:pStyle w:val="Manguon"/>
      </w:pPr>
      <w:r>
        <w:t xml:space="preserve">  }</w:t>
      </w:r>
    </w:p>
    <w:p>
      <w:pPr>
        <w:pStyle w:val="Manguon"/>
      </w:pPr>
      <w:r>
        <w:t xml:space="preserve">  .report-footer {</w:t>
      </w:r>
    </w:p>
    <w:p>
      <w:pPr>
        <w:pStyle w:val="Manguon"/>
      </w:pPr>
      <w:r>
        <w:t xml:space="preserve">    padding: 15px 0;</w:t>
      </w:r>
    </w:p>
    <w:p>
      <w:pPr>
        <w:pStyle w:val="Manguon"/>
      </w:pPr>
      <w:r>
        <w:t xml:space="preserve">  }</w:t>
      </w:r>
    </w:p>
    <w:p>
      <w:pPr>
        <w:pStyle w:val="Manguon"/>
      </w:pPr>
      <w:r>
        <w:t xml:space="preserve">  .exported {</w:t>
      </w:r>
    </w:p>
    <w:p>
      <w:pPr>
        <w:pStyle w:val="Manguon"/>
      </w:pPr>
      <w:r>
        <w:t xml:space="preserve">    padding: 0;</w:t>
      </w:r>
    </w:p>
    <w:p>
      <w:pPr>
        <w:pStyle w:val="Manguon"/>
      </w:pPr>
      <w:r>
        <w:t xml:space="preserve">  }</w:t>
      </w:r>
    </w:p>
    <w:p>
      <w:pPr>
        <w:pStyle w:val="Manguon"/>
      </w:pPr>
      <w:r>
        <w:t>}</w:t>
      </w:r>
    </w:p>
    <w:p>
      <w:pPr>
        <w:pStyle w:val="Manguon"/>
      </w:pPr>
    </w:p>
    <w:p>
      <w:pPr>
        <w:pStyle w:val="Manguon"/>
      </w:pPr>
      <w:r>
        <w:t>/* Draggable separator: a stable grab target, also operable with a keyboard. */</w:t>
      </w:r>
    </w:p>
    <w:p>
      <w:pPr>
        <w:pStyle w:val="Manguon"/>
      </w:pPr>
      <w:r>
        <w:t>.input-panel {</w:t>
      </w:r>
    </w:p>
    <w:p>
      <w:pPr>
        <w:pStyle w:val="Manguon"/>
      </w:pPr>
      <w:r>
        <w:t xml:space="preserve">  min-width: 0;</w:t>
      </w:r>
    </w:p>
    <w:p>
      <w:pPr>
        <w:pStyle w:val="Manguon"/>
      </w:pPr>
      <w:r>
        <w:t>}</w:t>
      </w:r>
    </w:p>
    <w:p>
      <w:pPr>
        <w:pStyle w:val="Manguon"/>
      </w:pPr>
      <w:r>
        <w:t>.panel-resizer {</w:t>
      </w:r>
    </w:p>
    <w:p>
      <w:pPr>
        <w:pStyle w:val="Manguon"/>
      </w:pPr>
      <w:r>
        <w:t xml:space="preserve">  position: sticky;</w:t>
      </w:r>
    </w:p>
    <w:p>
      <w:pPr>
        <w:pStyle w:val="Manguon"/>
      </w:pPr>
      <w:r>
        <w:t xml:space="preserve">  top: var(--workspace-top);</w:t>
      </w:r>
    </w:p>
    <w:p>
      <w:pPr>
        <w:pStyle w:val="Manguon"/>
      </w:pPr>
      <w:r>
        <w:t xml:space="preserve">  height: calc(100vh - var(--workspace-top));</w:t>
      </w:r>
    </w:p>
    <w:p>
      <w:pPr>
        <w:pStyle w:val="Manguon"/>
      </w:pPr>
      <w:r>
        <w:t xml:space="preserve">  align-self: start;</w:t>
      </w:r>
    </w:p>
    <w:p>
      <w:pPr>
        <w:pStyle w:val="Manguon"/>
      </w:pPr>
      <w:r>
        <w:t xml:space="preserve">  cursor: col-resize;</w:t>
      </w:r>
    </w:p>
    <w:p>
      <w:pPr>
        <w:pStyle w:val="Manguon"/>
      </w:pPr>
      <w:r>
        <w:t xml:space="preserve">  touch-action: none;</w:t>
      </w:r>
    </w:p>
    <w:p>
      <w:pPr>
        <w:pStyle w:val="Manguon"/>
      </w:pPr>
      <w:r>
        <w:t xml:space="preserve">  background: #eee;</w:t>
      </w:r>
    </w:p>
    <w:p>
      <w:pPr>
        <w:pStyle w:val="Manguon"/>
      </w:pPr>
      <w:r>
        <w:t xml:space="preserve">  border-right: 1px solid #d0d0d0;</w:t>
      </w:r>
    </w:p>
    <w:p>
      <w:pPr>
        <w:pStyle w:val="Manguon"/>
      </w:pPr>
      <w:r>
        <w:t xml:space="preserve">  display: flex;</w:t>
      </w:r>
    </w:p>
    <w:p>
      <w:pPr>
        <w:pStyle w:val="Manguon"/>
      </w:pPr>
      <w:r>
        <w:t xml:space="preserve">  align-items: center;</w:t>
      </w:r>
    </w:p>
    <w:p>
      <w:pPr>
        <w:pStyle w:val="Manguon"/>
      </w:pPr>
      <w:r>
        <w:t xml:space="preserve">  justify-content: center;</w:t>
      </w:r>
    </w:p>
    <w:p>
      <w:pPr>
        <w:pStyle w:val="Manguon"/>
      </w:pPr>
      <w:r>
        <w:t xml:space="preserve">  z-index: 5;</w:t>
      </w:r>
    </w:p>
    <w:p>
      <w:pPr>
        <w:pStyle w:val="Manguon"/>
      </w:pPr>
      <w:r>
        <w:t>}</w:t>
      </w:r>
    </w:p>
    <w:p>
      <w:pPr>
        <w:pStyle w:val="Manguon"/>
      </w:pPr>
      <w:r>
        <w:t>.panel-resizer span {</w:t>
      </w:r>
    </w:p>
    <w:p>
      <w:pPr>
        <w:pStyle w:val="Manguon"/>
      </w:pPr>
      <w:r>
        <w:t xml:space="preserve">  width: 3px;</w:t>
      </w:r>
    </w:p>
    <w:p>
      <w:pPr>
        <w:pStyle w:val="Manguon"/>
      </w:pPr>
      <w:r>
        <w:t xml:space="preserve">  height: 38px;</w:t>
      </w:r>
    </w:p>
    <w:p>
      <w:pPr>
        <w:pStyle w:val="Manguon"/>
      </w:pPr>
      <w:r>
        <w:t xml:space="preserve">  border-radius: 3px;</w:t>
      </w:r>
    </w:p>
    <w:p>
      <w:pPr>
        <w:pStyle w:val="Manguon"/>
      </w:pPr>
      <w:r>
        <w:t xml:space="preserve">  background: #aaa;</w:t>
      </w:r>
    </w:p>
    <w:p>
      <w:pPr>
        <w:pStyle w:val="Manguon"/>
      </w:pPr>
      <w:r>
        <w:t xml:space="preserve">  transition: background 0.12s;</w:t>
      </w:r>
    </w:p>
    <w:p>
      <w:pPr>
        <w:pStyle w:val="Manguon"/>
      </w:pPr>
      <w:r>
        <w:t>}</w:t>
      </w:r>
    </w:p>
    <w:p>
      <w:pPr>
        <w:pStyle w:val="Manguon"/>
      </w:pPr>
      <w:r>
        <w:t>.panel-resizer:hover,</w:t>
      </w:r>
    </w:p>
    <w:p>
      <w:pPr>
        <w:pStyle w:val="Manguon"/>
      </w:pPr>
      <w:r>
        <w:t>.panel-resizer:focus-visible,</w:t>
      </w:r>
    </w:p>
    <w:p>
      <w:pPr>
        <w:pStyle w:val="Manguon"/>
      </w:pPr>
      <w:r>
        <w:t>.resizing-panels .panel-resizer {</w:t>
      </w:r>
    </w:p>
    <w:p>
      <w:pPr>
        <w:pStyle w:val="Manguon"/>
      </w:pPr>
      <w:r>
        <w:t xml:space="preserve">  background: #dceaf8;</w:t>
      </w:r>
    </w:p>
    <w:p>
      <w:pPr>
        <w:pStyle w:val="Manguon"/>
      </w:pPr>
      <w:r>
        <w:t xml:space="preserve">  outline: none;</w:t>
      </w:r>
    </w:p>
    <w:p>
      <w:pPr>
        <w:pStyle w:val="Manguon"/>
      </w:pPr>
      <w:r>
        <w:t>}</w:t>
      </w:r>
    </w:p>
    <w:p>
      <w:pPr>
        <w:pStyle w:val="Manguon"/>
      </w:pPr>
      <w:r>
        <w:t>.panel-resizer:hover span,</w:t>
      </w:r>
    </w:p>
    <w:p>
      <w:pPr>
        <w:pStyle w:val="Manguon"/>
      </w:pPr>
      <w:r>
        <w:t>.panel-resizer:focus-visible span,</w:t>
      </w:r>
    </w:p>
    <w:p>
      <w:pPr>
        <w:pStyle w:val="Manguon"/>
      </w:pPr>
      <w:r>
        <w:t>.resizing-panels .panel-resizer span {</w:t>
      </w:r>
    </w:p>
    <w:p>
      <w:pPr>
        <w:pStyle w:val="Manguon"/>
      </w:pPr>
      <w:r>
        <w:t xml:space="preserve">  background: var(--blue);</w:t>
      </w:r>
    </w:p>
    <w:p>
      <w:pPr>
        <w:pStyle w:val="Manguon"/>
      </w:pPr>
      <w:r>
        <w:t>}</w:t>
      </w:r>
    </w:p>
    <w:p>
      <w:pPr>
        <w:pStyle w:val="Manguon"/>
      </w:pPr>
      <w:r>
        <w:t>body.resizing-panels,</w:t>
      </w:r>
    </w:p>
    <w:p>
      <w:pPr>
        <w:pStyle w:val="Manguon"/>
      </w:pPr>
      <w:r>
        <w:t>body.resizing-panels * {</w:t>
      </w:r>
    </w:p>
    <w:p>
      <w:pPr>
        <w:pStyle w:val="Manguon"/>
      </w:pPr>
      <w:r>
        <w:t xml:space="preserve">  cursor: col-resize !important;</w:t>
      </w:r>
    </w:p>
    <w:p>
      <w:pPr>
        <w:pStyle w:val="Manguon"/>
      </w:pPr>
      <w:r>
        <w:t xml:space="preserve">  user-select: none !important;</w:t>
      </w:r>
    </w:p>
    <w:p>
      <w:pPr>
        <w:pStyle w:val="Manguon"/>
      </w:pPr>
      <w:r>
        <w:t>}</w:t>
      </w:r>
    </w:p>
    <w:p>
      <w:pPr>
        <w:pStyle w:val="Manguon"/>
      </w:pPr>
      <w:r>
        <w:t>@media (max-width: 850px) {</w:t>
      </w:r>
    </w:p>
    <w:p>
      <w:pPr>
        <w:pStyle w:val="Manguon"/>
      </w:pPr>
      <w:r>
        <w:t xml:space="preserve">  .panel-resizer {</w:t>
      </w:r>
    </w:p>
    <w:p>
      <w:pPr>
        <w:pStyle w:val="Manguon"/>
      </w:pPr>
      <w:r>
        <w:t xml:space="preserve">    display: none;</w:t>
      </w:r>
    </w:p>
    <w:p>
      <w:pPr>
        <w:pStyle w:val="Manguon"/>
      </w:pPr>
      <w:r>
        <w:t xml:space="preserve">  }</w:t>
      </w:r>
    </w:p>
    <w:p>
      <w:pPr>
        <w:pStyle w:val="Manguon"/>
      </w:pPr>
      <w:r>
        <w:t>}</w:t>
      </w:r>
    </w:p>
    <w:p>
      <w:pPr>
        <w:pStyle w:val="Manguon"/>
      </w:pPr>
      <w:r>
        <w:t>@media print {</w:t>
      </w:r>
    </w:p>
    <w:p>
      <w:pPr>
        <w:pStyle w:val="Manguon"/>
      </w:pPr>
      <w:r>
        <w:t xml:space="preserve">  .panel-resizer {</w:t>
      </w:r>
    </w:p>
    <w:p>
      <w:pPr>
        <w:pStyle w:val="Manguon"/>
      </w:pPr>
      <w:r>
        <w:t xml:space="preserve">    display: none;</w:t>
      </w:r>
    </w:p>
    <w:p>
      <w:pPr>
        <w:pStyle w:val="Manguon"/>
      </w:pPr>
      <w:r>
        <w:t xml:space="preserve">  }</w:t>
      </w:r>
    </w:p>
    <w:p>
      <w:pPr>
        <w:pStyle w:val="Manguon"/>
      </w:pPr>
      <w:r>
        <w:t>}</w:t>
      </w:r>
    </w:p>
    <w:p>
      <w:pPr>
        <w:pStyle w:val="Manguon"/>
      </w:pPr>
    </w:p>
    <w:p>
      <w:pPr>
        <w:pStyle w:val="Manguon"/>
      </w:pPr>
      <w:r>
        <w:t>/* Thanh tab bài toán */</w:t>
      </w:r>
    </w:p>
    <w:p>
      <w:pPr>
        <w:pStyle w:val="Manguon"/>
      </w:pPr>
      <w:r>
        <w:t>.tab-bar {</w:t>
      </w:r>
    </w:p>
    <w:p>
      <w:pPr>
        <w:pStyle w:val="Manguon"/>
      </w:pPr>
      <w:r>
        <w:t xml:space="preserve">  position: sticky;</w:t>
      </w:r>
    </w:p>
    <w:p>
      <w:pPr>
        <w:pStyle w:val="Manguon"/>
      </w:pPr>
      <w:r>
        <w:t xml:space="preserve">  top: 48px;</w:t>
      </w:r>
    </w:p>
    <w:p>
      <w:pPr>
        <w:pStyle w:val="Manguon"/>
      </w:pPr>
      <w:r>
        <w:t xml:space="preserve">  z-index: 19;</w:t>
      </w:r>
    </w:p>
    <w:p>
      <w:pPr>
        <w:pStyle w:val="Manguon"/>
      </w:pPr>
      <w:r>
        <w:t xml:space="preserve">  display: flex;</w:t>
      </w:r>
    </w:p>
    <w:p>
      <w:pPr>
        <w:pStyle w:val="Manguon"/>
      </w:pPr>
      <w:r>
        <w:t xml:space="preserve">  height: 38px;</w:t>
      </w:r>
    </w:p>
    <w:p>
      <w:pPr>
        <w:pStyle w:val="Manguon"/>
      </w:pPr>
      <w:r>
        <w:t xml:space="preserve">  background: #ececec;</w:t>
      </w:r>
    </w:p>
    <w:p>
      <w:pPr>
        <w:pStyle w:val="Manguon"/>
      </w:pPr>
      <w:r>
        <w:t xml:space="preserve">  border-bottom: 1px solid #ccc;</w:t>
      </w:r>
    </w:p>
    <w:p>
      <w:pPr>
        <w:pStyle w:val="Manguon"/>
      </w:pPr>
      <w:r>
        <w:t>}</w:t>
      </w:r>
    </w:p>
    <w:p>
      <w:pPr>
        <w:pStyle w:val="Manguon"/>
      </w:pPr>
      <w:r>
        <w:t>.problem-tabs {</w:t>
      </w:r>
    </w:p>
    <w:p>
      <w:pPr>
        <w:pStyle w:val="Manguon"/>
      </w:pPr>
      <w:r>
        <w:t xml:space="preserve">  display: flex;</w:t>
      </w:r>
    </w:p>
    <w:p>
      <w:pPr>
        <w:pStyle w:val="Manguon"/>
      </w:pPr>
      <w:r>
        <w:t xml:space="preserve">  min-width: 0;</w:t>
      </w:r>
    </w:p>
    <w:p>
      <w:pPr>
        <w:pStyle w:val="Manguon"/>
      </w:pPr>
      <w:r>
        <w:t xml:space="preserve">  overflow-x: auto;</w:t>
      </w:r>
    </w:p>
    <w:p>
      <w:pPr>
        <w:pStyle w:val="Manguon"/>
      </w:pPr>
      <w:r>
        <w:t xml:space="preserve">  scrollbar-width: thin;</w:t>
      </w:r>
    </w:p>
    <w:p>
      <w:pPr>
        <w:pStyle w:val="Manguon"/>
      </w:pPr>
      <w:r>
        <w:t>}</w:t>
      </w:r>
    </w:p>
    <w:p>
      <w:pPr>
        <w:pStyle w:val="Manguon"/>
      </w:pPr>
      <w:r>
        <w:t>.problem-tab {</w:t>
      </w:r>
    </w:p>
    <w:p>
      <w:pPr>
        <w:pStyle w:val="Manguon"/>
      </w:pPr>
      <w:r>
        <w:t xml:space="preserve">  display: flex;</w:t>
      </w:r>
    </w:p>
    <w:p>
      <w:pPr>
        <w:pStyle w:val="Manguon"/>
      </w:pPr>
      <w:r>
        <w:t xml:space="preserve">  flex: 0 0 auto;</w:t>
      </w:r>
    </w:p>
    <w:p>
      <w:pPr>
        <w:pStyle w:val="Manguon"/>
      </w:pPr>
      <w:r>
        <w:t xml:space="preserve">  align-items: center;</w:t>
      </w:r>
    </w:p>
    <w:p>
      <w:pPr>
        <w:pStyle w:val="Manguon"/>
      </w:pPr>
      <w:r>
        <w:t xml:space="preserve">  max-width: 240px;</w:t>
      </w:r>
    </w:p>
    <w:p>
      <w:pPr>
        <w:pStyle w:val="Manguon"/>
      </w:pPr>
      <w:r>
        <w:t xml:space="preserve">  background: #e5e5e5;</w:t>
      </w:r>
    </w:p>
    <w:p>
      <w:pPr>
        <w:pStyle w:val="Manguon"/>
      </w:pPr>
      <w:r>
        <w:t xml:space="preserve">  border-right: 1px solid #ccc;</w:t>
      </w:r>
    </w:p>
    <w:p>
      <w:pPr>
        <w:pStyle w:val="Manguon"/>
      </w:pPr>
      <w:r>
        <w:t xml:space="preserve">  border-top: 2px solid transparent;</w:t>
      </w:r>
    </w:p>
    <w:p>
      <w:pPr>
        <w:pStyle w:val="Manguon"/>
      </w:pPr>
      <w:r>
        <w:t>}</w:t>
      </w:r>
    </w:p>
    <w:p>
      <w:pPr>
        <w:pStyle w:val="Manguon"/>
      </w:pPr>
      <w:r>
        <w:t>.problem-tab.active {</w:t>
      </w:r>
    </w:p>
    <w:p>
      <w:pPr>
        <w:pStyle w:val="Manguon"/>
      </w:pPr>
      <w:r>
        <w:t xml:space="preserve">  background: #fff;</w:t>
      </w:r>
    </w:p>
    <w:p>
      <w:pPr>
        <w:pStyle w:val="Manguon"/>
      </w:pPr>
      <w:r>
        <w:t xml:space="preserve">  border-top-color: var(--blue);</w:t>
      </w:r>
    </w:p>
    <w:p>
      <w:pPr>
        <w:pStyle w:val="Manguon"/>
      </w:pPr>
      <w:r>
        <w:t>}</w:t>
      </w:r>
    </w:p>
    <w:p>
      <w:pPr>
        <w:pStyle w:val="Manguon"/>
      </w:pPr>
      <w:r>
        <w:t>.tab-label {</w:t>
      </w:r>
    </w:p>
    <w:p>
      <w:pPr>
        <w:pStyle w:val="Manguon"/>
      </w:pPr>
      <w:r>
        <w:t xml:space="preserve">  border: 0;</w:t>
      </w:r>
    </w:p>
    <w:p>
      <w:pPr>
        <w:pStyle w:val="Manguon"/>
      </w:pPr>
      <w:r>
        <w:t xml:space="preserve">  background: transparent;</w:t>
      </w:r>
    </w:p>
    <w:p>
      <w:pPr>
        <w:pStyle w:val="Manguon"/>
      </w:pPr>
      <w:r>
        <w:t xml:space="preserve">  color: #555;</w:t>
      </w:r>
    </w:p>
    <w:p>
      <w:pPr>
        <w:pStyle w:val="Manguon"/>
      </w:pPr>
      <w:r>
        <w:t xml:space="preserve">  min-width: 100px;</w:t>
      </w:r>
    </w:p>
    <w:p>
      <w:pPr>
        <w:pStyle w:val="Manguon"/>
      </w:pPr>
      <w:r>
        <w:t xml:space="preserve">  max-width: 206px;</w:t>
      </w:r>
    </w:p>
    <w:p>
      <w:pPr>
        <w:pStyle w:val="Manguon"/>
      </w:pPr>
      <w:r>
        <w:t xml:space="preserve">  padding: 5px 12px;</w:t>
      </w:r>
    </w:p>
    <w:p>
      <w:pPr>
        <w:pStyle w:val="Manguon"/>
      </w:pPr>
      <w:r>
        <w:t xml:space="preserve">  text-align: left;</w:t>
      </w:r>
    </w:p>
    <w:p>
      <w:pPr>
        <w:pStyle w:val="Manguon"/>
      </w:pPr>
      <w:r>
        <w:t xml:space="preserve">  overflow: hidden;</w:t>
      </w:r>
    </w:p>
    <w:p>
      <w:pPr>
        <w:pStyle w:val="Manguon"/>
      </w:pPr>
      <w:r>
        <w:t xml:space="preserve">  text-overflow: ellipsis;</w:t>
      </w:r>
    </w:p>
    <w:p>
      <w:pPr>
        <w:pStyle w:val="Manguon"/>
      </w:pPr>
      <w:r>
        <w:t xml:space="preserve">  white-space: nowrap;</w:t>
      </w:r>
    </w:p>
    <w:p>
      <w:pPr>
        <w:pStyle w:val="Manguon"/>
      </w:pPr>
      <w:r>
        <w:t xml:space="preserve">  font-size: 13px;</w:t>
      </w:r>
    </w:p>
    <w:p>
      <w:pPr>
        <w:pStyle w:val="Manguon"/>
      </w:pPr>
      <w:r>
        <w:t>}</w:t>
      </w:r>
    </w:p>
    <w:p>
      <w:pPr>
        <w:pStyle w:val="Manguon"/>
      </w:pPr>
      <w:r>
        <w:t>.active .tab-label {</w:t>
      </w:r>
    </w:p>
    <w:p>
      <w:pPr>
        <w:pStyle w:val="Manguon"/>
      </w:pPr>
      <w:r>
        <w:t xml:space="preserve">  color: #222;</w:t>
      </w:r>
    </w:p>
    <w:p>
      <w:pPr>
        <w:pStyle w:val="Manguon"/>
      </w:pPr>
      <w:r>
        <w:t>}</w:t>
      </w:r>
    </w:p>
    <w:p>
      <w:pPr>
        <w:pStyle w:val="Manguon"/>
      </w:pPr>
      <w:r>
        <w:t>.tab-close,</w:t>
      </w:r>
    </w:p>
    <w:p>
      <w:pPr>
        <w:pStyle w:val="Manguon"/>
      </w:pPr>
      <w:r>
        <w:t>.tab-action {</w:t>
      </w:r>
    </w:p>
    <w:p>
      <w:pPr>
        <w:pStyle w:val="Manguon"/>
      </w:pPr>
      <w:r>
        <w:t xml:space="preserve">  border: 0;</w:t>
      </w:r>
    </w:p>
    <w:p>
      <w:pPr>
        <w:pStyle w:val="Manguon"/>
      </w:pPr>
      <w:r>
        <w:t xml:space="preserve">  background: transparent;</w:t>
      </w:r>
    </w:p>
    <w:p>
      <w:pPr>
        <w:pStyle w:val="Manguon"/>
      </w:pPr>
      <w:r>
        <w:t xml:space="preserve">  color: #666;</w:t>
      </w:r>
    </w:p>
    <w:p>
      <w:pPr>
        <w:pStyle w:val="Manguon"/>
      </w:pPr>
      <w:r>
        <w:t xml:space="preserve">  border-radius: 3px;</w:t>
      </w:r>
    </w:p>
    <w:p>
      <w:pPr>
        <w:pStyle w:val="Manguon"/>
      </w:pPr>
      <w:r>
        <w:t xml:space="preserve">  width: 28px;</w:t>
      </w:r>
    </w:p>
    <w:p>
      <w:pPr>
        <w:pStyle w:val="Manguon"/>
      </w:pPr>
      <w:r>
        <w:t xml:space="preserve">  height: 28px;</w:t>
      </w:r>
    </w:p>
    <w:p>
      <w:pPr>
        <w:pStyle w:val="Manguon"/>
      </w:pPr>
      <w:r>
        <w:t xml:space="preserve">  flex: 0 0 auto;</w:t>
      </w:r>
    </w:p>
    <w:p>
      <w:pPr>
        <w:pStyle w:val="Manguon"/>
      </w:pPr>
      <w:r>
        <w:t xml:space="preserve">  font-size: 20px;</w:t>
      </w:r>
    </w:p>
    <w:p>
      <w:pPr>
        <w:pStyle w:val="Manguon"/>
      </w:pPr>
      <w:r>
        <w:t xml:space="preserve">  line-height: 1;</w:t>
      </w:r>
    </w:p>
    <w:p>
      <w:pPr>
        <w:pStyle w:val="Manguon"/>
      </w:pPr>
      <w:r>
        <w:t>}</w:t>
      </w:r>
    </w:p>
    <w:p>
      <w:pPr>
        <w:pStyle w:val="Manguon"/>
      </w:pPr>
      <w:r>
        <w:t>.tab-close {</w:t>
      </w:r>
    </w:p>
    <w:p>
      <w:pPr>
        <w:pStyle w:val="Manguon"/>
      </w:pPr>
      <w:r>
        <w:t xml:space="preserve">  margin-right: 4px;</w:t>
      </w:r>
    </w:p>
    <w:p>
      <w:pPr>
        <w:pStyle w:val="Manguon"/>
      </w:pPr>
      <w:r>
        <w:t>}</w:t>
      </w:r>
    </w:p>
    <w:p>
      <w:pPr>
        <w:pStyle w:val="Manguon"/>
      </w:pPr>
      <w:r>
        <w:t>.tab-action {</w:t>
      </w:r>
    </w:p>
    <w:p>
      <w:pPr>
        <w:pStyle w:val="Manguon"/>
      </w:pPr>
      <w:r>
        <w:t xml:space="preserve">  margin: 4px 3px;</w:t>
      </w:r>
    </w:p>
    <w:p>
      <w:pPr>
        <w:pStyle w:val="Manguon"/>
      </w:pPr>
      <w:r>
        <w:t>}</w:t>
      </w:r>
    </w:p>
    <w:p>
      <w:pPr>
        <w:pStyle w:val="Manguon"/>
      </w:pPr>
      <w:r>
        <w:t>.tab-close:hover,</w:t>
      </w:r>
    </w:p>
    <w:p>
      <w:pPr>
        <w:pStyle w:val="Manguon"/>
      </w:pPr>
      <w:r>
        <w:t>.tab-action:hover {</w:t>
      </w:r>
    </w:p>
    <w:p>
      <w:pPr>
        <w:pStyle w:val="Manguon"/>
      </w:pPr>
      <w:r>
        <w:t xml:space="preserve">  background: #d5d5d5;</w:t>
      </w:r>
    </w:p>
    <w:p>
      <w:pPr>
        <w:pStyle w:val="Manguon"/>
      </w:pPr>
      <w:r>
        <w:t xml:space="preserve">  color: #222;</w:t>
      </w:r>
    </w:p>
    <w:p>
      <w:pPr>
        <w:pStyle w:val="Manguon"/>
      </w:pPr>
      <w:r>
        <w:t>}</w:t>
      </w:r>
    </w:p>
    <w:p>
      <w:pPr>
        <w:pStyle w:val="Manguon"/>
      </w:pPr>
      <w:r>
        <w:t>.tab-label:focus-visible {</w:t>
      </w:r>
    </w:p>
    <w:p>
      <w:pPr>
        <w:pStyle w:val="Manguon"/>
      </w:pPr>
      <w:r>
        <w:t xml:space="preserve">  outline-offset: -3px;</w:t>
      </w:r>
    </w:p>
    <w:p>
      <w:pPr>
        <w:pStyle w:val="Manguon"/>
      </w:pPr>
      <w:r>
        <w:t>}</w:t>
      </w:r>
    </w:p>
    <w:p>
      <w:pPr>
        <w:pStyle w:val="Manguon"/>
      </w:pPr>
      <w:r>
        <w:t>.export-actions {</w:t>
      </w:r>
    </w:p>
    <w:p>
      <w:pPr>
        <w:pStyle w:val="Manguon"/>
      </w:pPr>
      <w:r>
        <w:t xml:space="preserve">  flex-wrap: wrap;</w:t>
      </w:r>
    </w:p>
    <w:p>
      <w:pPr>
        <w:pStyle w:val="Manguon"/>
      </w:pPr>
      <w:r>
        <w:t>}</w:t>
      </w:r>
    </w:p>
    <w:p>
      <w:pPr>
        <w:pStyle w:val="Manguon"/>
      </w:pPr>
      <w:r>
        <w:t>@media print {</w:t>
      </w:r>
    </w:p>
    <w:p>
      <w:pPr>
        <w:pStyle w:val="Manguon"/>
      </w:pPr>
      <w:r>
        <w:t xml:space="preserve">  .tab-bar {</w:t>
      </w:r>
    </w:p>
    <w:p>
      <w:pPr>
        <w:pStyle w:val="Manguon"/>
      </w:pPr>
      <w:r>
        <w:t xml:space="preserve">    display: none;</w:t>
      </w:r>
    </w:p>
    <w:p>
      <w:pPr>
        <w:pStyle w:val="Manguon"/>
      </w:pPr>
      <w:r>
        <w:t xml:space="preserve">  }</w:t>
      </w:r>
    </w:p>
    <w:p>
      <w:pPr>
        <w:pStyle w:val="Manguon"/>
      </w:pPr>
      <w:r>
        <w:t>}</w:t>
      </w:r>
    </w:p>
    <w:p>
      <w:pPr>
        <w:pStyle w:val="Manguon"/>
      </w:pPr>
    </w:p>
    <w:p>
      <w:pPr>
        <w:pStyle w:val="Manguon"/>
      </w:pPr>
      <w:r>
        <w:t>.autosave-option {</w:t>
      </w:r>
    </w:p>
    <w:p>
      <w:pPr>
        <w:pStyle w:val="Manguon"/>
      </w:pPr>
      <w:r>
        <w:t xml:space="preserve">  display: inline-flex;</w:t>
      </w:r>
    </w:p>
    <w:p>
      <w:pPr>
        <w:pStyle w:val="Manguon"/>
      </w:pPr>
      <w:r>
        <w:t xml:space="preserve">  align-items: center;</w:t>
      </w:r>
    </w:p>
    <w:p>
      <w:pPr>
        <w:pStyle w:val="Manguon"/>
      </w:pPr>
      <w:r>
        <w:t xml:space="preserve">  gap: 6px;</w:t>
      </w:r>
    </w:p>
    <w:p>
      <w:pPr>
        <w:pStyle w:val="Manguon"/>
      </w:pPr>
      <w:r>
        <w:t xml:space="preserve">  white-space: nowrap;</w:t>
      </w:r>
    </w:p>
    <w:p>
      <w:pPr>
        <w:pStyle w:val="Manguon"/>
      </w:pPr>
      <w:r>
        <w:t xml:space="preserve">  cursor: pointer;</w:t>
      </w:r>
    </w:p>
    <w:p>
      <w:pPr>
        <w:pStyle w:val="Manguon"/>
      </w:pPr>
      <w:r>
        <w:t xml:space="preserve">  font-size: 12px;</w:t>
      </w:r>
    </w:p>
    <w:p>
      <w:pPr>
        <w:pStyle w:val="Manguon"/>
      </w:pPr>
      <w:r>
        <w:t>}</w:t>
      </w:r>
    </w:p>
    <w:p>
      <w:pPr>
        <w:pStyle w:val="Manguon"/>
      </w:pPr>
      <w:r>
        <w:t>.autosave-option input {</w:t>
      </w:r>
    </w:p>
    <w:p>
      <w:pPr>
        <w:pStyle w:val="Manguon"/>
      </w:pPr>
      <w:r>
        <w:t xml:space="preserve">  width: 16px;</w:t>
      </w:r>
    </w:p>
    <w:p>
      <w:pPr>
        <w:pStyle w:val="Manguon"/>
      </w:pPr>
      <w:r>
        <w:t xml:space="preserve">  height: 16px;</w:t>
      </w:r>
    </w:p>
    <w:p>
      <w:pPr>
        <w:pStyle w:val="Manguon"/>
      </w:pPr>
      <w:r>
        <w:t xml:space="preserve">  margin: 0;</w:t>
      </w:r>
    </w:p>
    <w:p>
      <w:pPr>
        <w:pStyle w:val="Manguon"/>
      </w:pPr>
      <w:r>
        <w:t xml:space="preserve">  accent-color: var(--blue);</w:t>
      </w:r>
    </w:p>
    <w:p>
      <w:pPr>
        <w:pStyle w:val="Manguon"/>
      </w:pPr>
      <w:r>
        <w:t xml:space="preserve">  cursor: pointer;</w:t>
      </w:r>
    </w:p>
    <w:p>
      <w:pPr>
        <w:pStyle w:val="Manguon"/>
      </w:pPr>
      <w:r>
        <w:t>}</w:t>
      </w:r>
    </w:p>
    <w:p>
      <w:pPr>
        <w:pStyle w:val="Manguon"/>
      </w:pPr>
      <w:r>
        <w:t>.storage-notice {</w:t>
      </w:r>
    </w:p>
    <w:p>
      <w:pPr>
        <w:pStyle w:val="Manguon"/>
      </w:pPr>
      <w:r>
        <w:t xml:space="preserve">  padding: 8px 20px;</w:t>
      </w:r>
    </w:p>
    <w:p>
      <w:pPr>
        <w:pStyle w:val="Manguon"/>
      </w:pPr>
      <w:r>
        <w:t xml:space="preserve">  background: #fff3dd;</w:t>
      </w:r>
    </w:p>
    <w:p>
      <w:pPr>
        <w:pStyle w:val="Manguon"/>
      </w:pPr>
      <w:r>
        <w:t xml:space="preserve">  color: #684b16;</w:t>
      </w:r>
    </w:p>
    <w:p>
      <w:pPr>
        <w:pStyle w:val="Manguon"/>
      </w:pPr>
      <w:r>
        <w:t xml:space="preserve">  border-bottom: 1px solid #e4c998;</w:t>
      </w:r>
    </w:p>
    <w:p>
      <w:pPr>
        <w:pStyle w:val="Manguon"/>
      </w:pPr>
      <w:r>
        <w:t xml:space="preserve">  font-size: 13px;</w:t>
      </w:r>
    </w:p>
    <w:p>
      <w:pPr>
        <w:pStyle w:val="Manguon"/>
      </w:pPr>
      <w:r>
        <w:t>}</w:t>
      </w:r>
    </w:p>
    <w:p>
      <w:pPr>
        <w:pStyle w:val="Manguon"/>
      </w:pPr>
      <w:r>
        <w:t>@media (max-width: 600px) {</w:t>
      </w:r>
    </w:p>
    <w:p>
      <w:pPr>
        <w:pStyle w:val="Manguon"/>
      </w:pPr>
      <w:r>
        <w:t xml:space="preserve">  .app-header {</w:t>
      </w:r>
    </w:p>
    <w:p>
      <w:pPr>
        <w:pStyle w:val="Manguon"/>
      </w:pPr>
      <w:r>
        <w:t xml:space="preserve">    height: auto;</w:t>
      </w:r>
    </w:p>
    <w:p>
      <w:pPr>
        <w:pStyle w:val="Manguon"/>
      </w:pPr>
      <w:r>
        <w:t xml:space="preserve">    min-height: 48px;</w:t>
      </w:r>
    </w:p>
    <w:p>
      <w:pPr>
        <w:pStyle w:val="Manguon"/>
      </w:pPr>
      <w:r>
        <w:t xml:space="preserve">    flex-wrap: wrap;</w:t>
      </w:r>
    </w:p>
    <w:p>
      <w:pPr>
        <w:pStyle w:val="Manguon"/>
      </w:pPr>
      <w:r>
        <w:t xml:space="preserve">    gap: 6px;</w:t>
      </w:r>
    </w:p>
    <w:p>
      <w:pPr>
        <w:pStyle w:val="Manguon"/>
      </w:pPr>
      <w:r>
        <w:t xml:space="preserve">    padding: 6px 10px;</w:t>
      </w:r>
    </w:p>
    <w:p>
      <w:pPr>
        <w:pStyle w:val="Manguon"/>
      </w:pPr>
      <w:r>
        <w:t xml:space="preserve">    position: relative;</w:t>
      </w:r>
    </w:p>
    <w:p>
      <w:pPr>
        <w:pStyle w:val="Manguon"/>
      </w:pPr>
      <w:r>
        <w:t xml:space="preserve">  }</w:t>
      </w:r>
    </w:p>
    <w:p>
      <w:pPr>
        <w:pStyle w:val="Manguon"/>
      </w:pPr>
      <w:r>
        <w:t xml:space="preserve">  .app-header .brand {</w:t>
      </w:r>
    </w:p>
    <w:p>
      <w:pPr>
        <w:pStyle w:val="Manguon"/>
      </w:pPr>
      <w:r>
        <w:t xml:space="preserve">    order: -1;</w:t>
      </w:r>
    </w:p>
    <w:p>
      <w:pPr>
        <w:pStyle w:val="Manguon"/>
      </w:pPr>
      <w:r>
        <w:t xml:space="preserve">    flex: 0 0 100%;</w:t>
      </w:r>
    </w:p>
    <w:p>
      <w:pPr>
        <w:pStyle w:val="Manguon"/>
      </w:pPr>
      <w:r>
        <w:t xml:space="preserve">    text-align: center;</w:t>
      </w:r>
    </w:p>
    <w:p>
      <w:pPr>
        <w:pStyle w:val="Manguon"/>
      </w:pPr>
      <w:r>
        <w:t xml:space="preserve">  }</w:t>
      </w:r>
    </w:p>
    <w:p>
      <w:pPr>
        <w:pStyle w:val="Manguon"/>
      </w:pPr>
      <w:r>
        <w:t xml:space="preserve">  .header-right {</w:t>
      </w:r>
    </w:p>
    <w:p>
      <w:pPr>
        <w:pStyle w:val="Manguon"/>
      </w:pPr>
      <w:r>
        <w:t xml:space="preserve">    flex: 1;</w:t>
      </w:r>
    </w:p>
    <w:p>
      <w:pPr>
        <w:pStyle w:val="Manguon"/>
      </w:pPr>
      <w:r>
        <w:t xml:space="preserve">  }</w:t>
      </w:r>
    </w:p>
    <w:p>
      <w:pPr>
        <w:pStyle w:val="Manguon"/>
      </w:pPr>
      <w:r>
        <w:t xml:space="preserve">  .tab-bar {</w:t>
      </w:r>
    </w:p>
    <w:p>
      <w:pPr>
        <w:pStyle w:val="Manguon"/>
      </w:pPr>
      <w:r>
        <w:t xml:space="preserve">    top: 0;</w:t>
      </w:r>
    </w:p>
    <w:p>
      <w:pPr>
        <w:pStyle w:val="Manguon"/>
      </w:pPr>
      <w:r>
        <w:t xml:space="preserve">  }</w:t>
      </w:r>
    </w:p>
    <w:p>
      <w:pPr>
        <w:pStyle w:val="Manguon"/>
      </w:pPr>
      <w:r>
        <w:t>}</w:t>
      </w:r>
    </w:p>
    <w:p>
      <w:pPr>
        <w:pStyle w:val="Manguon"/>
      </w:pPr>
    </w:p>
    <w:p>
      <w:pPr>
        <w:pStyle w:val="Manguon"/>
      </w:pPr>
      <w:r>
        <w:t>/* Phương pháp hình học hai biến */</w:t>
      </w:r>
    </w:p>
    <w:p>
      <w:pPr>
        <w:pStyle w:val="Manguon"/>
      </w:pPr>
      <w:r>
        <w:t>.method-label {</w:t>
      </w:r>
    </w:p>
    <w:p>
      <w:pPr>
        <w:pStyle w:val="Manguon"/>
      </w:pPr>
      <w:r>
        <w:t xml:space="preserve">  margin-top: 16px;</w:t>
      </w:r>
    </w:p>
    <w:p>
      <w:pPr>
        <w:pStyle w:val="Manguon"/>
      </w:pPr>
      <w:r>
        <w:t>}</w:t>
      </w:r>
    </w:p>
    <w:p>
      <w:pPr>
        <w:pStyle w:val="Manguon"/>
      </w:pPr>
      <w:r>
        <w:t>.method-select {</w:t>
      </w:r>
    </w:p>
    <w:p>
      <w:pPr>
        <w:pStyle w:val="Manguon"/>
      </w:pPr>
      <w:r>
        <w:t xml:space="preserve">  width: 100%;</w:t>
      </w:r>
    </w:p>
    <w:p>
      <w:pPr>
        <w:pStyle w:val="Manguon"/>
      </w:pPr>
      <w:r>
        <w:t xml:space="preserve">  padding: 8px 10px;</w:t>
      </w:r>
    </w:p>
    <w:p>
      <w:pPr>
        <w:pStyle w:val="Manguon"/>
      </w:pPr>
      <w:r>
        <w:t xml:space="preserve">  border: 1px solid #ccc;</w:t>
      </w:r>
    </w:p>
    <w:p>
      <w:pPr>
        <w:pStyle w:val="Manguon"/>
      </w:pPr>
      <w:r>
        <w:t xml:space="preserve">  border-radius: 3px;</w:t>
      </w:r>
    </w:p>
    <w:p>
      <w:pPr>
        <w:pStyle w:val="Manguon"/>
      </w:pPr>
      <w:r>
        <w:t xml:space="preserve">  background: #fafafa;</w:t>
      </w:r>
    </w:p>
    <w:p>
      <w:pPr>
        <w:pStyle w:val="Manguon"/>
      </w:pPr>
      <w:r>
        <w:t xml:space="preserve">  color: var(--ink);</w:t>
      </w:r>
    </w:p>
    <w:p>
      <w:pPr>
        <w:pStyle w:val="Manguon"/>
      </w:pPr>
      <w:r>
        <w:t>}</w:t>
      </w:r>
    </w:p>
    <w:p>
      <w:pPr>
        <w:pStyle w:val="Manguon"/>
      </w:pPr>
      <w:r>
        <w:t>.geometry-table {</w:t>
      </w:r>
    </w:p>
    <w:p>
      <w:pPr>
        <w:pStyle w:val="Manguon"/>
      </w:pPr>
      <w:r>
        <w:t xml:space="preserve">  width: 100%;</w:t>
      </w:r>
    </w:p>
    <w:p>
      <w:pPr>
        <w:pStyle w:val="Manguon"/>
      </w:pPr>
      <w:r>
        <w:t xml:space="preserve">  border-collapse: collapse;</w:t>
      </w:r>
    </w:p>
    <w:p>
      <w:pPr>
        <w:pStyle w:val="Manguon"/>
      </w:pPr>
      <w:r>
        <w:t xml:space="preserve">  font-size: 14px;</w:t>
      </w:r>
    </w:p>
    <w:p>
      <w:pPr>
        <w:pStyle w:val="Manguon"/>
      </w:pPr>
      <w:r>
        <w:t xml:space="preserve">  margin: 16px 0;</w:t>
      </w:r>
    </w:p>
    <w:p>
      <w:pPr>
        <w:pStyle w:val="Manguon"/>
      </w:pPr>
      <w:r>
        <w:t>}</w:t>
      </w:r>
    </w:p>
    <w:p>
      <w:pPr>
        <w:pStyle w:val="Manguon"/>
      </w:pPr>
      <w:r>
        <w:t>.geometry-table th,</w:t>
      </w:r>
    </w:p>
    <w:p>
      <w:pPr>
        <w:pStyle w:val="Manguon"/>
      </w:pPr>
      <w:r>
        <w:t>.geometry-table td {</w:t>
      </w:r>
    </w:p>
    <w:p>
      <w:pPr>
        <w:pStyle w:val="Manguon"/>
      </w:pPr>
      <w:r>
        <w:t xml:space="preserve">  padding: 12px 14px;</w:t>
      </w:r>
    </w:p>
    <w:p>
      <w:pPr>
        <w:pStyle w:val="Manguon"/>
      </w:pPr>
      <w:r>
        <w:t xml:space="preserve">  border: 1px solid #ddd;</w:t>
      </w:r>
    </w:p>
    <w:p>
      <w:pPr>
        <w:pStyle w:val="Manguon"/>
      </w:pPr>
      <w:r>
        <w:t xml:space="preserve">  text-align: center;</w:t>
      </w:r>
    </w:p>
    <w:p>
      <w:pPr>
        <w:pStyle w:val="Manguon"/>
      </w:pPr>
      <w:r>
        <w:t>}</w:t>
      </w:r>
    </w:p>
    <w:p>
      <w:pPr>
        <w:pStyle w:val="Manguon"/>
      </w:pPr>
      <w:r>
        <w:t>.geometry-table th {</w:t>
      </w:r>
    </w:p>
    <w:p>
      <w:pPr>
        <w:pStyle w:val="Manguon"/>
      </w:pPr>
      <w:r>
        <w:t xml:space="preserve">  background: #f4f4f4;</w:t>
      </w:r>
    </w:p>
    <w:p>
      <w:pPr>
        <w:pStyle w:val="Manguon"/>
      </w:pPr>
      <w:r>
        <w:t xml:space="preserve">  font-weight: 500;</w:t>
      </w:r>
    </w:p>
    <w:p>
      <w:pPr>
        <w:pStyle w:val="Manguon"/>
      </w:pPr>
      <w:r>
        <w:t>}</w:t>
      </w:r>
    </w:p>
    <w:p>
      <w:pPr>
        <w:pStyle w:val="Manguon"/>
      </w:pPr>
      <w:r>
        <w:t>.geometry-table .math {</w:t>
      </w:r>
    </w:p>
    <w:p>
      <w:pPr>
        <w:pStyle w:val="Manguon"/>
      </w:pPr>
      <w:r>
        <w:t xml:space="preserve">  font-size: 18px;</w:t>
      </w:r>
    </w:p>
    <w:p>
      <w:pPr>
        <w:pStyle w:val="Manguon"/>
      </w:pPr>
      <w:r>
        <w:t>}</w:t>
      </w:r>
    </w:p>
    <w:p>
      <w:pPr>
        <w:pStyle w:val="Manguon"/>
      </w:pPr>
      <w:r>
        <w:t>.geo-best td,</w:t>
      </w:r>
    </w:p>
    <w:p>
      <w:pPr>
        <w:pStyle w:val="Manguon"/>
      </w:pPr>
      <w:r>
        <w:t>.geo-best th {</w:t>
      </w:r>
    </w:p>
    <w:p>
      <w:pPr>
        <w:pStyle w:val="Manguon"/>
      </w:pPr>
      <w:r>
        <w:t xml:space="preserve">  background: #f1eafa;</w:t>
      </w:r>
    </w:p>
    <w:p>
      <w:pPr>
        <w:pStyle w:val="Manguon"/>
      </w:pPr>
      <w:r>
        <w:t xml:space="preserve">  color: #6031a0;</w:t>
      </w:r>
    </w:p>
    <w:p>
      <w:pPr>
        <w:pStyle w:val="Manguon"/>
      </w:pPr>
      <w:r>
        <w:t>}</w:t>
      </w:r>
    </w:p>
    <w:p>
      <w:pPr>
        <w:pStyle w:val="Manguon"/>
      </w:pPr>
      <w:r>
        <w:t>.geo-swatch {</w:t>
      </w:r>
    </w:p>
    <w:p>
      <w:pPr>
        <w:pStyle w:val="Manguon"/>
      </w:pPr>
      <w:r>
        <w:t xml:space="preserve">  display: inline-block;</w:t>
      </w:r>
    </w:p>
    <w:p>
      <w:pPr>
        <w:pStyle w:val="Manguon"/>
      </w:pPr>
      <w:r>
        <w:t xml:space="preserve">  width: 18px;</w:t>
      </w:r>
    </w:p>
    <w:p>
      <w:pPr>
        <w:pStyle w:val="Manguon"/>
      </w:pPr>
      <w:r>
        <w:t xml:space="preserve">  height: 3px;</w:t>
      </w:r>
    </w:p>
    <w:p>
      <w:pPr>
        <w:pStyle w:val="Manguon"/>
      </w:pPr>
      <w:r>
        <w:t xml:space="preserve">  vertical-align: middle;</w:t>
      </w:r>
    </w:p>
    <w:p>
      <w:pPr>
        <w:pStyle w:val="Manguon"/>
      </w:pPr>
      <w:r>
        <w:t xml:space="preserve">  margin-right: 7px;</w:t>
      </w:r>
    </w:p>
    <w:p>
      <w:pPr>
        <w:pStyle w:val="Manguon"/>
      </w:pPr>
      <w:r>
        <w:t>}</w:t>
      </w:r>
    </w:p>
    <w:p>
      <w:pPr>
        <w:pStyle w:val="Manguon"/>
      </w:pPr>
      <w:r>
        <w:t>.geo-figure {</w:t>
      </w:r>
    </w:p>
    <w:p>
      <w:pPr>
        <w:pStyle w:val="Manguon"/>
      </w:pPr>
      <w:r>
        <w:t xml:space="preserve">  border: 1px solid #d4d4d4;</w:t>
      </w:r>
    </w:p>
    <w:p>
      <w:pPr>
        <w:pStyle w:val="Manguon"/>
      </w:pPr>
      <w:r>
        <w:t xml:space="preserve">  border-radius: 4px;</w:t>
      </w:r>
    </w:p>
    <w:p>
      <w:pPr>
        <w:pStyle w:val="Manguon"/>
      </w:pPr>
      <w:r>
        <w:t xml:space="preserve">  overflow: hidden;</w:t>
      </w:r>
    </w:p>
    <w:p>
      <w:pPr>
        <w:pStyle w:val="Manguon"/>
      </w:pPr>
      <w:r>
        <w:t xml:space="preserve">  margin: 20px 0;</w:t>
      </w:r>
    </w:p>
    <w:p>
      <w:pPr>
        <w:pStyle w:val="Manguon"/>
      </w:pPr>
      <w:r>
        <w:t>}</w:t>
      </w:r>
    </w:p>
    <w:p>
      <w:pPr>
        <w:pStyle w:val="Manguon"/>
      </w:pPr>
      <w:r>
        <w:t>.geo-toolbar,</w:t>
      </w:r>
    </w:p>
    <w:p>
      <w:pPr>
        <w:pStyle w:val="Manguon"/>
      </w:pPr>
      <w:r>
        <w:t>.geo-level {</w:t>
      </w:r>
    </w:p>
    <w:p>
      <w:pPr>
        <w:pStyle w:val="Manguon"/>
      </w:pPr>
      <w:r>
        <w:t xml:space="preserve">  display: flex;</w:t>
      </w:r>
    </w:p>
    <w:p>
      <w:pPr>
        <w:pStyle w:val="Manguon"/>
      </w:pPr>
      <w:r>
        <w:t xml:space="preserve">  align-items: center;</w:t>
      </w:r>
    </w:p>
    <w:p>
      <w:pPr>
        <w:pStyle w:val="Manguon"/>
      </w:pPr>
      <w:r>
        <w:t xml:space="preserve">  justify-content: space-between;</w:t>
      </w:r>
    </w:p>
    <w:p>
      <w:pPr>
        <w:pStyle w:val="Manguon"/>
      </w:pPr>
      <w:r>
        <w:t xml:space="preserve">  gap: 12px;</w:t>
      </w:r>
    </w:p>
    <w:p>
      <w:pPr>
        <w:pStyle w:val="Manguon"/>
      </w:pPr>
      <w:r>
        <w:t xml:space="preserve">  padding: 10px 14px;</w:t>
      </w:r>
    </w:p>
    <w:p>
      <w:pPr>
        <w:pStyle w:val="Manguon"/>
      </w:pPr>
      <w:r>
        <w:t xml:space="preserve">  background: #f7f7f7;</w:t>
      </w:r>
    </w:p>
    <w:p>
      <w:pPr>
        <w:pStyle w:val="Manguon"/>
      </w:pPr>
      <w:r>
        <w:t xml:space="preserve">  flex-wrap: wrap;</w:t>
      </w:r>
    </w:p>
    <w:p>
      <w:pPr>
        <w:pStyle w:val="Manguon"/>
      </w:pPr>
      <w:r>
        <w:t xml:space="preserve">  font: 13px var(--sans);</w:t>
      </w:r>
    </w:p>
    <w:p>
      <w:pPr>
        <w:pStyle w:val="Manguon"/>
      </w:pPr>
      <w:r>
        <w:t>}</w:t>
      </w:r>
    </w:p>
    <w:p>
      <w:pPr>
        <w:pStyle w:val="Manguon"/>
      </w:pPr>
      <w:r>
        <w:t>.geo-toolbar button,</w:t>
      </w:r>
    </w:p>
    <w:p>
      <w:pPr>
        <w:pStyle w:val="Manguon"/>
      </w:pPr>
      <w:r>
        <w:t>.geo-level button {</w:t>
      </w:r>
    </w:p>
    <w:p>
      <w:pPr>
        <w:pStyle w:val="Manguon"/>
      </w:pPr>
      <w:r>
        <w:t xml:space="preserve">  border: 1px solid #ccc;</w:t>
      </w:r>
    </w:p>
    <w:p>
      <w:pPr>
        <w:pStyle w:val="Manguon"/>
      </w:pPr>
      <w:r>
        <w:t xml:space="preserve">  background: white;</w:t>
      </w:r>
    </w:p>
    <w:p>
      <w:pPr>
        <w:pStyle w:val="Manguon"/>
      </w:pPr>
      <w:r>
        <w:t xml:space="preserve">  border-radius: 3px;</w:t>
      </w:r>
    </w:p>
    <w:p>
      <w:pPr>
        <w:pStyle w:val="Manguon"/>
      </w:pPr>
      <w:r>
        <w:t xml:space="preserve">  padding: 6px 12px;</w:t>
      </w:r>
    </w:p>
    <w:p>
      <w:pPr>
        <w:pStyle w:val="Manguon"/>
      </w:pPr>
      <w:r>
        <w:t xml:space="preserve">  color: #444;</w:t>
      </w:r>
    </w:p>
    <w:p>
      <w:pPr>
        <w:pStyle w:val="Manguon"/>
      </w:pPr>
      <w:r>
        <w:t>}</w:t>
      </w:r>
    </w:p>
    <w:p>
      <w:pPr>
        <w:pStyle w:val="Manguon"/>
      </w:pPr>
      <w:r>
        <w:t>.geo-toolbar button:hover,</w:t>
      </w:r>
    </w:p>
    <w:p>
      <w:pPr>
        <w:pStyle w:val="Manguon"/>
      </w:pPr>
      <w:r>
        <w:t>.geo-level button:hover {</w:t>
      </w:r>
    </w:p>
    <w:p>
      <w:pPr>
        <w:pStyle w:val="Manguon"/>
      </w:pPr>
      <w:r>
        <w:t xml:space="preserve">  background: #eaf2fc;</w:t>
      </w:r>
    </w:p>
    <w:p>
      <w:pPr>
        <w:pStyle w:val="Manguon"/>
      </w:pPr>
      <w:r>
        <w:t>}</w:t>
      </w:r>
    </w:p>
    <w:p>
      <w:pPr>
        <w:pStyle w:val="Manguon"/>
      </w:pPr>
      <w:r>
        <w:t>.geo-toolbar label {</w:t>
      </w:r>
    </w:p>
    <w:p>
      <w:pPr>
        <w:pStyle w:val="Manguon"/>
      </w:pPr>
      <w:r>
        <w:t xml:space="preserve">  display: flex;</w:t>
      </w:r>
    </w:p>
    <w:p>
      <w:pPr>
        <w:pStyle w:val="Manguon"/>
      </w:pPr>
      <w:r>
        <w:t xml:space="preserve">  align-items: center;</w:t>
      </w:r>
    </w:p>
    <w:p>
      <w:pPr>
        <w:pStyle w:val="Manguon"/>
      </w:pPr>
      <w:r>
        <w:t xml:space="preserve">  gap: 6px;</w:t>
      </w:r>
    </w:p>
    <w:p>
      <w:pPr>
        <w:pStyle w:val="Manguon"/>
      </w:pPr>
      <w:r>
        <w:t>}</w:t>
      </w:r>
    </w:p>
    <w:p>
      <w:pPr>
        <w:pStyle w:val="Manguon"/>
      </w:pPr>
      <w:r>
        <w:t>.geo-canvas {</w:t>
      </w:r>
    </w:p>
    <w:p>
      <w:pPr>
        <w:pStyle w:val="Manguon"/>
      </w:pPr>
      <w:r>
        <w:t xml:space="preserve">  cursor: grab;</w:t>
      </w:r>
    </w:p>
    <w:p>
      <w:pPr>
        <w:pStyle w:val="Manguon"/>
      </w:pPr>
      <w:r>
        <w:t xml:space="preserve">  touch-action: none;</w:t>
      </w:r>
    </w:p>
    <w:p>
      <w:pPr>
        <w:pStyle w:val="Manguon"/>
      </w:pPr>
      <w:r>
        <w:t xml:space="preserve">  background: white;</w:t>
      </w:r>
    </w:p>
    <w:p>
      <w:pPr>
        <w:pStyle w:val="Manguon"/>
      </w:pPr>
      <w:r>
        <w:t>}</w:t>
      </w:r>
    </w:p>
    <w:p>
      <w:pPr>
        <w:pStyle w:val="Manguon"/>
      </w:pPr>
      <w:r>
        <w:t>.geo-canvas:active {</w:t>
      </w:r>
    </w:p>
    <w:p>
      <w:pPr>
        <w:pStyle w:val="Manguon"/>
      </w:pPr>
      <w:r>
        <w:t xml:space="preserve">  cursor: grabbing;</w:t>
      </w:r>
    </w:p>
    <w:p>
      <w:pPr>
        <w:pStyle w:val="Manguon"/>
      </w:pPr>
      <w:r>
        <w:t>}</w:t>
      </w:r>
    </w:p>
    <w:p>
      <w:pPr>
        <w:pStyle w:val="Manguon"/>
      </w:pPr>
      <w:r>
        <w:t>.geo-canvas svg {</w:t>
      </w:r>
    </w:p>
    <w:p>
      <w:pPr>
        <w:pStyle w:val="Manguon"/>
      </w:pPr>
      <w:r>
        <w:t xml:space="preserve">  width: 100%;</w:t>
      </w:r>
    </w:p>
    <w:p>
      <w:pPr>
        <w:pStyle w:val="Manguon"/>
      </w:pPr>
      <w:r>
        <w:t xml:space="preserve">  height: auto;</w:t>
      </w:r>
    </w:p>
    <w:p>
      <w:pPr>
        <w:pStyle w:val="Manguon"/>
      </w:pPr>
      <w:r>
        <w:t xml:space="preserve">  display: block;</w:t>
      </w:r>
    </w:p>
    <w:p>
      <w:pPr>
        <w:pStyle w:val="Manguon"/>
      </w:pPr>
      <w:r>
        <w:t xml:space="preserve">  overflow: hidden;</w:t>
      </w:r>
    </w:p>
    <w:p>
      <w:pPr>
        <w:pStyle w:val="Manguon"/>
      </w:pPr>
      <w:r>
        <w:t>}</w:t>
      </w:r>
    </w:p>
    <w:p>
      <w:pPr>
        <w:pStyle w:val="Manguon"/>
      </w:pPr>
      <w:r>
        <w:t>.geo-point-label,</w:t>
      </w:r>
    </w:p>
    <w:p>
      <w:pPr>
        <w:pStyle w:val="Manguon"/>
      </w:pPr>
      <w:r>
        <w:t>.geo-line-label {</w:t>
      </w:r>
    </w:p>
    <w:p>
      <w:pPr>
        <w:pStyle w:val="Manguon"/>
      </w:pPr>
      <w:r>
        <w:t xml:space="preserve">  font: 15px var(--sans);</w:t>
      </w:r>
    </w:p>
    <w:p>
      <w:pPr>
        <w:pStyle w:val="Manguon"/>
      </w:pPr>
      <w:r>
        <w:t xml:space="preserve">  paint-order: stroke;</w:t>
      </w:r>
    </w:p>
    <w:p>
      <w:pPr>
        <w:pStyle w:val="Manguon"/>
      </w:pPr>
      <w:r>
        <w:t xml:space="preserve">  stroke: white;</w:t>
      </w:r>
    </w:p>
    <w:p>
      <w:pPr>
        <w:pStyle w:val="Manguon"/>
      </w:pPr>
      <w:r>
        <w:t xml:space="preserve">  stroke-width: 3px;</w:t>
      </w:r>
    </w:p>
    <w:p>
      <w:pPr>
        <w:pStyle w:val="Manguon"/>
      </w:pPr>
      <w:r>
        <w:t xml:space="preserve">  stroke-linejoin: round;</w:t>
      </w:r>
    </w:p>
    <w:p>
      <w:pPr>
        <w:pStyle w:val="Manguon"/>
      </w:pPr>
      <w:r>
        <w:t>}</w:t>
      </w:r>
    </w:p>
    <w:p>
      <w:pPr>
        <w:pStyle w:val="Manguon"/>
      </w:pPr>
      <w:r>
        <w:t>.geo-level label {</w:t>
      </w:r>
    </w:p>
    <w:p>
      <w:pPr>
        <w:pStyle w:val="Manguon"/>
      </w:pPr>
      <w:r>
        <w:t xml:space="preserve">  flex: 1;</w:t>
      </w:r>
    </w:p>
    <w:p>
      <w:pPr>
        <w:pStyle w:val="Manguon"/>
      </w:pPr>
      <w:r>
        <w:t xml:space="preserve">  min-width: 180px;</w:t>
      </w:r>
    </w:p>
    <w:p>
      <w:pPr>
        <w:pStyle w:val="Manguon"/>
      </w:pPr>
      <w:r>
        <w:t xml:space="preserve">  color: #753bbd;</w:t>
      </w:r>
    </w:p>
    <w:p>
      <w:pPr>
        <w:pStyle w:val="Manguon"/>
      </w:pPr>
      <w:r>
        <w:t>}</w:t>
      </w:r>
    </w:p>
    <w:p>
      <w:pPr>
        <w:pStyle w:val="Manguon"/>
      </w:pPr>
      <w:r>
        <w:t>.geo-level input {</w:t>
      </w:r>
    </w:p>
    <w:p>
      <w:pPr>
        <w:pStyle w:val="Manguon"/>
      </w:pPr>
      <w:r>
        <w:t xml:space="preserve">  display: block;</w:t>
      </w:r>
    </w:p>
    <w:p>
      <w:pPr>
        <w:pStyle w:val="Manguon"/>
      </w:pPr>
      <w:r>
        <w:t xml:space="preserve">  width: 100%;</w:t>
      </w:r>
    </w:p>
    <w:p>
      <w:pPr>
        <w:pStyle w:val="Manguon"/>
      </w:pPr>
      <w:r>
        <w:t xml:space="preserve">  margin-top: 10px;</w:t>
      </w:r>
    </w:p>
    <w:p>
      <w:pPr>
        <w:pStyle w:val="Manguon"/>
      </w:pPr>
      <w:r>
        <w:t xml:space="preserve">  accent-color: #753bbd;</w:t>
      </w:r>
    </w:p>
    <w:p>
      <w:pPr>
        <w:pStyle w:val="Manguon"/>
      </w:pPr>
      <w:r>
        <w:t>}</w:t>
      </w:r>
    </w:p>
    <w:p>
      <w:pPr>
        <w:pStyle w:val="Manguon"/>
      </w:pPr>
      <w:r>
        <w:t>.geo-caption {</w:t>
      </w:r>
    </w:p>
    <w:p>
      <w:pPr>
        <w:pStyle w:val="Manguon"/>
      </w:pPr>
      <w:r>
        <w:t xml:space="preserve">  font: 12px/1.6 var(--sans);</w:t>
      </w:r>
    </w:p>
    <w:p>
      <w:pPr>
        <w:pStyle w:val="Manguon"/>
      </w:pPr>
      <w:r>
        <w:t xml:space="preserve">  color: #666;</w:t>
      </w:r>
    </w:p>
    <w:p>
      <w:pPr>
        <w:pStyle w:val="Manguon"/>
      </w:pPr>
      <w:r>
        <w:t xml:space="preserve">  padding: 10px 14px;</w:t>
      </w:r>
    </w:p>
    <w:p>
      <w:pPr>
        <w:pStyle w:val="Manguon"/>
      </w:pPr>
      <w:r>
        <w:t xml:space="preserve">  border-top: 1px solid #ddd;</w:t>
      </w:r>
    </w:p>
    <w:p>
      <w:pPr>
        <w:pStyle w:val="Manguon"/>
      </w:pPr>
      <w:r>
        <w:t>}</w:t>
      </w:r>
    </w:p>
    <w:p>
      <w:pPr>
        <w:pStyle w:val="Manguon"/>
      </w:pPr>
      <w:r>
        <w:t>.geo-key {</w:t>
      </w:r>
    </w:p>
    <w:p>
      <w:pPr>
        <w:pStyle w:val="Manguon"/>
      </w:pPr>
      <w:r>
        <w:t xml:space="preserve">  display: inline-block;</w:t>
      </w:r>
    </w:p>
    <w:p>
      <w:pPr>
        <w:pStyle w:val="Manguon"/>
      </w:pPr>
      <w:r>
        <w:t xml:space="preserve">  width: 12px;</w:t>
      </w:r>
    </w:p>
    <w:p>
      <w:pPr>
        <w:pStyle w:val="Manguon"/>
      </w:pPr>
      <w:r>
        <w:t xml:space="preserve">  height: 12px;</w:t>
      </w:r>
    </w:p>
    <w:p>
      <w:pPr>
        <w:pStyle w:val="Manguon"/>
      </w:pPr>
      <w:r>
        <w:t xml:space="preserve">  background: #388c4633;</w:t>
      </w:r>
    </w:p>
    <w:p>
      <w:pPr>
        <w:pStyle w:val="Manguon"/>
      </w:pPr>
      <w:r>
        <w:t xml:space="preserve">  border: 1px solid #388c46;</w:t>
      </w:r>
    </w:p>
    <w:p>
      <w:pPr>
        <w:pStyle w:val="Manguon"/>
      </w:pPr>
      <w:r>
        <w:t>}</w:t>
      </w:r>
    </w:p>
    <w:p>
      <w:pPr>
        <w:pStyle w:val="Manguon"/>
      </w:pPr>
      <w:r>
        <w:t>.geo-system {</w:t>
      </w:r>
    </w:p>
    <w:p>
      <w:pPr>
        <w:pStyle w:val="Manguon"/>
      </w:pPr>
      <w:r>
        <w:t xml:space="preserve">  display: flex;</w:t>
      </w:r>
    </w:p>
    <w:p>
      <w:pPr>
        <w:pStyle w:val="Manguon"/>
      </w:pPr>
      <w:r>
        <w:t xml:space="preserve">  align-items: center;</w:t>
      </w:r>
    </w:p>
    <w:p>
      <w:pPr>
        <w:pStyle w:val="Manguon"/>
      </w:pPr>
      <w:r>
        <w:t xml:space="preserve">  gap: 28px;</w:t>
      </w:r>
    </w:p>
    <w:p>
      <w:pPr>
        <w:pStyle w:val="Manguon"/>
      </w:pPr>
      <w:r>
        <w:t xml:space="preserve">  padding: 16px 22px;</w:t>
      </w:r>
    </w:p>
    <w:p>
      <w:pPr>
        <w:pStyle w:val="Manguon"/>
      </w:pPr>
      <w:r>
        <w:t xml:space="preserve">  margin: 18px 0;</w:t>
      </w:r>
    </w:p>
    <w:p>
      <w:pPr>
        <w:pStyle w:val="Manguon"/>
      </w:pPr>
      <w:r>
        <w:t xml:space="preserve">  border-left: 2px solid #aaa;</w:t>
      </w:r>
    </w:p>
    <w:p>
      <w:pPr>
        <w:pStyle w:val="Manguon"/>
      </w:pPr>
      <w:r>
        <w:t xml:space="preserve">  background: #fafafa;</w:t>
      </w:r>
    </w:p>
    <w:p>
      <w:pPr>
        <w:pStyle w:val="Manguon"/>
      </w:pPr>
      <w:r>
        <w:t xml:space="preserve">  line-height: 2.1;</w:t>
      </w:r>
    </w:p>
    <w:p>
      <w:pPr>
        <w:pStyle w:val="Manguon"/>
      </w:pPr>
      <w:r>
        <w:t>}</w:t>
      </w:r>
    </w:p>
    <w:p>
      <w:pPr>
        <w:pStyle w:val="Manguon"/>
      </w:pPr>
      <w:r>
        <w:t>.solution-section &gt; p {</w:t>
      </w:r>
    </w:p>
    <w:p>
      <w:pPr>
        <w:pStyle w:val="Manguon"/>
      </w:pPr>
      <w:r>
        <w:t xml:space="preserve">  margin: 12px 0;</w:t>
      </w:r>
    </w:p>
    <w:p>
      <w:pPr>
        <w:pStyle w:val="Manguon"/>
      </w:pPr>
      <w:r>
        <w:t>}</w:t>
      </w:r>
    </w:p>
    <w:p>
      <w:pPr>
        <w:pStyle w:val="Manguon"/>
      </w:pPr>
      <w:r>
        <w:t>@media print {</w:t>
      </w:r>
    </w:p>
    <w:p>
      <w:pPr>
        <w:pStyle w:val="Manguon"/>
      </w:pPr>
      <w:r>
        <w:t xml:space="preserve">  .geo-toolbar,</w:t>
      </w:r>
    </w:p>
    <w:p>
      <w:pPr>
        <w:pStyle w:val="Manguon"/>
      </w:pPr>
      <w:r>
        <w:t xml:space="preserve">  .geo-level {</w:t>
      </w:r>
    </w:p>
    <w:p>
      <w:pPr>
        <w:pStyle w:val="Manguon"/>
      </w:pPr>
      <w:r>
        <w:t xml:space="preserve">    display: none;</w:t>
      </w:r>
    </w:p>
    <w:p>
      <w:pPr>
        <w:pStyle w:val="Manguon"/>
      </w:pPr>
      <w:r>
        <w:t xml:space="preserve">  }</w:t>
      </w:r>
    </w:p>
    <w:p>
      <w:pPr>
        <w:pStyle w:val="Manguon"/>
      </w:pPr>
      <w:r>
        <w:t xml:space="preserve">  .geo-figure {</w:t>
      </w:r>
    </w:p>
    <w:p>
      <w:pPr>
        <w:pStyle w:val="Manguon"/>
      </w:pPr>
      <w:r>
        <w:t xml:space="preserve">    break-inside: avoid;</w:t>
      </w:r>
    </w:p>
    <w:p>
      <w:pPr>
        <w:pStyle w:val="Manguon"/>
      </w:pPr>
      <w:r>
        <w:t xml:space="preserve">  }</w:t>
      </w:r>
    </w:p>
    <w:p>
      <w:pPr>
        <w:pStyle w:val="Manguon"/>
      </w:pPr>
      <w:r>
        <w:t xml:space="preserve">  .geo-canvas {</w:t>
      </w:r>
    </w:p>
    <w:p>
      <w:pPr>
        <w:pStyle w:val="Manguon"/>
      </w:pPr>
      <w:r>
        <w:t xml:space="preserve">    max-width: 740px;</w:t>
      </w:r>
    </w:p>
    <w:p>
      <w:pPr>
        <w:pStyle w:val="Manguon"/>
      </w:pPr>
      <w:r>
        <w:t xml:space="preserve">    margin: auto;</w:t>
      </w:r>
    </w:p>
    <w:p>
      <w:pPr>
        <w:pStyle w:val="Manguon"/>
      </w:pPr>
      <w:r>
        <w:t xml:space="preserve">  }</w:t>
      </w:r>
    </w:p>
    <w:p>
      <w:pPr>
        <w:pStyle w:val="Manguon"/>
      </w:pPr>
      <w:r>
        <w:t xml:space="preserve">  .geometry-table {</w:t>
      </w:r>
    </w:p>
    <w:p>
      <w:pPr>
        <w:pStyle w:val="Manguon"/>
      </w:pPr>
      <w:r>
        <w:t xml:space="preserve">    font-size: 11px;</w:t>
      </w:r>
    </w:p>
    <w:p>
      <w:pPr>
        <w:pStyle w:val="Manguon"/>
      </w:pPr>
      <w:r>
        <w:t xml:space="preserve">  }</w:t>
      </w:r>
    </w:p>
    <w:p>
      <w:pPr>
        <w:pStyle w:val="Manguon"/>
      </w:pPr>
      <w:r>
        <w:t xml:space="preserve">  .geometry-table th,</w:t>
      </w:r>
    </w:p>
    <w:p>
      <w:pPr>
        <w:pStyle w:val="Manguon"/>
      </w:pPr>
      <w:r>
        <w:t xml:space="preserve">  .geometry-table td {</w:t>
      </w:r>
    </w:p>
    <w:p>
      <w:pPr>
        <w:pStyle w:val="Manguon"/>
      </w:pPr>
      <w:r>
        <w:t xml:space="preserve">    padding: 6px;</w:t>
      </w:r>
    </w:p>
    <w:p>
      <w:pPr>
        <w:pStyle w:val="Manguon"/>
      </w:pPr>
      <w:r>
        <w:t xml:space="preserve">  }</w:t>
      </w:r>
    </w:p>
    <w:p>
      <w:pPr>
        <w:pStyle w:val="Manguon"/>
      </w:pPr>
      <w:r>
        <w:t>}</w:t>
      </w:r>
    </w:p>
    <w:p>
      <w:pPr>
        <w:pStyle w:val="Manguon"/>
      </w:pPr>
    </w:p>
    <w:p>
      <w:pPr>
        <w:pStyle w:val="Manguon"/>
      </w:pPr>
      <w:r>
        <w:t>.geo-plot {</w:t>
      </w:r>
    </w:p>
    <w:p>
      <w:pPr>
        <w:pStyle w:val="Manguon"/>
      </w:pPr>
      <w:r>
        <w:t xml:space="preserve">  position: relative;</w:t>
      </w:r>
    </w:p>
    <w:p>
      <w:pPr>
        <w:pStyle w:val="Manguon"/>
      </w:pPr>
      <w:r>
        <w:t>}</w:t>
      </w:r>
    </w:p>
    <w:p>
      <w:pPr>
        <w:pStyle w:val="Manguon"/>
      </w:pPr>
      <w:r>
        <w:t>.geo-probe {</w:t>
      </w:r>
    </w:p>
    <w:p>
      <w:pPr>
        <w:pStyle w:val="Manguon"/>
      </w:pPr>
      <w:r>
        <w:t xml:space="preserve">  position: absolute;</w:t>
      </w:r>
    </w:p>
    <w:p>
      <w:pPr>
        <w:pStyle w:val="Manguon"/>
      </w:pPr>
      <w:r>
        <w:t xml:space="preserve">  z-index: 2;</w:t>
      </w:r>
    </w:p>
    <w:p>
      <w:pPr>
        <w:pStyle w:val="Manguon"/>
      </w:pPr>
      <w:r>
        <w:t xml:space="preserve">  pointer-events: none;</w:t>
      </w:r>
    </w:p>
    <w:p>
      <w:pPr>
        <w:pStyle w:val="Manguon"/>
      </w:pPr>
      <w:r>
        <w:t xml:space="preserve">  max-width: 230px;</w:t>
      </w:r>
    </w:p>
    <w:p>
      <w:pPr>
        <w:pStyle w:val="Manguon"/>
      </w:pPr>
      <w:r>
        <w:t xml:space="preserve">  padding: 7px 11px;</w:t>
      </w:r>
    </w:p>
    <w:p>
      <w:pPr>
        <w:pStyle w:val="Manguon"/>
      </w:pPr>
      <w:r>
        <w:t xml:space="preserve">  border: 1px solid #bbb;</w:t>
      </w:r>
    </w:p>
    <w:p>
      <w:pPr>
        <w:pStyle w:val="Manguon"/>
      </w:pPr>
      <w:r>
        <w:t xml:space="preserve">  border-radius: 5px;</w:t>
      </w:r>
    </w:p>
    <w:p>
      <w:pPr>
        <w:pStyle w:val="Manguon"/>
      </w:pPr>
      <w:r>
        <w:t xml:space="preserve">  background: #fff;</w:t>
      </w:r>
    </w:p>
    <w:p>
      <w:pPr>
        <w:pStyle w:val="Manguon"/>
      </w:pPr>
      <w:r>
        <w:t xml:space="preserve">  color: #222;</w:t>
      </w:r>
    </w:p>
    <w:p>
      <w:pPr>
        <w:pStyle w:val="Manguon"/>
      </w:pPr>
      <w:r>
        <w:t xml:space="preserve">  box-shadow: 0 3px 12px #0002;</w:t>
      </w:r>
    </w:p>
    <w:p>
      <w:pPr>
        <w:pStyle w:val="Manguon"/>
      </w:pPr>
      <w:r>
        <w:t xml:space="preserve">  font: 14px var(--math);</w:t>
      </w:r>
    </w:p>
    <w:p>
      <w:pPr>
        <w:pStyle w:val="Manguon"/>
      </w:pPr>
      <w:r>
        <w:t xml:space="preserve">  overflow-wrap: anywhere;</w:t>
      </w:r>
    </w:p>
    <w:p>
      <w:pPr>
        <w:pStyle w:val="Manguon"/>
      </w:pPr>
      <w:r>
        <w:t>}</w:t>
      </w:r>
    </w:p>
    <w:p>
      <w:pPr>
        <w:pStyle w:val="Manguon"/>
      </w:pPr>
      <w:r>
        <w:t>.geo-probe-dot {</w:t>
      </w:r>
    </w:p>
    <w:p>
      <w:pPr>
        <w:pStyle w:val="Manguon"/>
      </w:pPr>
      <w:r>
        <w:t xml:space="preserve">  position: absolute;</w:t>
      </w:r>
    </w:p>
    <w:p>
      <w:pPr>
        <w:pStyle w:val="Manguon"/>
      </w:pPr>
      <w:r>
        <w:t xml:space="preserve">  z-index: 2;</w:t>
      </w:r>
    </w:p>
    <w:p>
      <w:pPr>
        <w:pStyle w:val="Manguon"/>
      </w:pPr>
      <w:r>
        <w:t xml:space="preserve">  width: 9px;</w:t>
      </w:r>
    </w:p>
    <w:p>
      <w:pPr>
        <w:pStyle w:val="Manguon"/>
      </w:pPr>
      <w:r>
        <w:t xml:space="preserve">  height: 9px;</w:t>
      </w:r>
    </w:p>
    <w:p>
      <w:pPr>
        <w:pStyle w:val="Manguon"/>
      </w:pPr>
      <w:r>
        <w:t xml:space="preserve">  border: 2px solid white;</w:t>
      </w:r>
    </w:p>
    <w:p>
      <w:pPr>
        <w:pStyle w:val="Manguon"/>
      </w:pPr>
      <w:r>
        <w:t xml:space="preserve">  border-radius: 50%;</w:t>
      </w:r>
    </w:p>
    <w:p>
      <w:pPr>
        <w:pStyle w:val="Manguon"/>
      </w:pPr>
      <w:r>
        <w:t xml:space="preserve">  background: #222;</w:t>
      </w:r>
    </w:p>
    <w:p>
      <w:pPr>
        <w:pStyle w:val="Manguon"/>
      </w:pPr>
      <w:r>
        <w:t xml:space="preserve">  transform: translate(-50%, -50%);</w:t>
      </w:r>
    </w:p>
    <w:p>
      <w:pPr>
        <w:pStyle w:val="Manguon"/>
      </w:pPr>
      <w:r>
        <w:t xml:space="preserve">  pointer-events: none;</w:t>
      </w:r>
    </w:p>
    <w:p>
      <w:pPr>
        <w:pStyle w:val="Manguon"/>
      </w:pPr>
      <w:r>
        <w:t xml:space="preserve">  box-shadow: 0 0 0 1px #555;</w:t>
      </w:r>
    </w:p>
    <w:p>
      <w:pPr>
        <w:pStyle w:val="Manguon"/>
      </w:pPr>
      <w:r>
        <w:t>}</w:t>
      </w:r>
    </w:p>
    <w:p>
      <w:pPr>
        <w:pStyle w:val="Manguon"/>
      </w:pPr>
      <w:r>
        <w:t>.geo-animation-status {</w:t>
      </w:r>
    </w:p>
    <w:p>
      <w:pPr>
        <w:pStyle w:val="Manguon"/>
      </w:pPr>
      <w:r>
        <w:t xml:space="preserve">  font: 12px/1.5 var(--sans);</w:t>
      </w:r>
    </w:p>
    <w:p>
      <w:pPr>
        <w:pStyle w:val="Manguon"/>
      </w:pPr>
      <w:r>
        <w:t xml:space="preserve">  color: #753bbd;</w:t>
      </w:r>
    </w:p>
    <w:p>
      <w:pPr>
        <w:pStyle w:val="Manguon"/>
      </w:pPr>
      <w:r>
        <w:t xml:space="preserve">  padding: 6px 14px;</w:t>
      </w:r>
    </w:p>
    <w:p>
      <w:pPr>
        <w:pStyle w:val="Manguon"/>
      </w:pPr>
      <w:r>
        <w:t xml:space="preserve">  min-height: 30px;</w:t>
      </w:r>
    </w:p>
    <w:p>
      <w:pPr>
        <w:pStyle w:val="Manguon"/>
      </w:pPr>
      <w:r>
        <w:t xml:space="preserve">  background: #faf7ff;</w:t>
      </w:r>
    </w:p>
    <w:p>
      <w:pPr>
        <w:pStyle w:val="Manguon"/>
      </w:pPr>
      <w:r>
        <w:t>}</w:t>
      </w:r>
    </w:p>
    <w:p>
      <w:pPr>
        <w:pStyle w:val="Manguon"/>
      </w:pPr>
      <w:r>
        <w:t>.geo-animation-status:empty {</w:t>
      </w:r>
    </w:p>
    <w:p>
      <w:pPr>
        <w:pStyle w:val="Manguon"/>
      </w:pPr>
      <w:r>
        <w:t xml:space="preserve">  display: none;</w:t>
      </w:r>
    </w:p>
    <w:p>
      <w:pPr>
        <w:pStyle w:val="Manguon"/>
      </w:pPr>
      <w:r>
        <w:t>}</w:t>
      </w:r>
    </w:p>
    <w:p>
      <w:pPr>
        <w:pStyle w:val="Manguon"/>
      </w:pPr>
      <w:r>
        <w:t>.geo-key {</w:t>
      </w:r>
    </w:p>
    <w:p>
      <w:pPr>
        <w:pStyle w:val="Manguon"/>
      </w:pPr>
      <w:r>
        <w:t xml:space="preserve">  background: #c9e9d0;</w:t>
      </w:r>
    </w:p>
    <w:p>
      <w:pPr>
        <w:pStyle w:val="Manguon"/>
      </w:pPr>
      <w:r>
        <w:t>}</w:t>
      </w:r>
    </w:p>
    <w:p>
      <w:pPr>
        <w:pStyle w:val="Manguon"/>
      </w:pPr>
      <w:r>
        <w:t>.geo-key.outside {</w:t>
      </w:r>
    </w:p>
    <w:p>
      <w:pPr>
        <w:pStyle w:val="Manguon"/>
      </w:pPr>
      <w:r>
        <w:t xml:space="preserve">  background: #f7dada;</w:t>
      </w:r>
    </w:p>
    <w:p>
      <w:pPr>
        <w:pStyle w:val="Manguon"/>
      </w:pPr>
      <w:r>
        <w:t xml:space="preserve">  border-color: #c74440;</w:t>
      </w:r>
    </w:p>
    <w:p>
      <w:pPr>
        <w:pStyle w:val="Manguon"/>
      </w:pPr>
      <w:r>
        <w:t>}</w:t>
      </w:r>
    </w:p>
    <w:p>
      <w:pPr>
        <w:pStyle w:val="Manguon"/>
      </w:pPr>
      <w:r>
        <w:t>.geo-toolbar button[aria-pressed='true'] {</w:t>
      </w:r>
    </w:p>
    <w:p>
      <w:pPr>
        <w:pStyle w:val="Manguon"/>
      </w:pPr>
      <w:r>
        <w:t xml:space="preserve">  color: #753bbd;</w:t>
      </w:r>
    </w:p>
    <w:p>
      <w:pPr>
        <w:pStyle w:val="Manguon"/>
      </w:pPr>
      <w:r>
        <w:t xml:space="preserve">  border-color: #bda1dc;</w:t>
      </w:r>
    </w:p>
    <w:p>
      <w:pPr>
        <w:pStyle w:val="Manguon"/>
      </w:pPr>
      <w:r>
        <w:t xml:space="preserve">  background: #faf7ff;</w:t>
      </w:r>
    </w:p>
    <w:p>
      <w:pPr>
        <w:pStyle w:val="Manguon"/>
      </w:pPr>
      <w:r>
        <w:t>}</w:t>
      </w:r>
    </w:p>
    <w:p>
      <w:pPr>
        <w:pStyle w:val="Manguon"/>
      </w:pPr>
      <w:r>
        <w:t>@media print {</w:t>
      </w:r>
    </w:p>
    <w:p>
      <w:pPr>
        <w:pStyle w:val="Manguon"/>
      </w:pPr>
      <w:r>
        <w:t xml:space="preserve">  .geo-probe,</w:t>
      </w:r>
    </w:p>
    <w:p>
      <w:pPr>
        <w:pStyle w:val="Manguon"/>
      </w:pPr>
      <w:r>
        <w:t xml:space="preserve">  .geo-probe-dot,</w:t>
      </w:r>
    </w:p>
    <w:p>
      <w:pPr>
        <w:pStyle w:val="Manguon"/>
      </w:pPr>
      <w:r>
        <w:t xml:space="preserve">  .geo-animation-status {</w:t>
      </w:r>
    </w:p>
    <w:p>
      <w:pPr>
        <w:pStyle w:val="Manguon"/>
      </w:pPr>
      <w:r>
        <w:t xml:space="preserve">    display: none;</w:t>
      </w:r>
    </w:p>
    <w:p>
      <w:pPr>
        <w:pStyle w:val="Manguon"/>
      </w:pPr>
      <w:r>
        <w:t xml:space="preserve">  }</w:t>
      </w:r>
    </w:p>
    <w:p>
      <w:pPr>
        <w:pStyle w:val="Manguon"/>
      </w:pPr>
      <w:r>
        <w:t>}</w:t>
      </w:r>
    </w:p>
    <w:p>
      <w:pPr>
        <w:pStyle w:val="Manguon"/>
      </w:pPr>
    </w:p>
    <w:p>
      <w:pPr>
        <w:pStyle w:val="Manguon"/>
      </w:pPr>
      <w:r>
        <w:t>.geo-probe b {</w:t>
      </w:r>
    </w:p>
    <w:p>
      <w:pPr>
        <w:pStyle w:val="Manguon"/>
      </w:pPr>
      <w:r>
        <w:t xml:space="preserve">  display: block;</w:t>
      </w:r>
    </w:p>
    <w:p>
      <w:pPr>
        <w:pStyle w:val="Manguon"/>
      </w:pPr>
      <w:r>
        <w:t xml:space="preserve">  font: 11px var(--sans);</w:t>
      </w:r>
    </w:p>
    <w:p>
      <w:pPr>
        <w:pStyle w:val="Manguon"/>
      </w:pPr>
      <w:r>
        <w:t xml:space="preserve">  color: #777;</w:t>
      </w:r>
    </w:p>
    <w:p>
      <w:pPr>
        <w:pStyle w:val="Manguon"/>
      </w:pPr>
      <w:r>
        <w:t xml:space="preserve">  margin-bottom: 4px;</w:t>
      </w:r>
    </w:p>
    <w:p>
      <w:pPr>
        <w:pStyle w:val="Manguon"/>
      </w:pPr>
      <w:r>
        <w:t>}</w:t>
      </w:r>
    </w:p>
    <w:p>
      <w:pPr>
        <w:pStyle w:val="Manguon"/>
      </w:pPr>
      <w:r>
        <w:t>.geo-probe .math {</w:t>
      </w:r>
    </w:p>
    <w:p>
      <w:pPr>
        <w:pStyle w:val="Manguon"/>
      </w:pPr>
      <w:r>
        <w:t xml:space="preserve">  display: block;</w:t>
      </w:r>
    </w:p>
    <w:p>
      <w:pPr>
        <w:pStyle w:val="Manguon"/>
      </w:pPr>
      <w:r>
        <w:t xml:space="preserve">  white-space: normal;</w:t>
      </w:r>
    </w:p>
    <w:p>
      <w:pPr>
        <w:pStyle w:val="Manguon"/>
      </w:pPr>
      <w:r>
        <w:t xml:space="preserve">  font-size: 17px;</w:t>
      </w:r>
    </w:p>
    <w:p>
      <w:pPr>
        <w:pStyle w:val="Manguon"/>
      </w:pPr>
      <w:r>
        <w:t>}</w:t>
      </w:r>
    </w:p>
    <w:p>
      <w:pPr>
        <w:pStyle w:val="Manguon"/>
      </w:pPr>
      <w:r>
        <w:t>.geo-probe small {</w:t>
      </w:r>
    </w:p>
    <w:p>
      <w:pPr>
        <w:pStyle w:val="Manguon"/>
      </w:pPr>
      <w:r>
        <w:t xml:space="preserve">  display: block;</w:t>
      </w:r>
    </w:p>
    <w:p>
      <w:pPr>
        <w:pStyle w:val="Manguon"/>
      </w:pPr>
      <w:r>
        <w:t xml:space="preserve">  font: 11px var(--sans);</w:t>
      </w:r>
    </w:p>
    <w:p>
      <w:pPr>
        <w:pStyle w:val="Manguon"/>
      </w:pPr>
      <w:r>
        <w:t xml:space="preserve">  color: #777;</w:t>
      </w:r>
    </w:p>
    <w:p>
      <w:pPr>
        <w:pStyle w:val="Manguon"/>
      </w:pPr>
      <w:r>
        <w:t xml:space="preserve">  margin-top: 5px;</w:t>
      </w:r>
    </w:p>
    <w:p>
      <w:pPr>
        <w:pStyle w:val="Manguon"/>
      </w:pPr>
      <w:r>
        <w:t>}</w:t>
      </w:r>
    </w:p>
    <w:p>
      <w:r>
        <w:br w:type="page"/>
      </w:r>
    </w:p>
    <w:p>
      <w:pPr>
        <w:pStyle w:val="Heading1"/>
      </w:pPr>
      <w:r>
        <w:t>js/app.js</w:t>
      </w:r>
    </w:p>
    <w:p>
      <w:pPr>
        <w:pStyle w:val="Manguon"/>
      </w:pPr>
      <w:r>
        <w:t>'use strict';</w:t>
      </w:r>
    </w:p>
    <w:p>
      <w:pPr>
        <w:pStyle w:val="Manguon"/>
      </w:pPr>
      <w:r>
        <w:t>(() =&gt; {</w:t>
      </w:r>
    </w:p>
    <w:p>
      <w:pPr>
        <w:pStyle w:val="Manguon"/>
      </w:pPr>
      <w:r>
        <w:t xml:space="preserve">  const $ = (s) =&gt; document.querySelector(s),</w:t>
      </w:r>
    </w:p>
    <w:p>
      <w:pPr>
        <w:pStyle w:val="Manguon"/>
      </w:pPr>
      <w:r>
        <w:t xml:space="preserve">    $$ = (s) =&gt; Array.from(document.querySelectorAll(s));</w:t>
      </w:r>
    </w:p>
    <w:p>
      <w:pPr>
        <w:pStyle w:val="Manguon"/>
      </w:pPr>
      <w:r>
        <w:t xml:space="preserve">  const { esc, num, vector } = Report;</w:t>
      </w:r>
    </w:p>
    <w:p>
      <w:pPr>
        <w:pStyle w:val="Manguon"/>
      </w:pPr>
      <w:r>
        <w:t xml:space="preserve">  let n = 2,</w:t>
      </w:r>
    </w:p>
    <w:p>
      <w:pPr>
        <w:pStyle w:val="Manguon"/>
      </w:pPr>
      <w:r>
        <w:t xml:space="preserve">    m = 2,</w:t>
      </w:r>
    </w:p>
    <w:p>
      <w:pPr>
        <w:pStyle w:val="Manguon"/>
      </w:pPr>
      <w:r>
        <w:t xml:space="preserve">    result = null,</w:t>
      </w:r>
    </w:p>
    <w:p>
      <w:pPr>
        <w:pStyle w:val="Manguon"/>
      </w:pPr>
      <w:r>
        <w:t xml:space="preserve">    worker = null,</w:t>
      </w:r>
    </w:p>
    <w:p>
      <w:pPr>
        <w:pStyle w:val="Manguon"/>
      </w:pPr>
      <w:r>
        <w:t xml:space="preserve">    working = false,</w:t>
      </w:r>
    </w:p>
    <w:p>
      <w:pPr>
        <w:pStyle w:val="Manguon"/>
      </w:pPr>
      <w:r>
        <w:t xml:space="preserve">    dirty = false,</w:t>
      </w:r>
    </w:p>
    <w:p>
      <w:pPr>
        <w:pStyle w:val="Manguon"/>
      </w:pPr>
      <w:r>
        <w:t xml:space="preserve">    job = 0;</w:t>
      </w:r>
    </w:p>
    <w:p>
      <w:pPr>
        <w:pStyle w:val="Manguon"/>
      </w:pPr>
      <w:r>
        <w:t xml:space="preserve">  let toastTimer,</w:t>
      </w:r>
    </w:p>
    <w:p>
      <w:pPr>
        <w:pStyle w:val="Manguon"/>
      </w:pPr>
      <w:r>
        <w:t xml:space="preserve">    activeMethod = 'bigm',</w:t>
      </w:r>
    </w:p>
    <w:p>
      <w:pPr>
        <w:pStyle w:val="Manguon"/>
      </w:pPr>
      <w:r>
        <w:t xml:space="preserve">    activeConstant = '0';</w:t>
      </w:r>
    </w:p>
    <w:p>
      <w:pPr>
        <w:pStyle w:val="Manguon"/>
      </w:pPr>
      <w:r>
        <w:t xml:space="preserve">  let lastExampleIndex = -1,</w:t>
      </w:r>
    </w:p>
    <w:p>
      <w:pPr>
        <w:pStyle w:val="Manguon"/>
      </w:pPr>
      <w:r>
        <w:t xml:space="preserve">    disposeGraph = null;</w:t>
      </w:r>
    </w:p>
    <w:p>
      <w:pPr>
        <w:pStyle w:val="Manguon"/>
      </w:pPr>
      <w:r>
        <w:t xml:space="preserve">  const tabs = [],</w:t>
      </w:r>
    </w:p>
    <w:p>
      <w:pPr>
        <w:pStyle w:val="Manguon"/>
      </w:pPr>
      <w:r>
        <w:t xml:space="preserve">    closedTabs = [];</w:t>
      </w:r>
    </w:p>
    <w:p>
      <w:pPr>
        <w:pStyle w:val="Manguon"/>
      </w:pPr>
      <w:r>
        <w:t xml:space="preserve">  let activeTabId = null,</w:t>
      </w:r>
    </w:p>
    <w:p>
      <w:pPr>
        <w:pStyle w:val="Manguon"/>
      </w:pPr>
      <w:r>
        <w:t xml:space="preserve">    nextTabId = 1;</w:t>
      </w:r>
    </w:p>
    <w:p>
      <w:pPr>
        <w:pStyle w:val="Manguon"/>
      </w:pPr>
      <w:r>
        <w:t xml:space="preserve">  let autosave = false,</w:t>
      </w:r>
    </w:p>
    <w:p>
      <w:pPr>
        <w:pStyle w:val="Manguon"/>
      </w:pPr>
      <w:r>
        <w:t xml:space="preserve">    sessionReady = false,</w:t>
      </w:r>
    </w:p>
    <w:p>
      <w:pPr>
        <w:pStyle w:val="Manguon"/>
      </w:pPr>
      <w:r>
        <w:t xml:space="preserve">    saveTimer;</w:t>
      </w:r>
    </w:p>
    <w:p>
      <w:pPr>
        <w:pStyle w:val="Manguon"/>
      </w:pPr>
    </w:p>
    <w:p>
      <w:pPr>
        <w:pStyle w:val="Manguon"/>
      </w:pPr>
      <w:r>
        <w:t xml:space="preserve">  // Dựng các bảng nhập hệ số và điều kiện dấu</w:t>
      </w:r>
    </w:p>
    <w:p>
      <w:pPr>
        <w:pStyle w:val="Manguon"/>
      </w:pPr>
      <w:r>
        <w:t xml:space="preserve">  function inputs(raw) {</w:t>
      </w:r>
    </w:p>
    <w:p>
      <w:pPr>
        <w:pStyle w:val="Manguon"/>
      </w:pPr>
      <w:r>
        <w:t xml:space="preserve">    n = raw.c.length;</w:t>
      </w:r>
    </w:p>
    <w:p>
      <w:pPr>
        <w:pStyle w:val="Manguon"/>
      </w:pPr>
      <w:r>
        <w:t xml:space="preserve">    m = raw.a.length;</w:t>
      </w:r>
    </w:p>
    <w:p>
      <w:pPr>
        <w:pStyle w:val="Manguon"/>
      </w:pPr>
      <w:r>
        <w:t xml:space="preserve">    $('#n').value = n;</w:t>
      </w:r>
    </w:p>
    <w:p>
      <w:pPr>
        <w:pStyle w:val="Manguon"/>
      </w:pPr>
      <w:r>
        <w:t xml:space="preserve">    $('#m').value = m;</w:t>
      </w:r>
    </w:p>
    <w:p>
      <w:pPr>
        <w:pStyle w:val="Manguon"/>
      </w:pPr>
      <w:r>
        <w:t xml:space="preserve">    $('#constraint-count').textContent = m + ' dòng';</w:t>
      </w:r>
    </w:p>
    <w:p>
      <w:pPr>
        <w:pStyle w:val="Manguon"/>
      </w:pPr>
      <w:r>
        <w:t xml:space="preserve">    const wide = n &gt; 3 ? `style="min-width:${(n + 1) * 65}px"` : '';</w:t>
      </w:r>
    </w:p>
    <w:p>
      <w:pPr>
        <w:pStyle w:val="Manguon"/>
      </w:pPr>
      <w:r>
        <w:t xml:space="preserve">    $('#objective-input').innerHTML = /* HTML */ `&lt;table class="input-table" ${wide}&gt;</w:t>
      </w:r>
    </w:p>
    <w:p>
      <w:pPr>
        <w:pStyle w:val="Manguon"/>
      </w:pPr>
      <w:r>
        <w:t xml:space="preserve">      &lt;thead&gt;</w:t>
      </w:r>
    </w:p>
    <w:p>
      <w:pPr>
        <w:pStyle w:val="Manguon"/>
      </w:pPr>
      <w:r>
        <w:t xml:space="preserve">        &lt;tr&gt;</w:t>
      </w:r>
    </w:p>
    <w:p>
      <w:pPr>
        <w:pStyle w:val="Manguon"/>
      </w:pPr>
      <w:r>
        <w:t xml:space="preserve">          &lt;th aria-label="Loại hệ số"&gt;&lt;/th&gt;</w:t>
      </w:r>
    </w:p>
    <w:p>
      <w:pPr>
        <w:pStyle w:val="Manguon"/>
      </w:pPr>
      <w:r>
        <w:t xml:space="preserve">          ${raw.c.map((v, j) =&gt; /* HTML */ `&lt;th scope="col"&gt;x&lt;sub&gt;${j + 1}&lt;/sub&gt;&lt;/th&gt;`).join('')}</w:t>
      </w:r>
    </w:p>
    <w:p>
      <w:pPr>
        <w:pStyle w:val="Manguon"/>
      </w:pPr>
      <w:r>
        <w:t xml:space="preserve">        &lt;/tr&gt;</w:t>
      </w:r>
    </w:p>
    <w:p>
      <w:pPr>
        <w:pStyle w:val="Manguon"/>
      </w:pPr>
      <w:r>
        <w:t xml:space="preserve">      &lt;/thead&gt;</w:t>
      </w:r>
    </w:p>
    <w:p>
      <w:pPr>
        <w:pStyle w:val="Manguon"/>
      </w:pPr>
      <w:r>
        <w:t xml:space="preserve">      &lt;tbody&gt;</w:t>
      </w:r>
    </w:p>
    <w:p>
      <w:pPr>
        <w:pStyle w:val="Manguon"/>
      </w:pPr>
      <w:r>
        <w:t xml:space="preserve">        &lt;tr&gt;</w:t>
      </w:r>
    </w:p>
    <w:p>
      <w:pPr>
        <w:pStyle w:val="Manguon"/>
      </w:pPr>
      <w:r>
        <w:t xml:space="preserve">          &lt;th scope="row"&gt;cⱼ&lt;/th&gt;</w:t>
      </w:r>
    </w:p>
    <w:p>
      <w:pPr>
        <w:pStyle w:val="Manguon"/>
      </w:pPr>
      <w:r>
        <w:t xml:space="preserve">          ${raw.c</w:t>
      </w:r>
    </w:p>
    <w:p>
      <w:pPr>
        <w:pStyle w:val="Manguon"/>
      </w:pPr>
      <w:r>
        <w:t xml:space="preserve">            .map(</w:t>
      </w:r>
    </w:p>
    <w:p>
      <w:pPr>
        <w:pStyle w:val="Manguon"/>
      </w:pPr>
      <w:r>
        <w:t xml:space="preserve">              (v, j) =&gt;</w:t>
      </w:r>
    </w:p>
    <w:p>
      <w:pPr>
        <w:pStyle w:val="Manguon"/>
      </w:pPr>
      <w:r>
        <w:t xml:space="preserve">                /* HTML */ `&lt;td&gt;</w:t>
      </w:r>
    </w:p>
    <w:p>
      <w:pPr>
        <w:pStyle w:val="Manguon"/>
      </w:pPr>
      <w:r>
        <w:t xml:space="preserve">                  &lt;input</w:t>
      </w:r>
    </w:p>
    <w:p>
      <w:pPr>
        <w:pStyle w:val="Manguon"/>
      </w:pPr>
      <w:r>
        <w:t xml:space="preserve">                    type="text"</w:t>
      </w:r>
    </w:p>
    <w:p>
      <w:pPr>
        <w:pStyle w:val="Manguon"/>
      </w:pPr>
      <w:r>
        <w:t xml:space="preserve">                    inputmode="text"</w:t>
      </w:r>
    </w:p>
    <w:p>
      <w:pPr>
        <w:pStyle w:val="Manguon"/>
      </w:pPr>
      <w:r>
        <w:t xml:space="preserve">                    data-table="objective"</w:t>
      </w:r>
    </w:p>
    <w:p>
      <w:pPr>
        <w:pStyle w:val="Manguon"/>
      </w:pPr>
      <w:r>
        <w:t xml:space="preserve">                    data-row="0"</w:t>
      </w:r>
    </w:p>
    <w:p>
      <w:pPr>
        <w:pStyle w:val="Manguon"/>
      </w:pPr>
      <w:r>
        <w:t xml:space="preserve">                    data-col="${j}"</w:t>
      </w:r>
    </w:p>
    <w:p>
      <w:pPr>
        <w:pStyle w:val="Manguon"/>
      </w:pPr>
      <w:r>
        <w:t xml:space="preserve">                    data-c="${j}"</w:t>
      </w:r>
    </w:p>
    <w:p>
      <w:pPr>
        <w:pStyle w:val="Manguon"/>
      </w:pPr>
      <w:r>
        <w:t xml:space="preserve">                    value="${esc(v)}"</w:t>
      </w:r>
    </w:p>
    <w:p>
      <w:pPr>
        <w:pStyle w:val="Manguon"/>
      </w:pPr>
      <w:r>
        <w:t xml:space="preserve">                    aria-label="Hệ số mục tiêu x${j + 1}"</w:t>
      </w:r>
    </w:p>
    <w:p>
      <w:pPr>
        <w:pStyle w:val="Manguon"/>
      </w:pPr>
      <w:r>
        <w:t xml:space="preserve">                    autocomplete="off"</w:t>
      </w:r>
    </w:p>
    <w:p>
      <w:pPr>
        <w:pStyle w:val="Manguon"/>
      </w:pPr>
      <w:r>
        <w:t xml:space="preserve">                    spellcheck="false"</w:t>
      </w:r>
    </w:p>
    <w:p>
      <w:pPr>
        <w:pStyle w:val="Manguon"/>
      </w:pPr>
      <w:r>
        <w:t xml:space="preserve">                  /&gt;</w:t>
      </w:r>
    </w:p>
    <w:p>
      <w:pPr>
        <w:pStyle w:val="Manguon"/>
      </w:pPr>
      <w:r>
        <w:t xml:space="preserve">                &lt;/td&gt;`</w:t>
      </w:r>
    </w:p>
    <w:p>
      <w:pPr>
        <w:pStyle w:val="Manguon"/>
      </w:pPr>
      <w:r>
        <w:t xml:space="preserve">            )</w:t>
      </w:r>
    </w:p>
    <w:p>
      <w:pPr>
        <w:pStyle w:val="Manguon"/>
      </w:pPr>
      <w:r>
        <w:t xml:space="preserve">            .join('')}</w:t>
      </w:r>
    </w:p>
    <w:p>
      <w:pPr>
        <w:pStyle w:val="Manguon"/>
      </w:pPr>
      <w:r>
        <w:t xml:space="preserve">        &lt;/tr&gt;</w:t>
      </w:r>
    </w:p>
    <w:p>
      <w:pPr>
        <w:pStyle w:val="Manguon"/>
      </w:pPr>
      <w:r>
        <w:t xml:space="preserve">        &lt;tr class="domain-row"&gt;</w:t>
      </w:r>
    </w:p>
    <w:p>
      <w:pPr>
        <w:pStyle w:val="Manguon"/>
      </w:pPr>
      <w:r>
        <w:t xml:space="preserve">          &lt;th scope="row"&gt;miền&lt;/th&gt;</w:t>
      </w:r>
    </w:p>
    <w:p>
      <w:pPr>
        <w:pStyle w:val="Manguon"/>
      </w:pPr>
      <w:r>
        <w:t xml:space="preserve">          ${raw.domains</w:t>
      </w:r>
    </w:p>
    <w:p>
      <w:pPr>
        <w:pStyle w:val="Manguon"/>
      </w:pPr>
      <w:r>
        <w:t xml:space="preserve">            .map(</w:t>
      </w:r>
    </w:p>
    <w:p>
      <w:pPr>
        <w:pStyle w:val="Manguon"/>
      </w:pPr>
      <w:r>
        <w:t xml:space="preserve">              (v, j) =&gt;</w:t>
      </w:r>
    </w:p>
    <w:p>
      <w:pPr>
        <w:pStyle w:val="Manguon"/>
      </w:pPr>
      <w:r>
        <w:t xml:space="preserve">                /* HTML */ `&lt;td&gt;</w:t>
      </w:r>
    </w:p>
    <w:p>
      <w:pPr>
        <w:pStyle w:val="Manguon"/>
      </w:pPr>
      <w:r>
        <w:t xml:space="preserve">                  &lt;select</w:t>
      </w:r>
    </w:p>
    <w:p>
      <w:pPr>
        <w:pStyle w:val="Manguon"/>
      </w:pPr>
      <w:r>
        <w:t xml:space="preserve">                    data-table="objective"</w:t>
      </w:r>
    </w:p>
    <w:p>
      <w:pPr>
        <w:pStyle w:val="Manguon"/>
      </w:pPr>
      <w:r>
        <w:t xml:space="preserve">                    data-row="1"</w:t>
      </w:r>
    </w:p>
    <w:p>
      <w:pPr>
        <w:pStyle w:val="Manguon"/>
      </w:pPr>
      <w:r>
        <w:t xml:space="preserve">                    data-col="${j}"</w:t>
      </w:r>
    </w:p>
    <w:p>
      <w:pPr>
        <w:pStyle w:val="Manguon"/>
      </w:pPr>
      <w:r>
        <w:t xml:space="preserve">                    data-domain="${j}"</w:t>
      </w:r>
    </w:p>
    <w:p>
      <w:pPr>
        <w:pStyle w:val="Manguon"/>
      </w:pPr>
      <w:r>
        <w:t xml:space="preserve">                    aria-label="Miền biến x${j + 1}"</w:t>
      </w:r>
    </w:p>
    <w:p>
      <w:pPr>
        <w:pStyle w:val="Manguon"/>
      </w:pPr>
      <w:r>
        <w:t xml:space="preserve">                  &gt;</w:t>
      </w:r>
    </w:p>
    <w:p>
      <w:pPr>
        <w:pStyle w:val="Manguon"/>
      </w:pPr>
      <w:r>
        <w:t xml:space="preserve">                    ${[</w:t>
      </w:r>
    </w:p>
    <w:p>
      <w:pPr>
        <w:pStyle w:val="Manguon"/>
      </w:pPr>
      <w:r>
        <w:t xml:space="preserve">                      ['pos', '≥ 0'],</w:t>
      </w:r>
    </w:p>
    <w:p>
      <w:pPr>
        <w:pStyle w:val="Manguon"/>
      </w:pPr>
      <w:r>
        <w:t xml:space="preserve">                      ['neg', '≤ 0'],</w:t>
      </w:r>
    </w:p>
    <w:p>
      <w:pPr>
        <w:pStyle w:val="Manguon"/>
      </w:pPr>
      <w:r>
        <w:t xml:space="preserve">                      ['free', 'Tự do'],</w:t>
      </w:r>
    </w:p>
    <w:p>
      <w:pPr>
        <w:pStyle w:val="Manguon"/>
      </w:pPr>
      <w:r>
        <w:t xml:space="preserve">                    ]</w:t>
      </w:r>
    </w:p>
    <w:p>
      <w:pPr>
        <w:pStyle w:val="Manguon"/>
      </w:pPr>
      <w:r>
        <w:t xml:space="preserve">                      .map(</w:t>
      </w:r>
    </w:p>
    <w:p>
      <w:pPr>
        <w:pStyle w:val="Manguon"/>
      </w:pPr>
      <w:r>
        <w:t xml:space="preserve">                        ([val, label]) =&gt;</w:t>
      </w:r>
    </w:p>
    <w:p>
      <w:pPr>
        <w:pStyle w:val="Manguon"/>
      </w:pPr>
      <w:r>
        <w:t xml:space="preserve">                          /* HTML */ `&lt;option value="${val}" ${v === val ? 'selected' : ''}&gt;</w:t>
      </w:r>
    </w:p>
    <w:p>
      <w:pPr>
        <w:pStyle w:val="Manguon"/>
      </w:pPr>
      <w:r>
        <w:t xml:space="preserve">                            ${label}</w:t>
      </w:r>
    </w:p>
    <w:p>
      <w:pPr>
        <w:pStyle w:val="Manguon"/>
      </w:pPr>
      <w:r>
        <w:t xml:space="preserve">                          &lt;/option&gt;`</w:t>
      </w:r>
    </w:p>
    <w:p>
      <w:pPr>
        <w:pStyle w:val="Manguon"/>
      </w:pPr>
      <w:r>
        <w:t xml:space="preserve">                      )</w:t>
      </w:r>
    </w:p>
    <w:p>
      <w:pPr>
        <w:pStyle w:val="Manguon"/>
      </w:pPr>
      <w:r>
        <w:t xml:space="preserve">                      .join('')}</w:t>
      </w:r>
    </w:p>
    <w:p>
      <w:pPr>
        <w:pStyle w:val="Manguon"/>
      </w:pPr>
      <w:r>
        <w:t xml:space="preserve">                  &lt;/select&gt;</w:t>
      </w:r>
    </w:p>
    <w:p>
      <w:pPr>
        <w:pStyle w:val="Manguon"/>
      </w:pPr>
      <w:r>
        <w:t xml:space="preserve">                &lt;/td&gt;`</w:t>
      </w:r>
    </w:p>
    <w:p>
      <w:pPr>
        <w:pStyle w:val="Manguon"/>
      </w:pPr>
      <w:r>
        <w:t xml:space="preserve">            )</w:t>
      </w:r>
    </w:p>
    <w:p>
      <w:pPr>
        <w:pStyle w:val="Manguon"/>
      </w:pPr>
      <w:r>
        <w:t xml:space="preserve">            .join('')}</w:t>
      </w:r>
    </w:p>
    <w:p>
      <w:pPr>
        <w:pStyle w:val="Manguon"/>
      </w:pPr>
      <w:r>
        <w:t xml:space="preserve">        &lt;/tr&gt;</w:t>
      </w:r>
    </w:p>
    <w:p>
      <w:pPr>
        <w:pStyle w:val="Manguon"/>
      </w:pPr>
      <w:r>
        <w:t xml:space="preserve">      &lt;/tbody&gt;</w:t>
      </w:r>
    </w:p>
    <w:p>
      <w:pPr>
        <w:pStyle w:val="Manguon"/>
      </w:pPr>
      <w:r>
        <w:t xml:space="preserve">    &lt;/table&gt;`;</w:t>
      </w:r>
    </w:p>
    <w:p>
      <w:pPr>
        <w:pStyle w:val="Manguon"/>
      </w:pPr>
      <w:r>
        <w:t xml:space="preserve">    $('#constraint-input').innerHTML = m</w:t>
      </w:r>
    </w:p>
    <w:p>
      <w:pPr>
        <w:pStyle w:val="Manguon"/>
      </w:pPr>
      <w:r>
        <w:t xml:space="preserve">      ? /* HTML */ `&lt;table</w:t>
      </w:r>
    </w:p>
    <w:p>
      <w:pPr>
        <w:pStyle w:val="Manguon"/>
      </w:pPr>
      <w:r>
        <w:t xml:space="preserve">          class="input-table"</w:t>
      </w:r>
    </w:p>
    <w:p>
      <w:pPr>
        <w:pStyle w:val="Manguon"/>
      </w:pPr>
      <w:r>
        <w:t xml:space="preserve">          ${n &gt; 2 ? `style="min-width:${(n + 2) * 58 + 35}px"` : ''}</w:t>
      </w:r>
    </w:p>
    <w:p>
      <w:pPr>
        <w:pStyle w:val="Manguon"/>
      </w:pPr>
      <w:r>
        <w:t xml:space="preserve">        &gt;</w:t>
      </w:r>
    </w:p>
    <w:p>
      <w:pPr>
        <w:pStyle w:val="Manguon"/>
      </w:pPr>
      <w:r>
        <w:t xml:space="preserve">          &lt;thead&gt;</w:t>
      </w:r>
    </w:p>
    <w:p>
      <w:pPr>
        <w:pStyle w:val="Manguon"/>
      </w:pPr>
      <w:r>
        <w:t xml:space="preserve">            &lt;tr&gt;</w:t>
      </w:r>
    </w:p>
    <w:p>
      <w:pPr>
        <w:pStyle w:val="Manguon"/>
      </w:pPr>
      <w:r>
        <w:t xml:space="preserve">              &lt;th scope="col"&gt;#&lt;/th&gt;</w:t>
      </w:r>
    </w:p>
    <w:p>
      <w:pPr>
        <w:pStyle w:val="Manguon"/>
      </w:pPr>
      <w:r>
        <w:t xml:space="preserve">              ${raw.c</w:t>
      </w:r>
    </w:p>
    <w:p>
      <w:pPr>
        <w:pStyle w:val="Manguon"/>
      </w:pPr>
      <w:r>
        <w:t xml:space="preserve">                .map((v, j) =&gt; /* HTML */ `&lt;th scope="col"&gt;x&lt;sub&gt;${j + 1}&lt;/sub&gt;&lt;/th&gt;`)</w:t>
      </w:r>
    </w:p>
    <w:p>
      <w:pPr>
        <w:pStyle w:val="Manguon"/>
      </w:pPr>
      <w:r>
        <w:t xml:space="preserve">                .join('')}</w:t>
      </w:r>
    </w:p>
    <w:p>
      <w:pPr>
        <w:pStyle w:val="Manguon"/>
      </w:pPr>
      <w:r>
        <w:t xml:space="preserve">              &lt;th class="relation" scope="col"&gt;Dấu&lt;/th&gt;</w:t>
      </w:r>
    </w:p>
    <w:p>
      <w:pPr>
        <w:pStyle w:val="Manguon"/>
      </w:pPr>
      <w:r>
        <w:t xml:space="preserve">              &lt;th scope="col"&gt;bᵢ&lt;/th&gt;</w:t>
      </w:r>
    </w:p>
    <w:p>
      <w:pPr>
        <w:pStyle w:val="Manguon"/>
      </w:pPr>
      <w:r>
        <w:t xml:space="preserve">            &lt;/tr&gt;</w:t>
      </w:r>
    </w:p>
    <w:p>
      <w:pPr>
        <w:pStyle w:val="Manguon"/>
      </w:pPr>
      <w:r>
        <w:t xml:space="preserve">          &lt;/thead&gt;</w:t>
      </w:r>
    </w:p>
    <w:p>
      <w:pPr>
        <w:pStyle w:val="Manguon"/>
      </w:pPr>
      <w:r>
        <w:t xml:space="preserve">          &lt;tbody&gt;</w:t>
      </w:r>
    </w:p>
    <w:p>
      <w:pPr>
        <w:pStyle w:val="Manguon"/>
      </w:pPr>
      <w:r>
        <w:t xml:space="preserve">            ${raw.a</w:t>
      </w:r>
    </w:p>
    <w:p>
      <w:pPr>
        <w:pStyle w:val="Manguon"/>
      </w:pPr>
      <w:r>
        <w:t xml:space="preserve">              .map(</w:t>
      </w:r>
    </w:p>
    <w:p>
      <w:pPr>
        <w:pStyle w:val="Manguon"/>
      </w:pPr>
      <w:r>
        <w:t xml:space="preserve">                (row, i) =&gt;</w:t>
      </w:r>
    </w:p>
    <w:p>
      <w:pPr>
        <w:pStyle w:val="Manguon"/>
      </w:pPr>
      <w:r>
        <w:t xml:space="preserve">                  /* HTML */ `&lt;tr&gt;</w:t>
      </w:r>
    </w:p>
    <w:p>
      <w:pPr>
        <w:pStyle w:val="Manguon"/>
      </w:pPr>
      <w:r>
        <w:t xml:space="preserve">                    &lt;th scope="row"&gt;${i + 1}&lt;/th&gt;</w:t>
      </w:r>
    </w:p>
    <w:p>
      <w:pPr>
        <w:pStyle w:val="Manguon"/>
      </w:pPr>
      <w:r>
        <w:t xml:space="preserve">                    ${row</w:t>
      </w:r>
    </w:p>
    <w:p>
      <w:pPr>
        <w:pStyle w:val="Manguon"/>
      </w:pPr>
      <w:r>
        <w:t xml:space="preserve">                      .map(</w:t>
      </w:r>
    </w:p>
    <w:p>
      <w:pPr>
        <w:pStyle w:val="Manguon"/>
      </w:pPr>
      <w:r>
        <w:t xml:space="preserve">                        (v, j) =&gt;</w:t>
      </w:r>
    </w:p>
    <w:p>
      <w:pPr>
        <w:pStyle w:val="Manguon"/>
      </w:pPr>
      <w:r>
        <w:t xml:space="preserve">                          /* HTML */ `&lt;td&gt;</w:t>
      </w:r>
    </w:p>
    <w:p>
      <w:pPr>
        <w:pStyle w:val="Manguon"/>
      </w:pPr>
      <w:r>
        <w:t xml:space="preserve">                            &lt;input</w:t>
      </w:r>
    </w:p>
    <w:p>
      <w:pPr>
        <w:pStyle w:val="Manguon"/>
      </w:pPr>
      <w:r>
        <w:t xml:space="preserve">                              type="text"</w:t>
      </w:r>
    </w:p>
    <w:p>
      <w:pPr>
        <w:pStyle w:val="Manguon"/>
      </w:pPr>
      <w:r>
        <w:t xml:space="preserve">                              data-table="constraint"</w:t>
      </w:r>
    </w:p>
    <w:p>
      <w:pPr>
        <w:pStyle w:val="Manguon"/>
      </w:pPr>
      <w:r>
        <w:t xml:space="preserve">                              data-row="${i}"</w:t>
      </w:r>
    </w:p>
    <w:p>
      <w:pPr>
        <w:pStyle w:val="Manguon"/>
      </w:pPr>
      <w:r>
        <w:t xml:space="preserve">                              data-col="${j}"</w:t>
      </w:r>
    </w:p>
    <w:p>
      <w:pPr>
        <w:pStyle w:val="Manguon"/>
      </w:pPr>
      <w:r>
        <w:t xml:space="preserve">                              data-a="${i},${j}"</w:t>
      </w:r>
    </w:p>
    <w:p>
      <w:pPr>
        <w:pStyle w:val="Manguon"/>
      </w:pPr>
      <w:r>
        <w:t xml:space="preserve">                              value="${esc(v)}"</w:t>
      </w:r>
    </w:p>
    <w:p>
      <w:pPr>
        <w:pStyle w:val="Manguon"/>
      </w:pPr>
      <w:r>
        <w:t xml:space="preserve">                              aria-label="Ràng buộc ${i + 1}, hệ số x${j + 1}"</w:t>
      </w:r>
    </w:p>
    <w:p>
      <w:pPr>
        <w:pStyle w:val="Manguon"/>
      </w:pPr>
      <w:r>
        <w:t xml:space="preserve">                              autocomplete="off"</w:t>
      </w:r>
    </w:p>
    <w:p>
      <w:pPr>
        <w:pStyle w:val="Manguon"/>
      </w:pPr>
      <w:r>
        <w:t xml:space="preserve">                              spellcheck="false"</w:t>
      </w:r>
    </w:p>
    <w:p>
      <w:pPr>
        <w:pStyle w:val="Manguon"/>
      </w:pPr>
      <w:r>
        <w:t xml:space="preserve">                            /&gt;</w:t>
      </w:r>
    </w:p>
    <w:p>
      <w:pPr>
        <w:pStyle w:val="Manguon"/>
      </w:pPr>
      <w:r>
        <w:t xml:space="preserve">                          &lt;/td&gt;`</w:t>
      </w:r>
    </w:p>
    <w:p>
      <w:pPr>
        <w:pStyle w:val="Manguon"/>
      </w:pPr>
      <w:r>
        <w:t xml:space="preserve">                      )</w:t>
      </w:r>
    </w:p>
    <w:p>
      <w:pPr>
        <w:pStyle w:val="Manguon"/>
      </w:pPr>
      <w:r>
        <w:t xml:space="preserve">                      .join('')}</w:t>
      </w:r>
    </w:p>
    <w:p>
      <w:pPr>
        <w:pStyle w:val="Manguon"/>
      </w:pPr>
      <w:r>
        <w:t xml:space="preserve">                    &lt;td&gt;</w:t>
      </w:r>
    </w:p>
    <w:p>
      <w:pPr>
        <w:pStyle w:val="Manguon"/>
      </w:pPr>
      <w:r>
        <w:t xml:space="preserve">                      &lt;select</w:t>
      </w:r>
    </w:p>
    <w:p>
      <w:pPr>
        <w:pStyle w:val="Manguon"/>
      </w:pPr>
      <w:r>
        <w:t xml:space="preserve">                        data-table="constraint"</w:t>
      </w:r>
    </w:p>
    <w:p>
      <w:pPr>
        <w:pStyle w:val="Manguon"/>
      </w:pPr>
      <w:r>
        <w:t xml:space="preserve">                        data-row="${i}"</w:t>
      </w:r>
    </w:p>
    <w:p>
      <w:pPr>
        <w:pStyle w:val="Manguon"/>
      </w:pPr>
      <w:r>
        <w:t xml:space="preserve">                        data-col="${n}"</w:t>
      </w:r>
    </w:p>
    <w:p>
      <w:pPr>
        <w:pStyle w:val="Manguon"/>
      </w:pPr>
      <w:r>
        <w:t xml:space="preserve">                        data-rel="${i}"</w:t>
      </w:r>
    </w:p>
    <w:p>
      <w:pPr>
        <w:pStyle w:val="Manguon"/>
      </w:pPr>
      <w:r>
        <w:t xml:space="preserve">                        aria-label="Quan hệ ràng buộc ${i + 1}"</w:t>
      </w:r>
    </w:p>
    <w:p>
      <w:pPr>
        <w:pStyle w:val="Manguon"/>
      </w:pPr>
      <w:r>
        <w:t xml:space="preserve">                      &gt;</w:t>
      </w:r>
    </w:p>
    <w:p>
      <w:pPr>
        <w:pStyle w:val="Manguon"/>
      </w:pPr>
      <w:r>
        <w:t xml:space="preserve">                        ${['&lt;=', '=', '&gt;=']</w:t>
      </w:r>
    </w:p>
    <w:p>
      <w:pPr>
        <w:pStyle w:val="Manguon"/>
      </w:pPr>
      <w:r>
        <w:t xml:space="preserve">                          .map(</w:t>
      </w:r>
    </w:p>
    <w:p>
      <w:pPr>
        <w:pStyle w:val="Manguon"/>
      </w:pPr>
      <w:r>
        <w:t xml:space="preserve">                            (s) =&gt;</w:t>
      </w:r>
    </w:p>
    <w:p>
      <w:pPr>
        <w:pStyle w:val="Manguon"/>
      </w:pPr>
      <w:r>
        <w:t xml:space="preserve">                              /* HTML */ `&lt;option</w:t>
      </w:r>
    </w:p>
    <w:p>
      <w:pPr>
        <w:pStyle w:val="Manguon"/>
      </w:pPr>
      <w:r>
        <w:t xml:space="preserve">                                value="${esc(s)}"</w:t>
      </w:r>
    </w:p>
    <w:p>
      <w:pPr>
        <w:pStyle w:val="Manguon"/>
      </w:pPr>
      <w:r>
        <w:t xml:space="preserve">                                ${s === raw.rel[i] ? 'selected' : ''}</w:t>
      </w:r>
    </w:p>
    <w:p>
      <w:pPr>
        <w:pStyle w:val="Manguon"/>
      </w:pPr>
      <w:r>
        <w:t xml:space="preserve">                              &gt;</w:t>
      </w:r>
    </w:p>
    <w:p>
      <w:pPr>
        <w:pStyle w:val="Manguon"/>
      </w:pPr>
      <w:r>
        <w:t xml:space="preserve">                                ${Report.rel(s)}</w:t>
      </w:r>
    </w:p>
    <w:p>
      <w:pPr>
        <w:pStyle w:val="Manguon"/>
      </w:pPr>
      <w:r>
        <w:t xml:space="preserve">                              &lt;/option&gt;`</w:t>
      </w:r>
    </w:p>
    <w:p>
      <w:pPr>
        <w:pStyle w:val="Manguon"/>
      </w:pPr>
      <w:r>
        <w:t xml:space="preserve">                          )</w:t>
      </w:r>
    </w:p>
    <w:p>
      <w:pPr>
        <w:pStyle w:val="Manguon"/>
      </w:pPr>
      <w:r>
        <w:t xml:space="preserve">                          .join('')}</w:t>
      </w:r>
    </w:p>
    <w:p>
      <w:pPr>
        <w:pStyle w:val="Manguon"/>
      </w:pPr>
      <w:r>
        <w:t xml:space="preserve">                      &lt;/select&gt;</w:t>
      </w:r>
    </w:p>
    <w:p>
      <w:pPr>
        <w:pStyle w:val="Manguon"/>
      </w:pPr>
      <w:r>
        <w:t xml:space="preserve">                    &lt;/td&gt;</w:t>
      </w:r>
    </w:p>
    <w:p>
      <w:pPr>
        <w:pStyle w:val="Manguon"/>
      </w:pPr>
      <w:r>
        <w:t xml:space="preserve">                    &lt;td class="rhs-input"&gt;</w:t>
      </w:r>
    </w:p>
    <w:p>
      <w:pPr>
        <w:pStyle w:val="Manguon"/>
      </w:pPr>
      <w:r>
        <w:t xml:space="preserve">                      &lt;input</w:t>
      </w:r>
    </w:p>
    <w:p>
      <w:pPr>
        <w:pStyle w:val="Manguon"/>
      </w:pPr>
      <w:r>
        <w:t xml:space="preserve">                        type="text"</w:t>
      </w:r>
    </w:p>
    <w:p>
      <w:pPr>
        <w:pStyle w:val="Manguon"/>
      </w:pPr>
      <w:r>
        <w:t xml:space="preserve">                        data-table="constraint"</w:t>
      </w:r>
    </w:p>
    <w:p>
      <w:pPr>
        <w:pStyle w:val="Manguon"/>
      </w:pPr>
      <w:r>
        <w:t xml:space="preserve">                        data-row="${i}"</w:t>
      </w:r>
    </w:p>
    <w:p>
      <w:pPr>
        <w:pStyle w:val="Manguon"/>
      </w:pPr>
      <w:r>
        <w:t xml:space="preserve">                        data-col="${n + 1}"</w:t>
      </w:r>
    </w:p>
    <w:p>
      <w:pPr>
        <w:pStyle w:val="Manguon"/>
      </w:pPr>
      <w:r>
        <w:t xml:space="preserve">                        data-b="${i}"</w:t>
      </w:r>
    </w:p>
    <w:p>
      <w:pPr>
        <w:pStyle w:val="Manguon"/>
      </w:pPr>
      <w:r>
        <w:t xml:space="preserve">                        value="${esc(raw.b[i])}"</w:t>
      </w:r>
    </w:p>
    <w:p>
      <w:pPr>
        <w:pStyle w:val="Manguon"/>
      </w:pPr>
      <w:r>
        <w:t xml:space="preserve">                        aria-label="Vế phải ràng buộc ${i + 1}"</w:t>
      </w:r>
    </w:p>
    <w:p>
      <w:pPr>
        <w:pStyle w:val="Manguon"/>
      </w:pPr>
      <w:r>
        <w:t xml:space="preserve">                        autocomplete="off"</w:t>
      </w:r>
    </w:p>
    <w:p>
      <w:pPr>
        <w:pStyle w:val="Manguon"/>
      </w:pPr>
      <w:r>
        <w:t xml:space="preserve">                        spellcheck="false"</w:t>
      </w:r>
    </w:p>
    <w:p>
      <w:pPr>
        <w:pStyle w:val="Manguon"/>
      </w:pPr>
      <w:r>
        <w:t xml:space="preserve">                      /&gt;</w:t>
      </w:r>
    </w:p>
    <w:p>
      <w:pPr>
        <w:pStyle w:val="Manguon"/>
      </w:pPr>
      <w:r>
        <w:t xml:space="preserve">                    &lt;/td&gt;</w:t>
      </w:r>
    </w:p>
    <w:p>
      <w:pPr>
        <w:pStyle w:val="Manguon"/>
      </w:pPr>
      <w:r>
        <w:t xml:space="preserve">                  &lt;/tr&gt;`</w:t>
      </w:r>
    </w:p>
    <w:p>
      <w:pPr>
        <w:pStyle w:val="Manguon"/>
      </w:pPr>
      <w:r>
        <w:t xml:space="preserve">              )</w:t>
      </w:r>
    </w:p>
    <w:p>
      <w:pPr>
        <w:pStyle w:val="Manguon"/>
      </w:pPr>
      <w:r>
        <w:t xml:space="preserve">              .join('')}</w:t>
      </w:r>
    </w:p>
    <w:p>
      <w:pPr>
        <w:pStyle w:val="Manguon"/>
      </w:pPr>
      <w:r>
        <w:t xml:space="preserve">          &lt;/tbody&gt;</w:t>
      </w:r>
    </w:p>
    <w:p>
      <w:pPr>
        <w:pStyle w:val="Manguon"/>
      </w:pPr>
      <w:r>
        <w:t xml:space="preserve">        &lt;/table&gt;`</w:t>
      </w:r>
    </w:p>
    <w:p>
      <w:pPr>
        <w:pStyle w:val="Manguon"/>
      </w:pPr>
      <w:r>
        <w:t xml:space="preserve">      : '&lt;div class="field-hint" style="padding:14px;margin:0"&gt;Chưa có ràng buộc.&lt;/div&gt;';</w:t>
      </w:r>
    </w:p>
    <w:p>
      <w:pPr>
        <w:pStyle w:val="Manguon"/>
      </w:pPr>
      <w:r>
        <w:t xml:space="preserve">    $('#add-row').disabled = m &gt;= 40;</w:t>
      </w:r>
    </w:p>
    <w:p>
      <w:pPr>
        <w:pStyle w:val="Manguon"/>
      </w:pPr>
      <w:r>
        <w:t xml:space="preserve">    $('#remove-row').disabled = m === 0;</w:t>
      </w:r>
    </w:p>
    <w:p>
      <w:pPr>
        <w:pStyle w:val="Manguon"/>
      </w:pPr>
      <w:r>
        <w:t xml:space="preserve">  }</w:t>
      </w:r>
    </w:p>
    <w:p>
      <w:pPr>
        <w:pStyle w:val="Manguon"/>
      </w:pPr>
      <w:r>
        <w:t xml:space="preserve">  // Thu thập, nạp và kiểm tra đề bài</w:t>
      </w:r>
    </w:p>
    <w:p>
      <w:pPr>
        <w:pStyle w:val="Manguon"/>
      </w:pPr>
      <w:r>
        <w:t xml:space="preserve">  function collect() {</w:t>
      </w:r>
    </w:p>
    <w:p>
      <w:pPr>
        <w:pStyle w:val="Manguon"/>
      </w:pPr>
      <w:r>
        <w:t xml:space="preserve">    return {</w:t>
      </w:r>
    </w:p>
    <w:p>
      <w:pPr>
        <w:pStyle w:val="Manguon"/>
      </w:pPr>
      <w:r>
        <w:t xml:space="preserve">      title: $('#problem-title').value,</w:t>
      </w:r>
    </w:p>
    <w:p>
      <w:pPr>
        <w:pStyle w:val="Manguon"/>
      </w:pPr>
      <w:r>
        <w:t xml:space="preserve">      sense: $('[name=sense]:checked').value,</w:t>
      </w:r>
    </w:p>
    <w:p>
      <w:pPr>
        <w:pStyle w:val="Manguon"/>
      </w:pPr>
      <w:r>
        <w:t xml:space="preserve">      constant: activeConstant,</w:t>
      </w:r>
    </w:p>
    <w:p>
      <w:pPr>
        <w:pStyle w:val="Manguon"/>
      </w:pPr>
      <w:r>
        <w:t xml:space="preserve">      c: $$('[data-c]').map((e) =&gt; e.value),</w:t>
      </w:r>
    </w:p>
    <w:p>
      <w:pPr>
        <w:pStyle w:val="Manguon"/>
      </w:pPr>
      <w:r>
        <w:t xml:space="preserve">      domains: $$('[data-domain]').map((e) =&gt; e.value),</w:t>
      </w:r>
    </w:p>
    <w:p>
      <w:pPr>
        <w:pStyle w:val="Manguon"/>
      </w:pPr>
      <w:r>
        <w:t xml:space="preserve">      a: Array.from({ length: m }, (_, i) =&gt;</w:t>
      </w:r>
    </w:p>
    <w:p>
      <w:pPr>
        <w:pStyle w:val="Manguon"/>
      </w:pPr>
      <w:r>
        <w:t xml:space="preserve">        Array.from({ length: n }, (_, j) =&gt; $(`[data-a="${i},${j}"]`).value)</w:t>
      </w:r>
    </w:p>
    <w:p>
      <w:pPr>
        <w:pStyle w:val="Manguon"/>
      </w:pPr>
      <w:r>
        <w:t xml:space="preserve">      ),</w:t>
      </w:r>
    </w:p>
    <w:p>
      <w:pPr>
        <w:pStyle w:val="Manguon"/>
      </w:pPr>
      <w:r>
        <w:t xml:space="preserve">      b: $$('[data-b]').map((e) =&gt; e.value),</w:t>
      </w:r>
    </w:p>
    <w:p>
      <w:pPr>
        <w:pStyle w:val="Manguon"/>
      </w:pPr>
      <w:r>
        <w:t xml:space="preserve">      rel: $$('[data-rel]').map((e) =&gt; e.value),</w:t>
      </w:r>
    </w:p>
    <w:p>
      <w:pPr>
        <w:pStyle w:val="Manguon"/>
      </w:pPr>
      <w:r>
        <w:t xml:space="preserve">    };</w:t>
      </w:r>
    </w:p>
    <w:p>
      <w:pPr>
        <w:pStyle w:val="Manguon"/>
      </w:pPr>
      <w:r>
        <w:t xml:space="preserve">  }</w:t>
      </w:r>
    </w:p>
    <w:p>
      <w:pPr>
        <w:pStyle w:val="Manguon"/>
      </w:pPr>
      <w:r>
        <w:t xml:space="preserve">  function load(raw, method) {</w:t>
      </w:r>
    </w:p>
    <w:p>
      <w:pPr>
        <w:pStyle w:val="Manguon"/>
      </w:pPr>
      <w:r>
        <w:t xml:space="preserve">    $('#problem-title').value = raw.title;</w:t>
      </w:r>
    </w:p>
    <w:p>
      <w:pPr>
        <w:pStyle w:val="Manguon"/>
      </w:pPr>
      <w:r>
        <w:t xml:space="preserve">    $(`[name=sense][value=${raw.sense}]`).checked = true;</w:t>
      </w:r>
    </w:p>
    <w:p>
      <w:pPr>
        <w:pStyle w:val="Manguon"/>
      </w:pPr>
      <w:r>
        <w:t xml:space="preserve">    activeConstant = raw.constant ?? '0';</w:t>
      </w:r>
    </w:p>
    <w:p>
      <w:pPr>
        <w:pStyle w:val="Manguon"/>
      </w:pPr>
      <w:r>
        <w:t xml:space="preserve">    if (method) activeMethod = method;</w:t>
      </w:r>
    </w:p>
    <w:p>
      <w:pPr>
        <w:pStyle w:val="Manguon"/>
      </w:pPr>
      <w:r>
        <w:t xml:space="preserve">    $('#solve-method').value = activeMethod;</w:t>
      </w:r>
    </w:p>
    <w:p>
      <w:pPr>
        <w:pStyle w:val="Manguon"/>
      </w:pPr>
      <w:r>
        <w:t xml:space="preserve">    inputs(raw);</w:t>
      </w:r>
    </w:p>
    <w:p>
      <w:pPr>
        <w:pStyle w:val="Manguon"/>
      </w:pPr>
      <w:r>
        <w:t xml:space="preserve">    clearError();</w:t>
      </w:r>
    </w:p>
    <w:p>
      <w:pPr>
        <w:pStyle w:val="Manguon"/>
      </w:pPr>
      <w:r>
        <w:t xml:space="preserve">    markDirty();</w:t>
      </w:r>
    </w:p>
    <w:p>
      <w:pPr>
        <w:pStyle w:val="Manguon"/>
      </w:pPr>
      <w:r>
        <w:t xml:space="preserve">  }</w:t>
      </w:r>
    </w:p>
    <w:p>
      <w:pPr>
        <w:pStyle w:val="Manguon"/>
      </w:pPr>
      <w:r>
        <w:t xml:space="preserve">  function resize() {</w:t>
      </w:r>
    </w:p>
    <w:p>
      <w:pPr>
        <w:pStyle w:val="Manguon"/>
      </w:pPr>
      <w:r>
        <w:t xml:space="preserve">    const nn = Number($('#n').value),</w:t>
      </w:r>
    </w:p>
    <w:p>
      <w:pPr>
        <w:pStyle w:val="Manguon"/>
      </w:pPr>
      <w:r>
        <w:t xml:space="preserve">      mm = Number($('#m').value);</w:t>
      </w:r>
    </w:p>
    <w:p>
      <w:pPr>
        <w:pStyle w:val="Manguon"/>
      </w:pPr>
      <w:r>
        <w:t xml:space="preserve">    if (!Number.isInteger(nn) || nn &lt; 1 || nn &gt; 20 || !Number.isInteger(mm) || mm &lt; 0 || mm &gt; 40)</w:t>
      </w:r>
    </w:p>
    <w:p>
      <w:pPr>
        <w:pStyle w:val="Manguon"/>
      </w:pPr>
      <w:r>
        <w:t xml:space="preserve">      throw new Error('Chọn 1–20 biến và 0–40 ràng buộc.');</w:t>
      </w:r>
    </w:p>
    <w:p>
      <w:pPr>
        <w:pStyle w:val="Manguon"/>
      </w:pPr>
      <w:r>
        <w:t xml:space="preserve">    if (nn === n &amp;&amp; mm === m) return;</w:t>
      </w:r>
    </w:p>
    <w:p>
      <w:pPr>
        <w:pStyle w:val="Manguon"/>
      </w:pPr>
      <w:r>
        <w:t xml:space="preserve">    const p = collect();</w:t>
      </w:r>
    </w:p>
    <w:p>
      <w:pPr>
        <w:pStyle w:val="Manguon"/>
      </w:pPr>
      <w:r>
        <w:t xml:space="preserve">    p.c = Array.from({ length: nn }, (_, j) =&gt; p.c[j] ?? '0');</w:t>
      </w:r>
    </w:p>
    <w:p>
      <w:pPr>
        <w:pStyle w:val="Manguon"/>
      </w:pPr>
      <w:r>
        <w:t xml:space="preserve">    p.domains = Array.from({ length: nn }, (_, j) =&gt; p.domains[j] ?? 'pos');</w:t>
      </w:r>
    </w:p>
    <w:p>
      <w:pPr>
        <w:pStyle w:val="Manguon"/>
      </w:pPr>
      <w:r>
        <w:t xml:space="preserve">    p.a = Array.from({ length: mm }, (_, i) =&gt;</w:t>
      </w:r>
    </w:p>
    <w:p>
      <w:pPr>
        <w:pStyle w:val="Manguon"/>
      </w:pPr>
      <w:r>
        <w:t xml:space="preserve">      Array.from({ length: nn }, (_, j) =&gt; p.a[i]?.[j] ?? '0')</w:t>
      </w:r>
    </w:p>
    <w:p>
      <w:pPr>
        <w:pStyle w:val="Manguon"/>
      </w:pPr>
      <w:r>
        <w:t xml:space="preserve">    );</w:t>
      </w:r>
    </w:p>
    <w:p>
      <w:pPr>
        <w:pStyle w:val="Manguon"/>
      </w:pPr>
      <w:r>
        <w:t xml:space="preserve">    p.b = Array.from({ length: mm }, (_, i) =&gt; p.b[i] ?? '0');</w:t>
      </w:r>
    </w:p>
    <w:p>
      <w:pPr>
        <w:pStyle w:val="Manguon"/>
      </w:pPr>
      <w:r>
        <w:t xml:space="preserve">    p.rel = Array.from({ length: mm }, (_, i) =&gt; p.rel[i] ?? '&lt;=');</w:t>
      </w:r>
    </w:p>
    <w:p>
      <w:pPr>
        <w:pStyle w:val="Manguon"/>
      </w:pPr>
      <w:r>
        <w:t xml:space="preserve">    inputs(p);</w:t>
      </w:r>
    </w:p>
    <w:p>
      <w:pPr>
        <w:pStyle w:val="Manguon"/>
      </w:pPr>
      <w:r>
        <w:t xml:space="preserve">    markDirty();</w:t>
      </w:r>
    </w:p>
    <w:p>
      <w:pPr>
        <w:pStyle w:val="Manguon"/>
      </w:pPr>
      <w:r>
        <w:t xml:space="preserve">  }</w:t>
      </w:r>
    </w:p>
    <w:p>
      <w:pPr>
        <w:pStyle w:val="Manguon"/>
      </w:pPr>
      <w:r>
        <w:t xml:space="preserve">  function clearError() {</w:t>
      </w:r>
    </w:p>
    <w:p>
      <w:pPr>
        <w:pStyle w:val="Manguon"/>
      </w:pPr>
      <w:r>
        <w:t xml:space="preserve">    $('#input-error').hidden = true;</w:t>
      </w:r>
    </w:p>
    <w:p>
      <w:pPr>
        <w:pStyle w:val="Manguon"/>
      </w:pPr>
      <w:r>
        <w:t xml:space="preserve">    $$('[aria-invalid]').forEach((e) =&gt; e.removeAttribute('aria-invalid'));</w:t>
      </w:r>
    </w:p>
    <w:p>
      <w:pPr>
        <w:pStyle w:val="Manguon"/>
      </w:pPr>
      <w:r>
        <w:t xml:space="preserve">  }</w:t>
      </w:r>
    </w:p>
    <w:p>
      <w:pPr>
        <w:pStyle w:val="Manguon"/>
      </w:pPr>
      <w:r>
        <w:t xml:space="preserve">  function error(e) {</w:t>
      </w:r>
    </w:p>
    <w:p>
      <w:pPr>
        <w:pStyle w:val="Manguon"/>
      </w:pPr>
      <w:r>
        <w:t xml:space="preserve">    $('#input-error').textContent = e.message || String(e);</w:t>
      </w:r>
    </w:p>
    <w:p>
      <w:pPr>
        <w:pStyle w:val="Manguon"/>
      </w:pPr>
      <w:r>
        <w:t xml:space="preserve">    $('#input-error').hidden = false;</w:t>
      </w:r>
    </w:p>
    <w:p>
      <w:pPr>
        <w:pStyle w:val="Manguon"/>
      </w:pPr>
      <w:r>
        <w:t xml:space="preserve">    $('#input-error').scrollIntoView({ block: 'nearest', behavior: 'smooth' });</w:t>
      </w:r>
    </w:p>
    <w:p>
      <w:pPr>
        <w:pStyle w:val="Manguon"/>
      </w:pPr>
      <w:r>
        <w:t xml:space="preserve">  }</w:t>
      </w:r>
    </w:p>
    <w:p>
      <w:pPr>
        <w:pStyle w:val="Manguon"/>
      </w:pPr>
      <w:r>
        <w:t xml:space="preserve">  function read() {</w:t>
      </w:r>
    </w:p>
    <w:p>
      <w:pPr>
        <w:pStyle w:val="Manguon"/>
      </w:pPr>
      <w:r>
        <w:t xml:space="preserve">    resize();</w:t>
      </w:r>
    </w:p>
    <w:p>
      <w:pPr>
        <w:pStyle w:val="Manguon"/>
      </w:pPr>
      <w:r>
        <w:t xml:space="preserve">    clearError();</w:t>
      </w:r>
    </w:p>
    <w:p>
      <w:pPr>
        <w:pStyle w:val="Manguon"/>
      </w:pPr>
      <w:r>
        <w:t xml:space="preserve">    for (const el of [...$$('[data-c]'), ...$$('[data-a]'), ...$$('[data-b]')]) {</w:t>
      </w:r>
    </w:p>
    <w:p>
      <w:pPr>
        <w:pStyle w:val="Manguon"/>
      </w:pPr>
      <w:r>
        <w:t xml:space="preserve">      try {</w:t>
      </w:r>
    </w:p>
    <w:p>
      <w:pPr>
        <w:pStyle w:val="Manguon"/>
      </w:pPr>
      <w:r>
        <w:t xml:space="preserve">        LP.Q.parse(el.value);</w:t>
      </w:r>
    </w:p>
    <w:p>
      <w:pPr>
        <w:pStyle w:val="Manguon"/>
      </w:pPr>
      <w:r>
        <w:t xml:space="preserve">      } catch (e) {</w:t>
      </w:r>
    </w:p>
    <w:p>
      <w:pPr>
        <w:pStyle w:val="Manguon"/>
      </w:pPr>
      <w:r>
        <w:t xml:space="preserve">        el.setAttribute('aria-invalid', 'true');</w:t>
      </w:r>
    </w:p>
    <w:p>
      <w:pPr>
        <w:pStyle w:val="Manguon"/>
      </w:pPr>
      <w:r>
        <w:t xml:space="preserve">        el.focus();</w:t>
      </w:r>
    </w:p>
    <w:p>
      <w:pPr>
        <w:pStyle w:val="Manguon"/>
      </w:pPr>
      <w:r>
        <w:t xml:space="preserve">        throw new Error((el.getAttribute('aria-label') || 'Hệ số') + ': ' + e.message);</w:t>
      </w:r>
    </w:p>
    <w:p>
      <w:pPr>
        <w:pStyle w:val="Manguon"/>
      </w:pPr>
      <w:r>
        <w:t xml:space="preserve">      }</w:t>
      </w:r>
    </w:p>
    <w:p>
      <w:pPr>
        <w:pStyle w:val="Manguon"/>
      </w:pPr>
      <w:r>
        <w:t xml:space="preserve">    }</w:t>
      </w:r>
    </w:p>
    <w:p>
      <w:pPr>
        <w:pStyle w:val="Manguon"/>
      </w:pPr>
      <w:r>
        <w:t xml:space="preserve">    const raw = collect();</w:t>
      </w:r>
    </w:p>
    <w:p>
      <w:pPr>
        <w:pStyle w:val="Manguon"/>
      </w:pPr>
      <w:r>
        <w:t xml:space="preserve">    LP.parseProblem(raw);</w:t>
      </w:r>
    </w:p>
    <w:p>
      <w:pPr>
        <w:pStyle w:val="Manguon"/>
      </w:pPr>
      <w:r>
        <w:t xml:space="preserve">    return raw;</w:t>
      </w:r>
    </w:p>
    <w:p>
      <w:pPr>
        <w:pStyle w:val="Manguon"/>
      </w:pPr>
      <w:r>
        <w:t xml:space="preserve">  }</w:t>
      </w:r>
    </w:p>
    <w:p>
      <w:pPr>
        <w:pStyle w:val="Manguon"/>
      </w:pPr>
      <w:r>
        <w:t xml:space="preserve">  function toast(text) {</w:t>
      </w:r>
    </w:p>
    <w:p>
      <w:pPr>
        <w:pStyle w:val="Manguon"/>
      </w:pPr>
      <w:r>
        <w:t xml:space="preserve">    clearTimeout(toastTimer);</w:t>
      </w:r>
    </w:p>
    <w:p>
      <w:pPr>
        <w:pStyle w:val="Manguon"/>
      </w:pPr>
      <w:r>
        <w:t xml:space="preserve">    $('#toast').textContent = text;</w:t>
      </w:r>
    </w:p>
    <w:p>
      <w:pPr>
        <w:pStyle w:val="Manguon"/>
      </w:pPr>
      <w:r>
        <w:t xml:space="preserve">    $('#toast').hidden = false;</w:t>
      </w:r>
    </w:p>
    <w:p>
      <w:pPr>
        <w:pStyle w:val="Manguon"/>
      </w:pPr>
      <w:r>
        <w:t xml:space="preserve">    toastTimer = setTimeout(() =&gt; ($('#toast').hidden = true), 4000);</w:t>
      </w:r>
    </w:p>
    <w:p>
      <w:pPr>
        <w:pStyle w:val="Manguon"/>
      </w:pPr>
      <w:r>
        <w:t xml:space="preserve">  }</w:t>
      </w:r>
    </w:p>
    <w:p>
      <w:pPr>
        <w:pStyle w:val="Manguon"/>
      </w:pPr>
      <w:r>
        <w:t xml:space="preserve">  function markDirty() {</w:t>
      </w:r>
    </w:p>
    <w:p>
      <w:pPr>
        <w:pStyle w:val="Manguon"/>
      </w:pPr>
      <w:r>
        <w:t xml:space="preserve">    dirty = true;</w:t>
      </w:r>
    </w:p>
    <w:p>
      <w:pPr>
        <w:pStyle w:val="Manguon"/>
      </w:pPr>
      <w:r>
        <w:t xml:space="preserve">    $('#stale-banner').hidden = !result;</w:t>
      </w:r>
    </w:p>
    <w:p>
      <w:pPr>
        <w:pStyle w:val="Manguon"/>
      </w:pPr>
      <w:r>
        <w:t xml:space="preserve">    $('#print-btn').disabled = true;</w:t>
      </w:r>
    </w:p>
    <w:p>
      <w:pPr>
        <w:pStyle w:val="Manguon"/>
      </w:pPr>
      <w:r>
        <w:t xml:space="preserve">    updateTabLabel();</w:t>
      </w:r>
    </w:p>
    <w:p>
      <w:pPr>
        <w:pStyle w:val="Manguon"/>
      </w:pPr>
      <w:r>
        <w:t xml:space="preserve">    scheduleSave();</w:t>
      </w:r>
    </w:p>
    <w:p>
      <w:pPr>
        <w:pStyle w:val="Manguon"/>
      </w:pPr>
      <w:r>
        <w:t xml:space="preserve">  }</w:t>
      </w:r>
    </w:p>
    <w:p>
      <w:pPr>
        <w:pStyle w:val="Manguon"/>
      </w:pPr>
      <w:r>
        <w:t xml:space="preserve">  function setBusy(v) {</w:t>
      </w:r>
    </w:p>
    <w:p>
      <w:pPr>
        <w:pStyle w:val="Manguon"/>
      </w:pPr>
      <w:r>
        <w:t xml:space="preserve">    working = v;</w:t>
      </w:r>
    </w:p>
    <w:p>
      <w:pPr>
        <w:pStyle w:val="Manguon"/>
      </w:pPr>
      <w:r>
        <w:t xml:space="preserve">    $('#busy-banner').hidden = !v;</w:t>
      </w:r>
    </w:p>
    <w:p>
      <w:pPr>
        <w:pStyle w:val="Manguon"/>
      </w:pPr>
      <w:r>
        <w:t xml:space="preserve">    $('#cancel-btn').hidden = !v;</w:t>
      </w:r>
    </w:p>
    <w:p>
      <w:pPr>
        <w:pStyle w:val="Manguon"/>
      </w:pPr>
      <w:r>
        <w:t xml:space="preserve">    $('#solve-btn').hidden = v;</w:t>
      </w:r>
    </w:p>
    <w:p>
      <w:pPr>
        <w:pStyle w:val="Manguon"/>
      </w:pPr>
      <w:r>
        <w:t xml:space="preserve">    $$('#problem-form input,#problem-form select,#problem-form button').forEach((e) =&gt; {</w:t>
      </w:r>
    </w:p>
    <w:p>
      <w:pPr>
        <w:pStyle w:val="Manguon"/>
      </w:pPr>
      <w:r>
        <w:t xml:space="preserve">      if (e.id !== 'cancel-btn') e.disabled = v;</w:t>
      </w:r>
    </w:p>
    <w:p>
      <w:pPr>
        <w:pStyle w:val="Manguon"/>
      </w:pPr>
      <w:r>
        <w:t xml:space="preserve">    });</w:t>
      </w:r>
    </w:p>
    <w:p>
      <w:pPr>
        <w:pStyle w:val="Manguon"/>
      </w:pPr>
      <w:r>
        <w:t xml:space="preserve">    $('#new-btn').disabled = v;</w:t>
      </w:r>
    </w:p>
    <w:p>
      <w:pPr>
        <w:pStyle w:val="Manguon"/>
      </w:pPr>
      <w:r>
        <w:t xml:space="preserve">    $('#open-btn').disabled = v;</w:t>
      </w:r>
    </w:p>
    <w:p>
      <w:pPr>
        <w:pStyle w:val="Manguon"/>
      </w:pPr>
      <w:r>
        <w:t xml:space="preserve">    $('#save-btn').disabled = v;</w:t>
      </w:r>
    </w:p>
    <w:p>
      <w:pPr>
        <w:pStyle w:val="Manguon"/>
      </w:pPr>
      <w:r>
        <w:t xml:space="preserve">    renderTabs();</w:t>
      </w:r>
    </w:p>
    <w:p>
      <w:pPr>
        <w:pStyle w:val="Manguon"/>
      </w:pPr>
      <w:r>
        <w:t xml:space="preserve">    $('#print-btn').disabled = v || !result || dirty;</w:t>
      </w:r>
    </w:p>
    <w:p>
      <w:pPr>
        <w:pStyle w:val="Manguon"/>
      </w:pPr>
      <w:r>
        <w:t xml:space="preserve">    if (!v) {</w:t>
      </w:r>
    </w:p>
    <w:p>
      <w:pPr>
        <w:pStyle w:val="Manguon"/>
      </w:pPr>
      <w:r>
        <w:t xml:space="preserve">      $('#add-row').disabled = m &gt;= 40;</w:t>
      </w:r>
    </w:p>
    <w:p>
      <w:pPr>
        <w:pStyle w:val="Manguon"/>
      </w:pPr>
      <w:r>
        <w:t xml:space="preserve">      $('#remove-row').disabled = m === 0;</w:t>
      </w:r>
    </w:p>
    <w:p>
      <w:pPr>
        <w:pStyle w:val="Manguon"/>
      </w:pPr>
      <w:r>
        <w:t xml:space="preserve">    }</w:t>
      </w:r>
    </w:p>
    <w:p>
      <w:pPr>
        <w:pStyle w:val="Manguon"/>
      </w:pPr>
      <w:r>
        <w:t xml:space="preserve">  }</w:t>
      </w:r>
    </w:p>
    <w:p>
      <w:pPr>
        <w:pStyle w:val="Manguon"/>
      </w:pPr>
      <w:r>
        <w:t xml:space="preserve">  // Chạy bộ giải trong Web Worker</w:t>
      </w:r>
    </w:p>
    <w:p>
      <w:pPr>
        <w:pStyle w:val="Manguon"/>
      </w:pPr>
      <w:r>
        <w:t xml:space="preserve">  function startSolve() {</w:t>
      </w:r>
    </w:p>
    <w:p>
      <w:pPr>
        <w:pStyle w:val="Manguon"/>
      </w:pPr>
      <w:r>
        <w:t xml:space="preserve">    if (working) return;</w:t>
      </w:r>
    </w:p>
    <w:p>
      <w:pPr>
        <w:pStyle w:val="Manguon"/>
      </w:pPr>
      <w:r>
        <w:t xml:space="preserve">    let raw;</w:t>
      </w:r>
    </w:p>
    <w:p>
      <w:pPr>
        <w:pStyle w:val="Manguon"/>
      </w:pPr>
      <w:r>
        <w:t xml:space="preserve">    try {</w:t>
      </w:r>
    </w:p>
    <w:p>
      <w:pPr>
        <w:pStyle w:val="Manguon"/>
      </w:pPr>
      <w:r>
        <w:t xml:space="preserve">      raw = read();</w:t>
      </w:r>
    </w:p>
    <w:p>
      <w:pPr>
        <w:pStyle w:val="Manguon"/>
      </w:pPr>
      <w:r>
        <w:t xml:space="preserve">      if (activeMethod === 'geometry' &amp;&amp; raw.c.length !== 2)</w:t>
      </w:r>
    </w:p>
    <w:p>
      <w:pPr>
        <w:pStyle w:val="Manguon"/>
      </w:pPr>
      <w:r>
        <w:t xml:space="preserve">        throw new Error('Phương pháp hình học yêu cầu đúng 2 biến.');</w:t>
      </w:r>
    </w:p>
    <w:p>
      <w:pPr>
        <w:pStyle w:val="Manguon"/>
      </w:pPr>
      <w:r>
        <w:t xml:space="preserve">    } catch (e) {</w:t>
      </w:r>
    </w:p>
    <w:p>
      <w:pPr>
        <w:pStyle w:val="Manguon"/>
      </w:pPr>
      <w:r>
        <w:t xml:space="preserve">      error(e);</w:t>
      </w:r>
    </w:p>
    <w:p>
      <w:pPr>
        <w:pStyle w:val="Manguon"/>
      </w:pPr>
      <w:r>
        <w:t xml:space="preserve">      return;</w:t>
      </w:r>
    </w:p>
    <w:p>
      <w:pPr>
        <w:pStyle w:val="Manguon"/>
      </w:pPr>
      <w:r>
        <w:t xml:space="preserve">    }</w:t>
      </w:r>
    </w:p>
    <w:p>
      <w:pPr>
        <w:pStyle w:val="Manguon"/>
      </w:pPr>
      <w:r>
        <w:t xml:space="preserve">    const method = activeMethod,</w:t>
      </w:r>
    </w:p>
    <w:p>
      <w:pPr>
        <w:pStyle w:val="Manguon"/>
      </w:pPr>
      <w:r>
        <w:t xml:space="preserve">      id = ++job;</w:t>
      </w:r>
    </w:p>
    <w:p>
      <w:pPr>
        <w:pStyle w:val="Manguon"/>
      </w:pPr>
      <w:r>
        <w:t xml:space="preserve">    setBusy(true);</w:t>
      </w:r>
    </w:p>
    <w:p>
      <w:pPr>
        <w:pStyle w:val="Manguon"/>
      </w:pPr>
      <w:r>
        <w:t xml:space="preserve">    const complete = (r) =&gt; {</w:t>
      </w:r>
    </w:p>
    <w:p>
      <w:pPr>
        <w:pStyle w:val="Manguon"/>
      </w:pPr>
      <w:r>
        <w:t xml:space="preserve">      if (job !== id) return;</w:t>
      </w:r>
    </w:p>
    <w:p>
      <w:pPr>
        <w:pStyle w:val="Manguon"/>
      </w:pPr>
      <w:r>
        <w:t xml:space="preserve">      worker?.terminate();</w:t>
      </w:r>
    </w:p>
    <w:p>
      <w:pPr>
        <w:pStyle w:val="Manguon"/>
      </w:pPr>
      <w:r>
        <w:t xml:space="preserve">      worker = null;</w:t>
      </w:r>
    </w:p>
    <w:p>
      <w:pPr>
        <w:pStyle w:val="Manguon"/>
      </w:pPr>
      <w:r>
        <w:t xml:space="preserve">      setBusy(false);</w:t>
      </w:r>
    </w:p>
    <w:p>
      <w:pPr>
        <w:pStyle w:val="Manguon"/>
      </w:pPr>
      <w:r>
        <w:t xml:space="preserve">      showResult(r);</w:t>
      </w:r>
    </w:p>
    <w:p>
      <w:pPr>
        <w:pStyle w:val="Manguon"/>
      </w:pPr>
      <w:r>
        <w:t xml:space="preserve">    };</w:t>
      </w:r>
    </w:p>
    <w:p>
      <w:pPr>
        <w:pStyle w:val="Manguon"/>
      </w:pPr>
      <w:r>
        <w:t xml:space="preserve">    const fail = (e) =&gt; {</w:t>
      </w:r>
    </w:p>
    <w:p>
      <w:pPr>
        <w:pStyle w:val="Manguon"/>
      </w:pPr>
      <w:r>
        <w:t xml:space="preserve">      if (job !== id) return;</w:t>
      </w:r>
    </w:p>
    <w:p>
      <w:pPr>
        <w:pStyle w:val="Manguon"/>
      </w:pPr>
      <w:r>
        <w:t xml:space="preserve">      worker?.terminate();</w:t>
      </w:r>
    </w:p>
    <w:p>
      <w:pPr>
        <w:pStyle w:val="Manguon"/>
      </w:pPr>
      <w:r>
        <w:t xml:space="preserve">      worker = null;</w:t>
      </w:r>
    </w:p>
    <w:p>
      <w:pPr>
        <w:pStyle w:val="Manguon"/>
      </w:pPr>
      <w:r>
        <w:t xml:space="preserve">      setBusy(false);</w:t>
      </w:r>
    </w:p>
    <w:p>
      <w:pPr>
        <w:pStyle w:val="Manguon"/>
      </w:pPr>
      <w:r>
        <w:t xml:space="preserve">      if (method === 'geometry') {</w:t>
      </w:r>
    </w:p>
    <w:p>
      <w:pPr>
        <w:pStyle w:val="Manguon"/>
      </w:pPr>
      <w:r>
        <w:t xml:space="preserve">        clearResult();</w:t>
      </w:r>
    </w:p>
    <w:p>
      <w:pPr>
        <w:pStyle w:val="Manguon"/>
      </w:pPr>
      <w:r>
        <w:t xml:space="preserve">        dirty = true;</w:t>
      </w:r>
    </w:p>
    <w:p>
      <w:pPr>
        <w:pStyle w:val="Manguon"/>
      </w:pPr>
      <w:r>
        <w:t xml:space="preserve">      }</w:t>
      </w:r>
    </w:p>
    <w:p>
      <w:pPr>
        <w:pStyle w:val="Manguon"/>
      </w:pPr>
      <w:r>
        <w:t xml:space="preserve">      error(e);</w:t>
      </w:r>
    </w:p>
    <w:p>
      <w:pPr>
        <w:pStyle w:val="Manguon"/>
      </w:pPr>
      <w:r>
        <w:t xml:space="preserve">    };</w:t>
      </w:r>
    </w:p>
    <w:p>
      <w:pPr>
        <w:pStyle w:val="Manguon"/>
      </w:pPr>
      <w:r>
        <w:t xml:space="preserve">    // A self-contained Blob worker works when index.html is opened directly from disk.</w:t>
      </w:r>
    </w:p>
    <w:p>
      <w:pPr>
        <w:pStyle w:val="Manguon"/>
      </w:pPr>
      <w:r>
        <w:t xml:space="preserve">    try {</w:t>
      </w:r>
    </w:p>
    <w:p>
      <w:pPr>
        <w:pStyle w:val="Manguon"/>
      </w:pPr>
      <w:r>
        <w:t xml:space="preserve">      const source = `(${installLP.toString()})(self);(${installGeometry.toString()})(self);self.onmessage=function(e){try{const r=e.data.method==='geometry'?Geometry.solveBounded(e.data.problem):new LP.Solver().solve(e.data.problem,e.data.method);self.postMessage({result:JSON.stringify(r)});}catch(err){self.postMessage({error:err.message});}};`;</w:t>
      </w:r>
    </w:p>
    <w:p>
      <w:pPr>
        <w:pStyle w:val="Manguon"/>
      </w:pPr>
      <w:r>
        <w:t xml:space="preserve">      const url = URL.createObjectURL(new Blob([source], { type: 'text/javascript' }));</w:t>
      </w:r>
    </w:p>
    <w:p>
      <w:pPr>
        <w:pStyle w:val="Manguon"/>
      </w:pPr>
      <w:r>
        <w:t xml:space="preserve">      worker = new Worker(url);</w:t>
      </w:r>
    </w:p>
    <w:p>
      <w:pPr>
        <w:pStyle w:val="Manguon"/>
      </w:pPr>
      <w:r>
        <w:t xml:space="preserve">      URL.revokeObjectURL(url);</w:t>
      </w:r>
    </w:p>
    <w:p>
      <w:pPr>
        <w:pStyle w:val="Manguon"/>
      </w:pPr>
      <w:r>
        <w:t xml:space="preserve">      worker.onmessage = (e) =&gt;</w:t>
      </w:r>
    </w:p>
    <w:p>
      <w:pPr>
        <w:pStyle w:val="Manguon"/>
      </w:pPr>
      <w:r>
        <w:t xml:space="preserve">        e.data.error</w:t>
      </w:r>
    </w:p>
    <w:p>
      <w:pPr>
        <w:pStyle w:val="Manguon"/>
      </w:pPr>
      <w:r>
        <w:t xml:space="preserve">          ? fail(new Error(e.data.error))</w:t>
      </w:r>
    </w:p>
    <w:p>
      <w:pPr>
        <w:pStyle w:val="Manguon"/>
      </w:pPr>
      <w:r>
        <w:t xml:space="preserve">          : complete(JSON.parse(e.data.result, LP.revive));</w:t>
      </w:r>
    </w:p>
    <w:p>
      <w:pPr>
        <w:pStyle w:val="Manguon"/>
      </w:pPr>
      <w:r>
        <w:t xml:space="preserve">      worker.onerror = (e) =&gt; {</w:t>
      </w:r>
    </w:p>
    <w:p>
      <w:pPr>
        <w:pStyle w:val="Manguon"/>
      </w:pPr>
      <w:r>
        <w:t xml:space="preserve">        e.preventDefault();</w:t>
      </w:r>
    </w:p>
    <w:p>
      <w:pPr>
        <w:pStyle w:val="Manguon"/>
      </w:pPr>
      <w:r>
        <w:t xml:space="preserve">        fail(</w:t>
      </w:r>
    </w:p>
    <w:p>
      <w:pPr>
        <w:pStyle w:val="Manguon"/>
      </w:pPr>
      <w:r>
        <w:t xml:space="preserve">          new Error(</w:t>
      </w:r>
    </w:p>
    <w:p>
      <w:pPr>
        <w:pStyle w:val="Manguon"/>
      </w:pPr>
      <w:r>
        <w:t xml:space="preserve">            'Trình duyệt không chạy được bộ tính toán nền. Hãy mở index.html bằng Chrome, Edge hoặc Firefox phiên bản có hỗ trợ Web Worker.'</w:t>
      </w:r>
    </w:p>
    <w:p>
      <w:pPr>
        <w:pStyle w:val="Manguon"/>
      </w:pPr>
      <w:r>
        <w:t xml:space="preserve">          )</w:t>
      </w:r>
    </w:p>
    <w:p>
      <w:pPr>
        <w:pStyle w:val="Manguon"/>
      </w:pPr>
      <w:r>
        <w:t xml:space="preserve">        );</w:t>
      </w:r>
    </w:p>
    <w:p>
      <w:pPr>
        <w:pStyle w:val="Manguon"/>
      </w:pPr>
      <w:r>
        <w:t xml:space="preserve">      };</w:t>
      </w:r>
    </w:p>
    <w:p>
      <w:pPr>
        <w:pStyle w:val="Manguon"/>
      </w:pPr>
      <w:r>
        <w:t xml:space="preserve">      worker.postMessage({ problem: raw, method });</w:t>
      </w:r>
    </w:p>
    <w:p>
      <w:pPr>
        <w:pStyle w:val="Manguon"/>
      </w:pPr>
      <w:r>
        <w:t xml:space="preserve">    } catch (e) {</w:t>
      </w:r>
    </w:p>
    <w:p>
      <w:pPr>
        <w:pStyle w:val="Manguon"/>
      </w:pPr>
      <w:r>
        <w:t xml:space="preserve">      fail(new Error('Không khởi tạo được Web Worker: ' + e.message));</w:t>
      </w:r>
    </w:p>
    <w:p>
      <w:pPr>
        <w:pStyle w:val="Manguon"/>
      </w:pPr>
      <w:r>
        <w:t xml:space="preserve">    }</w:t>
      </w:r>
    </w:p>
    <w:p>
      <w:pPr>
        <w:pStyle w:val="Manguon"/>
      </w:pPr>
      <w:r>
        <w:t xml:space="preserve">  }</w:t>
      </w:r>
    </w:p>
    <w:p>
      <w:pPr>
        <w:pStyle w:val="Manguon"/>
      </w:pPr>
      <w:r>
        <w:t xml:space="preserve">  // Hiển thị kết quả và chuẩn bị tệp tải về</w:t>
      </w:r>
    </w:p>
    <w:p>
      <w:pPr>
        <w:pStyle w:val="Manguon"/>
      </w:pPr>
      <w:r>
        <w:t xml:space="preserve">  function renderReport(r, interactive = true) {</w:t>
      </w:r>
    </w:p>
    <w:p>
      <w:pPr>
        <w:pStyle w:val="Manguon"/>
      </w:pPr>
      <w:r>
        <w:t xml:space="preserve">    return r.method === 'geometry' ? GeometryView.report(r, interactive) : Report.all(r);</w:t>
      </w:r>
    </w:p>
    <w:p>
      <w:pPr>
        <w:pStyle w:val="Manguon"/>
      </w:pPr>
      <w:r>
        <w:t xml:space="preserve">  }</w:t>
      </w:r>
    </w:p>
    <w:p>
      <w:pPr>
        <w:pStyle w:val="Manguon"/>
      </w:pPr>
      <w:r>
        <w:t xml:space="preserve">  function showResult(r) {</w:t>
      </w:r>
    </w:p>
    <w:p>
      <w:pPr>
        <w:pStyle w:val="Manguon"/>
      </w:pPr>
      <w:r>
        <w:t xml:space="preserve">    disposeGraph?.();</w:t>
      </w:r>
    </w:p>
    <w:p>
      <w:pPr>
        <w:pStyle w:val="Manguon"/>
      </w:pPr>
      <w:r>
        <w:t xml:space="preserve">    disposeGraph = null;</w:t>
      </w:r>
    </w:p>
    <w:p>
      <w:pPr>
        <w:pStyle w:val="Manguon"/>
      </w:pPr>
      <w:r>
        <w:t xml:space="preserve">    result = r;</w:t>
      </w:r>
    </w:p>
    <w:p>
      <w:pPr>
        <w:pStyle w:val="Manguon"/>
      </w:pPr>
      <w:r>
        <w:t xml:space="preserve">    dirty = false;</w:t>
      </w:r>
    </w:p>
    <w:p>
      <w:pPr>
        <w:pStyle w:val="Manguon"/>
      </w:pPr>
      <w:r>
        <w:t xml:space="preserve">    $('#stale-banner').hidden = true;</w:t>
      </w:r>
    </w:p>
    <w:p>
      <w:pPr>
        <w:pStyle w:val="Manguon"/>
      </w:pPr>
      <w:r>
        <w:t xml:space="preserve">    $('#print-btn').disabled = false;</w:t>
      </w:r>
    </w:p>
    <w:p>
      <w:pPr>
        <w:pStyle w:val="Manguon"/>
      </w:pPr>
      <w:r>
        <w:t xml:space="preserve">    $('#solution-subtitle').textContent = r.p.title;</w:t>
      </w:r>
    </w:p>
    <w:p>
      <w:pPr>
        <w:pStyle w:val="Manguon"/>
      </w:pPr>
      <w:r>
        <w:t xml:space="preserve">    $('#solution-subtitle').hidden = false;</w:t>
      </w:r>
    </w:p>
    <w:p>
      <w:pPr>
        <w:pStyle w:val="Manguon"/>
      </w:pPr>
      <w:r>
        <w:t xml:space="preserve">    const ok = r.status === 'optimal';</w:t>
      </w:r>
    </w:p>
    <w:p>
      <w:pPr>
        <w:pStyle w:val="Manguon"/>
      </w:pPr>
      <w:r>
        <w:t xml:space="preserve">    $('#result-summary').innerHTML = /* HTML */ `&lt;div</w:t>
      </w:r>
    </w:p>
    <w:p>
      <w:pPr>
        <w:pStyle w:val="Manguon"/>
      </w:pPr>
      <w:r>
        <w:t xml:space="preserve">        class="summary-card ${ok ? 'primary-card' : 'warning-card'}"</w:t>
      </w:r>
    </w:p>
    <w:p>
      <w:pPr>
        <w:pStyle w:val="Manguon"/>
      </w:pPr>
      <w:r>
        <w:t xml:space="preserve">      &gt;</w:t>
      </w:r>
    </w:p>
    <w:p>
      <w:pPr>
        <w:pStyle w:val="Manguon"/>
      </w:pPr>
      <w:r>
        <w:t xml:space="preserve">        &lt;div class="summary-label"&gt;${ok ? 'GIÁ TRỊ TỐI ƯU' : 'TRẠNG THÁI BÀI TOÁN'}&lt;/div&gt;</w:t>
      </w:r>
    </w:p>
    <w:p>
      <w:pPr>
        <w:pStyle w:val="Manguon"/>
      </w:pPr>
      <w:r>
        <w:t xml:space="preserve">        &lt;div class="summary-value"&gt;</w:t>
      </w:r>
    </w:p>
    <w:p>
      <w:pPr>
        <w:pStyle w:val="Manguon"/>
      </w:pPr>
      <w:r>
        <w:t xml:space="preserve">          ${ok</w:t>
      </w:r>
    </w:p>
    <w:p>
      <w:pPr>
        <w:pStyle w:val="Manguon"/>
      </w:pPr>
      <w:r>
        <w:t xml:space="preserve">            ? 'f* = ' + num(r.value)</w:t>
      </w:r>
    </w:p>
    <w:p>
      <w:pPr>
        <w:pStyle w:val="Manguon"/>
      </w:pPr>
      <w:r>
        <w:t xml:space="preserve">            : { infeasible: 'Vô nghiệm', unbounded: 'Không bị chặn', limit: 'Chưa kết luận' }[</w:t>
      </w:r>
    </w:p>
    <w:p>
      <w:pPr>
        <w:pStyle w:val="Manguon"/>
      </w:pPr>
      <w:r>
        <w:t xml:space="preserve">                r.status</w:t>
      </w:r>
    </w:p>
    <w:p>
      <w:pPr>
        <w:pStyle w:val="Manguon"/>
      </w:pPr>
      <w:r>
        <w:t xml:space="preserve">              ]}</w:t>
      </w:r>
    </w:p>
    <w:p>
      <w:pPr>
        <w:pStyle w:val="Manguon"/>
      </w:pPr>
      <w:r>
        <w:t xml:space="preserve">        &lt;/div&gt;</w:t>
      </w:r>
    </w:p>
    <w:p>
      <w:pPr>
        <w:pStyle w:val="Manguon"/>
      </w:pPr>
      <w:r>
        <w:t xml:space="preserve">        &lt;div class="summary-foot"&gt;</w:t>
      </w:r>
    </w:p>
    <w:p>
      <w:pPr>
        <w:pStyle w:val="Manguon"/>
      </w:pPr>
      <w:r>
        <w:t xml:space="preserve">          ${ok</w:t>
      </w:r>
    </w:p>
    <w:p>
      <w:pPr>
        <w:pStyle w:val="Manguon"/>
      </w:pPr>
      <w:r>
        <w:t xml:space="preserve">            ? r.p.sense.toUpperCase() +</w:t>
      </w:r>
    </w:p>
    <w:p>
      <w:pPr>
        <w:pStyle w:val="Manguon"/>
      </w:pPr>
      <w:r>
        <w:t xml:space="preserve">              ' · ' +</w:t>
      </w:r>
    </w:p>
    <w:p>
      <w:pPr>
        <w:pStyle w:val="Manguon"/>
      </w:pPr>
      <w:r>
        <w:t xml:space="preserve">              (r.multiplicity === 'multiple'</w:t>
      </w:r>
    </w:p>
    <w:p>
      <w:pPr>
        <w:pStyle w:val="Manguon"/>
      </w:pPr>
      <w:r>
        <w:t xml:space="preserve">                ? 'Nhiều nghiệm tối ưu'</w:t>
      </w:r>
    </w:p>
    <w:p>
      <w:pPr>
        <w:pStyle w:val="Manguon"/>
      </w:pPr>
      <w:r>
        <w:t xml:space="preserve">                : r.multiplicity === 'unique'</w:t>
      </w:r>
    </w:p>
    <w:p>
      <w:pPr>
        <w:pStyle w:val="Manguon"/>
      </w:pPr>
      <w:r>
        <w:t xml:space="preserve">                  ? 'Nghiệm duy nhất'</w:t>
      </w:r>
    </w:p>
    <w:p>
      <w:pPr>
        <w:pStyle w:val="Manguon"/>
      </w:pPr>
      <w:r>
        <w:t xml:space="preserve">                  : 'Đã xác minh khả thi')</w:t>
      </w:r>
    </w:p>
    <w:p>
      <w:pPr>
        <w:pStyle w:val="Manguon"/>
      </w:pPr>
      <w:r>
        <w:t xml:space="preserve">            : 'Xem kết luận bên dưới'}</w:t>
      </w:r>
    </w:p>
    <w:p>
      <w:pPr>
        <w:pStyle w:val="Manguon"/>
      </w:pPr>
      <w:r>
        <w:t xml:space="preserve">        &lt;/div&gt;</w:t>
      </w:r>
    </w:p>
    <w:p>
      <w:pPr>
        <w:pStyle w:val="Manguon"/>
      </w:pPr>
      <w:r>
        <w:t xml:space="preserve">      &lt;/div&gt;</w:t>
      </w:r>
    </w:p>
    <w:p>
      <w:pPr>
        <w:pStyle w:val="Manguon"/>
      </w:pPr>
      <w:r>
        <w:t xml:space="preserve">      &lt;div class="summary-card"&gt;</w:t>
      </w:r>
    </w:p>
    <w:p>
      <w:pPr>
        <w:pStyle w:val="Manguon"/>
      </w:pPr>
      <w:r>
        <w:t xml:space="preserve">        &lt;div class="summary-label"&gt;${ok ? 'NGHIỆM TỐI ƯU' : 'PHƯƠNG ÁN KHẢ THI'}&lt;/div&gt;</w:t>
      </w:r>
    </w:p>
    <w:p>
      <w:pPr>
        <w:pStyle w:val="Manguon"/>
      </w:pPr>
      <w:r>
        <w:t xml:space="preserve">        &lt;div class="summary-value math"&gt;${r.x ? vector(r.x) : '—'}&lt;/div&gt;</w:t>
      </w:r>
    </w:p>
    <w:p>
      <w:pPr>
        <w:pStyle w:val="Manguon"/>
      </w:pPr>
      <w:r>
        <w:t xml:space="preserve">        &lt;div class="summary-foot"&gt;${r.p.n} biến của bài toán gốc&lt;/div&gt;</w:t>
      </w:r>
    </w:p>
    <w:p>
      <w:pPr>
        <w:pStyle w:val="Manguon"/>
      </w:pPr>
      <w:r>
        <w:t xml:space="preserve">      &lt;/div&gt;</w:t>
      </w:r>
    </w:p>
    <w:p>
      <w:pPr>
        <w:pStyle w:val="Manguon"/>
      </w:pPr>
      <w:r>
        <w:t xml:space="preserve">      &lt;div class="summary-card"&gt;</w:t>
      </w:r>
    </w:p>
    <w:p>
      <w:pPr>
        <w:pStyle w:val="Manguon"/>
      </w:pPr>
      <w:r>
        <w:t xml:space="preserve">        &lt;div class="summary-label"&gt;</w:t>
      </w:r>
    </w:p>
    <w:p>
      <w:pPr>
        <w:pStyle w:val="Manguon"/>
      </w:pPr>
      <w:r>
        <w:t xml:space="preserve">          ${r.method === 'geometry' ? 'MIỀN NGHIỆM' : 'SỐ LẦN ĐỔI CƠ SỞ'}</w:t>
      </w:r>
    </w:p>
    <w:p>
      <w:pPr>
        <w:pStyle w:val="Manguon"/>
      </w:pPr>
      <w:r>
        <w:t xml:space="preserve">        &lt;/div&gt;</w:t>
      </w:r>
    </w:p>
    <w:p>
      <w:pPr>
        <w:pStyle w:val="Manguon"/>
      </w:pPr>
      <w:r>
        <w:t xml:space="preserve">        &lt;div class="summary-value"&gt;</w:t>
      </w:r>
    </w:p>
    <w:p>
      <w:pPr>
        <w:pStyle w:val="Manguon"/>
      </w:pPr>
      <w:r>
        <w:t xml:space="preserve">          ${r.method === 'geometry'</w:t>
      </w:r>
    </w:p>
    <w:p>
      <w:pPr>
        <w:pStyle w:val="Manguon"/>
      </w:pPr>
      <w:r>
        <w:t xml:space="preserve">            ? r.status === 'infeasible'</w:t>
      </w:r>
    </w:p>
    <w:p>
      <w:pPr>
        <w:pStyle w:val="Manguon"/>
      </w:pPr>
      <w:r>
        <w:t xml:space="preserve">              ? 'Rỗng'</w:t>
      </w:r>
    </w:p>
    <w:p>
      <w:pPr>
        <w:pStyle w:val="Manguon"/>
      </w:pPr>
      <w:r>
        <w:t xml:space="preserve">              : r.bounded</w:t>
      </w:r>
    </w:p>
    <w:p>
      <w:pPr>
        <w:pStyle w:val="Manguon"/>
      </w:pPr>
      <w:r>
        <w:t xml:space="preserve">                ? 'Bị chặn'</w:t>
      </w:r>
    </w:p>
    <w:p>
      <w:pPr>
        <w:pStyle w:val="Manguon"/>
      </w:pPr>
      <w:r>
        <w:t xml:space="preserve">                : 'Không bị chặn'</w:t>
      </w:r>
    </w:p>
    <w:p>
      <w:pPr>
        <w:pStyle w:val="Manguon"/>
      </w:pPr>
      <w:r>
        <w:t xml:space="preserve">            : r.pivots +</w:t>
      </w:r>
    </w:p>
    <w:p>
      <w:pPr>
        <w:pStyle w:val="Manguon"/>
      </w:pPr>
      <w:r>
        <w:t xml:space="preserve">              '&lt;small style="font:11px var(--sans);color:#888;margin-left:7px"&gt;lần&lt;/small&gt;'}</w:t>
      </w:r>
    </w:p>
    <w:p>
      <w:pPr>
        <w:pStyle w:val="Manguon"/>
      </w:pPr>
      <w:r>
        <w:t xml:space="preserve">        &lt;/div&gt;</w:t>
      </w:r>
    </w:p>
    <w:p>
      <w:pPr>
        <w:pStyle w:val="Manguon"/>
      </w:pPr>
      <w:r>
        <w:t xml:space="preserve">        &lt;div class="summary-foot"&gt;</w:t>
      </w:r>
    </w:p>
    <w:p>
      <w:pPr>
        <w:pStyle w:val="Manguon"/>
      </w:pPr>
      <w:r>
        <w:t xml:space="preserve">          ${r.method === 'geometry' ? 'Phương pháp hình học' : Report.methodName(r)}</w:t>
      </w:r>
    </w:p>
    <w:p>
      <w:pPr>
        <w:pStyle w:val="Manguon"/>
      </w:pPr>
      <w:r>
        <w:t xml:space="preserve">        &lt;/div&gt;</w:t>
      </w:r>
    </w:p>
    <w:p>
      <w:pPr>
        <w:pStyle w:val="Manguon"/>
      </w:pPr>
      <w:r>
        <w:t xml:space="preserve">      &lt;/div&gt;`;</w:t>
      </w:r>
    </w:p>
    <w:p>
      <w:pPr>
        <w:pStyle w:val="Manguon"/>
      </w:pPr>
      <w:r>
        <w:t xml:space="preserve">    $('#report').innerHTML = renderReport(r);</w:t>
      </w:r>
    </w:p>
    <w:p>
      <w:pPr>
        <w:pStyle w:val="Manguon"/>
      </w:pPr>
      <w:r>
        <w:t xml:space="preserve">    if (r.method === 'geometry') disposeGraph = GeometryView.mount($('#report'), r);</w:t>
      </w:r>
    </w:p>
    <w:p>
      <w:pPr>
        <w:pStyle w:val="Manguon"/>
      </w:pPr>
      <w:r>
        <w:t xml:space="preserve">    $('#report').classList.remove('is-empty');</w:t>
      </w:r>
    </w:p>
    <w:p>
      <w:pPr>
        <w:pStyle w:val="Manguon"/>
      </w:pPr>
      <w:r>
        <w:t xml:space="preserve">    $('#result-summary').hidden = false;</w:t>
      </w:r>
    </w:p>
    <w:p>
      <w:pPr>
        <w:pStyle w:val="Manguon"/>
      </w:pPr>
      <w:r>
        <w:t xml:space="preserve">  }</w:t>
      </w:r>
    </w:p>
    <w:p>
      <w:pPr>
        <w:pStyle w:val="Manguon"/>
      </w:pPr>
      <w:r>
        <w:t xml:space="preserve">  function download(name, contents, type) {</w:t>
      </w:r>
    </w:p>
    <w:p>
      <w:pPr>
        <w:pStyle w:val="Manguon"/>
      </w:pPr>
      <w:r>
        <w:t xml:space="preserve">    const blob = new Blob([contents], { type }),</w:t>
      </w:r>
    </w:p>
    <w:p>
      <w:pPr>
        <w:pStyle w:val="Manguon"/>
      </w:pPr>
      <w:r>
        <w:t xml:space="preserve">      url = URL.createObjectURL(blob),</w:t>
      </w:r>
    </w:p>
    <w:p>
      <w:pPr>
        <w:pStyle w:val="Manguon"/>
      </w:pPr>
      <w:r>
        <w:t xml:space="preserve">      a = document.createElement('a');</w:t>
      </w:r>
    </w:p>
    <w:p>
      <w:pPr>
        <w:pStyle w:val="Manguon"/>
      </w:pPr>
      <w:r>
        <w:t xml:space="preserve">    a.href = url;</w:t>
      </w:r>
    </w:p>
    <w:p>
      <w:pPr>
        <w:pStyle w:val="Manguon"/>
      </w:pPr>
      <w:r>
        <w:t xml:space="preserve">    a.download = name;</w:t>
      </w:r>
    </w:p>
    <w:p>
      <w:pPr>
        <w:pStyle w:val="Manguon"/>
      </w:pPr>
      <w:r>
        <w:t xml:space="preserve">    document.body.append(a);</w:t>
      </w:r>
    </w:p>
    <w:p>
      <w:pPr>
        <w:pStyle w:val="Manguon"/>
      </w:pPr>
      <w:r>
        <w:t xml:space="preserve">    a.click();</w:t>
      </w:r>
    </w:p>
    <w:p>
      <w:pPr>
        <w:pStyle w:val="Manguon"/>
      </w:pPr>
      <w:r>
        <w:t xml:space="preserve">    a.remove();</w:t>
      </w:r>
    </w:p>
    <w:p>
      <w:pPr>
        <w:pStyle w:val="Manguon"/>
      </w:pPr>
      <w:r>
        <w:t xml:space="preserve">    setTimeout(() =&gt; URL.revokeObjectURL(url), 2000);</w:t>
      </w:r>
    </w:p>
    <w:p>
      <w:pPr>
        <w:pStyle w:val="Manguon"/>
      </w:pPr>
      <w:r>
        <w:t xml:space="preserve">  }</w:t>
      </w:r>
    </w:p>
    <w:p>
      <w:pPr>
        <w:pStyle w:val="Manguon"/>
      </w:pPr>
      <w:r>
        <w:t xml:space="preserve">  // Sự kiện nhập liệu, mở/lưu bài, xuất và in</w:t>
      </w:r>
    </w:p>
    <w:p>
      <w:pPr>
        <w:pStyle w:val="Manguon"/>
      </w:pPr>
      <w:r>
        <w:t xml:space="preserve">  $('#problem-form').addEventListener('submit', (e) =&gt; {</w:t>
      </w:r>
    </w:p>
    <w:p>
      <w:pPr>
        <w:pStyle w:val="Manguon"/>
      </w:pPr>
      <w:r>
        <w:t xml:space="preserve">    e.preventDefault();</w:t>
      </w:r>
    </w:p>
    <w:p>
      <w:pPr>
        <w:pStyle w:val="Manguon"/>
      </w:pPr>
      <w:r>
        <w:t xml:space="preserve">    startSolve();</w:t>
      </w:r>
    </w:p>
    <w:p>
      <w:pPr>
        <w:pStyle w:val="Manguon"/>
      </w:pPr>
      <w:r>
        <w:t xml:space="preserve">  });</w:t>
      </w:r>
    </w:p>
    <w:p>
      <w:pPr>
        <w:pStyle w:val="Manguon"/>
      </w:pPr>
      <w:r>
        <w:t xml:space="preserve">  $('#problem-form').addEventListener('input', (e) =&gt; {</w:t>
      </w:r>
    </w:p>
    <w:p>
      <w:pPr>
        <w:pStyle w:val="Manguon"/>
      </w:pPr>
      <w:r>
        <w:t xml:space="preserve">    markDirty();</w:t>
      </w:r>
    </w:p>
    <w:p>
      <w:pPr>
        <w:pStyle w:val="Manguon"/>
      </w:pPr>
      <w:r>
        <w:t xml:space="preserve">    if (e.target.hasAttribute('aria-invalid')) e.target.removeAttribute('aria-invalid');</w:t>
      </w:r>
    </w:p>
    <w:p>
      <w:pPr>
        <w:pStyle w:val="Manguon"/>
      </w:pPr>
      <w:r>
        <w:t xml:space="preserve">  });</w:t>
      </w:r>
    </w:p>
    <w:p>
      <w:pPr>
        <w:pStyle w:val="Manguon"/>
      </w:pPr>
      <w:r>
        <w:t xml:space="preserve">  $('#problem-form').addEventListener('change', (e) =&gt; {</w:t>
      </w:r>
    </w:p>
    <w:p>
      <w:pPr>
        <w:pStyle w:val="Manguon"/>
      </w:pPr>
      <w:r>
        <w:t xml:space="preserve">    if (e.target.tagName === 'SELECT') markDirty();</w:t>
      </w:r>
    </w:p>
    <w:p>
      <w:pPr>
        <w:pStyle w:val="Manguon"/>
      </w:pPr>
      <w:r>
        <w:t xml:space="preserve">  });</w:t>
      </w:r>
    </w:p>
    <w:p>
      <w:pPr>
        <w:pStyle w:val="Manguon"/>
      </w:pPr>
      <w:r>
        <w:t xml:space="preserve">  $('#resize-btn').addEventListener('click', () =&gt; {</w:t>
      </w:r>
    </w:p>
    <w:p>
      <w:pPr>
        <w:pStyle w:val="Manguon"/>
      </w:pPr>
      <w:r>
        <w:t xml:space="preserve">    try {</w:t>
      </w:r>
    </w:p>
    <w:p>
      <w:pPr>
        <w:pStyle w:val="Manguon"/>
      </w:pPr>
      <w:r>
        <w:t xml:space="preserve">      resize();</w:t>
      </w:r>
    </w:p>
    <w:p>
      <w:pPr>
        <w:pStyle w:val="Manguon"/>
      </w:pPr>
      <w:r>
        <w:t xml:space="preserve">      clearError();</w:t>
      </w:r>
    </w:p>
    <w:p>
      <w:pPr>
        <w:pStyle w:val="Manguon"/>
      </w:pPr>
      <w:r>
        <w:t xml:space="preserve">    } catch (e) {</w:t>
      </w:r>
    </w:p>
    <w:p>
      <w:pPr>
        <w:pStyle w:val="Manguon"/>
      </w:pPr>
      <w:r>
        <w:t xml:space="preserve">      error(e);</w:t>
      </w:r>
    </w:p>
    <w:p>
      <w:pPr>
        <w:pStyle w:val="Manguon"/>
      </w:pPr>
      <w:r>
        <w:t xml:space="preserve">    }</w:t>
      </w:r>
    </w:p>
    <w:p>
      <w:pPr>
        <w:pStyle w:val="Manguon"/>
      </w:pPr>
      <w:r>
        <w:t xml:space="preserve">  });</w:t>
      </w:r>
    </w:p>
    <w:p>
      <w:pPr>
        <w:pStyle w:val="Manguon"/>
      </w:pPr>
      <w:r>
        <w:t xml:space="preserve">  $('#add-row').addEventListener('click', () =&gt; {</w:t>
      </w:r>
    </w:p>
    <w:p>
      <w:pPr>
        <w:pStyle w:val="Manguon"/>
      </w:pPr>
      <w:r>
        <w:t xml:space="preserve">    $('#m').value = Math.min(40, m + 1);</w:t>
      </w:r>
    </w:p>
    <w:p>
      <w:pPr>
        <w:pStyle w:val="Manguon"/>
      </w:pPr>
      <w:r>
        <w:t xml:space="preserve">    try {</w:t>
      </w:r>
    </w:p>
    <w:p>
      <w:pPr>
        <w:pStyle w:val="Manguon"/>
      </w:pPr>
      <w:r>
        <w:t xml:space="preserve">      resize();</w:t>
      </w:r>
    </w:p>
    <w:p>
      <w:pPr>
        <w:pStyle w:val="Manguon"/>
      </w:pPr>
      <w:r>
        <w:t xml:space="preserve">    } catch (e) {</w:t>
      </w:r>
    </w:p>
    <w:p>
      <w:pPr>
        <w:pStyle w:val="Manguon"/>
      </w:pPr>
      <w:r>
        <w:t xml:space="preserve">      error(e);</w:t>
      </w:r>
    </w:p>
    <w:p>
      <w:pPr>
        <w:pStyle w:val="Manguon"/>
      </w:pPr>
      <w:r>
        <w:t xml:space="preserve">    }</w:t>
      </w:r>
    </w:p>
    <w:p>
      <w:pPr>
        <w:pStyle w:val="Manguon"/>
      </w:pPr>
      <w:r>
        <w:t xml:space="preserve">  });</w:t>
      </w:r>
    </w:p>
    <w:p>
      <w:pPr>
        <w:pStyle w:val="Manguon"/>
      </w:pPr>
      <w:r>
        <w:t xml:space="preserve">  $('#remove-row').addEventListener('click', () =&gt; {</w:t>
      </w:r>
    </w:p>
    <w:p>
      <w:pPr>
        <w:pStyle w:val="Manguon"/>
      </w:pPr>
      <w:r>
        <w:t xml:space="preserve">    $('#m').value = Math.max(0, m - 1);</w:t>
      </w:r>
    </w:p>
    <w:p>
      <w:pPr>
        <w:pStyle w:val="Manguon"/>
      </w:pPr>
      <w:r>
        <w:t xml:space="preserve">    try {</w:t>
      </w:r>
    </w:p>
    <w:p>
      <w:pPr>
        <w:pStyle w:val="Manguon"/>
      </w:pPr>
      <w:r>
        <w:t xml:space="preserve">      resize();</w:t>
      </w:r>
    </w:p>
    <w:p>
      <w:pPr>
        <w:pStyle w:val="Manguon"/>
      </w:pPr>
      <w:r>
        <w:t xml:space="preserve">    } catch (e) {</w:t>
      </w:r>
    </w:p>
    <w:p>
      <w:pPr>
        <w:pStyle w:val="Manguon"/>
      </w:pPr>
      <w:r>
        <w:t xml:space="preserve">      error(e);</w:t>
      </w:r>
    </w:p>
    <w:p>
      <w:pPr>
        <w:pStyle w:val="Manguon"/>
      </w:pPr>
      <w:r>
        <w:t xml:space="preserve">    }</w:t>
      </w:r>
    </w:p>
    <w:p>
      <w:pPr>
        <w:pStyle w:val="Manguon"/>
      </w:pPr>
      <w:r>
        <w:t xml:space="preserve">  });</w:t>
      </w:r>
    </w:p>
    <w:p>
      <w:pPr>
        <w:pStyle w:val="Manguon"/>
      </w:pPr>
      <w:r>
        <w:t xml:space="preserve">  $('#solve-method').addEventListener('change', () =&gt; {</w:t>
      </w:r>
    </w:p>
    <w:p>
      <w:pPr>
        <w:pStyle w:val="Manguon"/>
      </w:pPr>
      <w:r>
        <w:t xml:space="preserve">    activeMethod = $('#solve-method').value;</w:t>
      </w:r>
    </w:p>
    <w:p>
      <w:pPr>
        <w:pStyle w:val="Manguon"/>
      </w:pPr>
      <w:r>
        <w:t xml:space="preserve">    lastExampleIndex = -1;</w:t>
      </w:r>
    </w:p>
    <w:p>
      <w:pPr>
        <w:pStyle w:val="Manguon"/>
      </w:pPr>
      <w:r>
        <w:t xml:space="preserve">    markDirty();</w:t>
      </w:r>
    </w:p>
    <w:p>
      <w:pPr>
        <w:pStyle w:val="Manguon"/>
      </w:pPr>
      <w:r>
        <w:t xml:space="preserve">  });</w:t>
      </w:r>
    </w:p>
    <w:p>
      <w:pPr>
        <w:pStyle w:val="Manguon"/>
      </w:pPr>
      <w:r>
        <w:t xml:space="preserve">  $('#example').addEventListener('click', () =&gt; {</w:t>
      </w:r>
    </w:p>
    <w:p>
      <w:pPr>
        <w:pStyle w:val="Manguon"/>
      </w:pPr>
      <w:r>
        <w:t xml:space="preserve">    if (working) return;</w:t>
      </w:r>
    </w:p>
    <w:p>
      <w:pPr>
        <w:pStyle w:val="Manguon"/>
      </w:pPr>
      <w:r>
        <w:t xml:space="preserve">    const geometric = activeMethod === 'geometry';</w:t>
      </w:r>
    </w:p>
    <w:p>
      <w:pPr>
        <w:pStyle w:val="Manguon"/>
      </w:pPr>
      <w:r>
        <w:t xml:space="preserve">    const sample = geometric</w:t>
      </w:r>
    </w:p>
    <w:p>
      <w:pPr>
        <w:pStyle w:val="Manguon"/>
      </w:pPr>
      <w:r>
        <w:t xml:space="preserve">      ? randomGeometryExample(lastExampleIndex)</w:t>
      </w:r>
    </w:p>
    <w:p>
      <w:pPr>
        <w:pStyle w:val="Manguon"/>
      </w:pPr>
      <w:r>
        <w:t xml:space="preserve">      : randomExample(lastExampleIndex);</w:t>
      </w:r>
    </w:p>
    <w:p>
      <w:pPr>
        <w:pStyle w:val="Manguon"/>
      </w:pPr>
      <w:r>
        <w:t xml:space="preserve">    lastExampleIndex = sample.index;</w:t>
      </w:r>
    </w:p>
    <w:p>
      <w:pPr>
        <w:pStyle w:val="Manguon"/>
      </w:pPr>
      <w:r>
        <w:t xml:space="preserve">    load(sample.problem, geometric ? 'geometry' : 'bigm');</w:t>
      </w:r>
    </w:p>
    <w:p>
      <w:pPr>
        <w:pStyle w:val="Manguon"/>
      </w:pPr>
      <w:r>
        <w:t xml:space="preserve">    toast('Đã nạp bài mẫu.');</w:t>
      </w:r>
    </w:p>
    <w:p>
      <w:pPr>
        <w:pStyle w:val="Manguon"/>
      </w:pPr>
      <w:r>
        <w:t xml:space="preserve">  });</w:t>
      </w:r>
    </w:p>
    <w:p>
      <w:pPr>
        <w:pStyle w:val="Manguon"/>
      </w:pPr>
      <w:r>
        <w:t xml:space="preserve">  $('#cancel-btn').addEventListener('click', () =&gt; {</w:t>
      </w:r>
    </w:p>
    <w:p>
      <w:pPr>
        <w:pStyle w:val="Manguon"/>
      </w:pPr>
      <w:r>
        <w:t xml:space="preserve">    job++;</w:t>
      </w:r>
    </w:p>
    <w:p>
      <w:pPr>
        <w:pStyle w:val="Manguon"/>
      </w:pPr>
      <w:r>
        <w:t xml:space="preserve">    worker?.terminate();</w:t>
      </w:r>
    </w:p>
    <w:p>
      <w:pPr>
        <w:pStyle w:val="Manguon"/>
      </w:pPr>
      <w:r>
        <w:t xml:space="preserve">    worker = null;</w:t>
      </w:r>
    </w:p>
    <w:p>
      <w:pPr>
        <w:pStyle w:val="Manguon"/>
      </w:pPr>
      <w:r>
        <w:t xml:space="preserve">    setBusy(false);</w:t>
      </w:r>
    </w:p>
    <w:p>
      <w:pPr>
        <w:pStyle w:val="Manguon"/>
      </w:pPr>
      <w:r>
        <w:t xml:space="preserve">    toast('Đã dừng tính toán.');</w:t>
      </w:r>
    </w:p>
    <w:p>
      <w:pPr>
        <w:pStyle w:val="Manguon"/>
      </w:pPr>
      <w:r>
        <w:t xml:space="preserve">  });</w:t>
      </w:r>
    </w:p>
    <w:p>
      <w:pPr>
        <w:pStyle w:val="Manguon"/>
      </w:pPr>
      <w:r>
        <w:t xml:space="preserve">  function exportJSON() {</w:t>
      </w:r>
    </w:p>
    <w:p>
      <w:pPr>
        <w:pStyle w:val="Manguon"/>
      </w:pPr>
      <w:r>
        <w:t xml:space="preserve">    if (working) return;</w:t>
      </w:r>
    </w:p>
    <w:p>
      <w:pPr>
        <w:pStyle w:val="Manguon"/>
      </w:pPr>
      <w:r>
        <w:t xml:space="preserve">    try {</w:t>
      </w:r>
    </w:p>
    <w:p>
      <w:pPr>
        <w:pStyle w:val="Manguon"/>
      </w:pPr>
      <w:r>
        <w:t xml:space="preserve">      const raw = read();</w:t>
      </w:r>
    </w:p>
    <w:p>
      <w:pPr>
        <w:pStyle w:val="Manguon"/>
      </w:pPr>
      <w:r>
        <w:t xml:space="preserve">      download(</w:t>
      </w:r>
    </w:p>
    <w:p>
      <w:pPr>
        <w:pStyle w:val="Manguon"/>
      </w:pPr>
      <w:r>
        <w:t xml:space="preserve">        ((raw.title || 'BaiToanDonHinh')</w:t>
      </w:r>
    </w:p>
    <w:p>
      <w:pPr>
        <w:pStyle w:val="Manguon"/>
      </w:pPr>
      <w:r>
        <w:t xml:space="preserve">          .replace(/[^\p{L}\p{N} _-]/gu, '')</w:t>
      </w:r>
    </w:p>
    <w:p>
      <w:pPr>
        <w:pStyle w:val="Manguon"/>
      </w:pPr>
      <w:r>
        <w:t xml:space="preserve">          .slice(0, 80)</w:t>
      </w:r>
    </w:p>
    <w:p>
      <w:pPr>
        <w:pStyle w:val="Manguon"/>
      </w:pPr>
      <w:r>
        <w:t xml:space="preserve">          .trim() || 'BaiToanDonHinh') + '.json',</w:t>
      </w:r>
    </w:p>
    <w:p>
      <w:pPr>
        <w:pStyle w:val="Manguon"/>
      </w:pPr>
      <w:r>
        <w:t xml:space="preserve">        JSON.stringify({ format: 'DonHinhStudio-1', problem: raw, method: activeMethod }, null, 2),</w:t>
      </w:r>
    </w:p>
    <w:p>
      <w:pPr>
        <w:pStyle w:val="Manguon"/>
      </w:pPr>
      <w:r>
        <w:t xml:space="preserve">        'application/json;charset=utf-8'</w:t>
      </w:r>
    </w:p>
    <w:p>
      <w:pPr>
        <w:pStyle w:val="Manguon"/>
      </w:pPr>
      <w:r>
        <w:t xml:space="preserve">      );</w:t>
      </w:r>
    </w:p>
    <w:p>
      <w:pPr>
        <w:pStyle w:val="Manguon"/>
      </w:pPr>
      <w:r>
        <w:t xml:space="preserve">      toast('Đã xuất JSON. Dùng Mở bài để nhập lại.');</w:t>
      </w:r>
    </w:p>
    <w:p>
      <w:pPr>
        <w:pStyle w:val="Manguon"/>
      </w:pPr>
      <w:r>
        <w:t xml:space="preserve">    } catch (e) {</w:t>
      </w:r>
    </w:p>
    <w:p>
      <w:pPr>
        <w:pStyle w:val="Manguon"/>
      </w:pPr>
      <w:r>
        <w:t xml:space="preserve">      error(e);</w:t>
      </w:r>
    </w:p>
    <w:p>
      <w:pPr>
        <w:pStyle w:val="Manguon"/>
      </w:pPr>
      <w:r>
        <w:t xml:space="preserve">    }</w:t>
      </w:r>
    </w:p>
    <w:p>
      <w:pPr>
        <w:pStyle w:val="Manguon"/>
      </w:pPr>
      <w:r>
        <w:t xml:space="preserve">  }</w:t>
      </w:r>
    </w:p>
    <w:p>
      <w:pPr>
        <w:pStyle w:val="Manguon"/>
      </w:pPr>
      <w:r>
        <w:t xml:space="preserve">  $('#save-btn').addEventListener('click', exportJSON);</w:t>
      </w:r>
    </w:p>
    <w:p>
      <w:pPr>
        <w:pStyle w:val="Manguon"/>
      </w:pPr>
      <w:r>
        <w:t xml:space="preserve">  $('#open-btn').addEventListener('click', () =&gt; $('#file-input').click());</w:t>
      </w:r>
    </w:p>
    <w:p>
      <w:pPr>
        <w:pStyle w:val="Manguon"/>
      </w:pPr>
      <w:r>
        <w:t xml:space="preserve">  $('#file-input').addEventListener('change', async (e) =&gt; {</w:t>
      </w:r>
    </w:p>
    <w:p>
      <w:pPr>
        <w:pStyle w:val="Manguon"/>
      </w:pPr>
      <w:r>
        <w:t xml:space="preserve">    try {</w:t>
      </w:r>
    </w:p>
    <w:p>
      <w:pPr>
        <w:pStyle w:val="Manguon"/>
      </w:pPr>
      <w:r>
        <w:t xml:space="preserve">      const file = e.target.files[0];</w:t>
      </w:r>
    </w:p>
    <w:p>
      <w:pPr>
        <w:pStyle w:val="Manguon"/>
      </w:pPr>
      <w:r>
        <w:t xml:space="preserve">      if (!file || working) return;</w:t>
      </w:r>
    </w:p>
    <w:p>
      <w:pPr>
        <w:pStyle w:val="Manguon"/>
      </w:pPr>
      <w:r>
        <w:t xml:space="preserve">      if (file.size &gt; 1000000) throw new Error('Tệp bài toán không được vượt quá 1 MB.');</w:t>
      </w:r>
    </w:p>
    <w:p>
      <w:pPr>
        <w:pStyle w:val="Manguon"/>
      </w:pPr>
      <w:r>
        <w:t xml:space="preserve">      const data = JSON.parse(await file.text());</w:t>
      </w:r>
    </w:p>
    <w:p>
      <w:pPr>
        <w:pStyle w:val="Manguon"/>
      </w:pPr>
      <w:r>
        <w:t xml:space="preserve">      if (data.format !== 'DonHinhStudio-1') throw new Error('Không đúng định dạng tệp bài toán.');</w:t>
      </w:r>
    </w:p>
    <w:p>
      <w:pPr>
        <w:pStyle w:val="Manguon"/>
      </w:pPr>
      <w:r>
        <w:t xml:space="preserve">      const parsed = LP.parseProblem(data.problem);</w:t>
      </w:r>
    </w:p>
    <w:p>
      <w:pPr>
        <w:pStyle w:val="Manguon"/>
      </w:pPr>
      <w:r>
        <w:t xml:space="preserve">      if (parsed.m &gt; 40) throw new Error('Giao diện hỗ trợ tối đa 40 ràng buộc.');</w:t>
      </w:r>
    </w:p>
    <w:p>
      <w:pPr>
        <w:pStyle w:val="Manguon"/>
      </w:pPr>
      <w:r>
        <w:t xml:space="preserve">      if (!['bigm', 'two', 'geometry'].includes(data.method))</w:t>
      </w:r>
    </w:p>
    <w:p>
      <w:pPr>
        <w:pStyle w:val="Manguon"/>
      </w:pPr>
      <w:r>
        <w:t xml:space="preserve">        throw new Error('Phương pháp không hợp lệ.');</w:t>
      </w:r>
    </w:p>
    <w:p>
      <w:pPr>
        <w:pStyle w:val="Manguon"/>
      </w:pPr>
      <w:r>
        <w:t xml:space="preserve">      if (working) throw new Error('Hãy đợi tính toán hoàn tất hoặc nhấn Dừng rồi mở lại tệp.');</w:t>
      </w:r>
    </w:p>
    <w:p>
      <w:pPr>
        <w:pStyle w:val="Manguon"/>
      </w:pPr>
      <w:r>
        <w:t xml:space="preserve">      createTab(LP.rawProblem(parsed), data.method);</w:t>
      </w:r>
    </w:p>
    <w:p>
      <w:pPr>
        <w:pStyle w:val="Manguon"/>
      </w:pPr>
      <w:r>
        <w:t xml:space="preserve">      toast('Đã mở bài toán.');</w:t>
      </w:r>
    </w:p>
    <w:p>
      <w:pPr>
        <w:pStyle w:val="Manguon"/>
      </w:pPr>
      <w:r>
        <w:t xml:space="preserve">    } catch (err) {</w:t>
      </w:r>
    </w:p>
    <w:p>
      <w:pPr>
        <w:pStyle w:val="Manguon"/>
      </w:pPr>
      <w:r>
        <w:t xml:space="preserve">      error(err);</w:t>
      </w:r>
    </w:p>
    <w:p>
      <w:pPr>
        <w:pStyle w:val="Manguon"/>
      </w:pPr>
      <w:r>
        <w:t xml:space="preserve">    } finally {</w:t>
      </w:r>
    </w:p>
    <w:p>
      <w:pPr>
        <w:pStyle w:val="Manguon"/>
      </w:pPr>
      <w:r>
        <w:t xml:space="preserve">      e.target.value = '';</w:t>
      </w:r>
    </w:p>
    <w:p>
      <w:pPr>
        <w:pStyle w:val="Manguon"/>
      </w:pPr>
      <w:r>
        <w:t xml:space="preserve">    }</w:t>
      </w:r>
    </w:p>
    <w:p>
      <w:pPr>
        <w:pStyle w:val="Manguon"/>
      </w:pPr>
      <w:r>
        <w:t xml:space="preserve">  });</w:t>
      </w:r>
    </w:p>
    <w:p>
      <w:pPr>
        <w:pStyle w:val="Manguon"/>
      </w:pPr>
      <w:r>
        <w:t xml:space="preserve">  $('#print-btn').addEventListener('click', () =&gt; {</w:t>
      </w:r>
    </w:p>
    <w:p>
      <w:pPr>
        <w:pStyle w:val="Manguon"/>
      </w:pPr>
      <w:r>
        <w:t xml:space="preserve">    if (!result || dirty) return;</w:t>
      </w:r>
    </w:p>
    <w:p>
      <w:pPr>
        <w:pStyle w:val="Manguon"/>
      </w:pPr>
      <w:r>
        <w:t xml:space="preserve">    $('#print-output').innerHTML = renderReport(result, false);</w:t>
      </w:r>
    </w:p>
    <w:p>
      <w:pPr>
        <w:pStyle w:val="Manguon"/>
      </w:pPr>
      <w:r>
        <w:t xml:space="preserve">    $$('#print-output details').forEach((e) =&gt; (e.open = true));</w:t>
      </w:r>
    </w:p>
    <w:p>
      <w:pPr>
        <w:pStyle w:val="Manguon"/>
      </w:pPr>
      <w:r>
        <w:t xml:space="preserve">    window.print();</w:t>
      </w:r>
    </w:p>
    <w:p>
      <w:pPr>
        <w:pStyle w:val="Manguon"/>
      </w:pPr>
      <w:r>
        <w:t xml:space="preserve">  });</w:t>
      </w:r>
    </w:p>
    <w:p>
      <w:pPr>
        <w:pStyle w:val="Manguon"/>
      </w:pPr>
      <w:r>
        <w:t xml:space="preserve">  // Also prepare the report for the browser's Ctrl+P shortcut.</w:t>
      </w:r>
    </w:p>
    <w:p>
      <w:pPr>
        <w:pStyle w:val="Manguon"/>
      </w:pPr>
      <w:r>
        <w:t xml:space="preserve">  window.addEventListener('beforeprint', () =&gt; {</w:t>
      </w:r>
    </w:p>
    <w:p>
      <w:pPr>
        <w:pStyle w:val="Manguon"/>
      </w:pPr>
      <w:r>
        <w:t xml:space="preserve">    if (result &amp;&amp; !dirty) {</w:t>
      </w:r>
    </w:p>
    <w:p>
      <w:pPr>
        <w:pStyle w:val="Manguon"/>
      </w:pPr>
      <w:r>
        <w:t xml:space="preserve">      $('#print-output').innerHTML = renderReport(result, false);</w:t>
      </w:r>
    </w:p>
    <w:p>
      <w:pPr>
        <w:pStyle w:val="Manguon"/>
      </w:pPr>
      <w:r>
        <w:t xml:space="preserve">      $$('#print-output details').forEach((e) =&gt; (e.open = true));</w:t>
      </w:r>
    </w:p>
    <w:p>
      <w:pPr>
        <w:pStyle w:val="Manguon"/>
      </w:pPr>
      <w:r>
        <w:t xml:space="preserve">    } else</w:t>
      </w:r>
    </w:p>
    <w:p>
      <w:pPr>
        <w:pStyle w:val="Manguon"/>
      </w:pPr>
      <w:r>
        <w:t xml:space="preserve">      $('#print-output').innerHTML =</w:t>
      </w:r>
    </w:p>
    <w:p>
      <w:pPr>
        <w:pStyle w:val="Manguon"/>
      </w:pPr>
      <w:r>
        <w:t xml:space="preserve">        '&lt;section class="solution-section"&gt;&lt;h1&gt;Cần giải bài toán trước khi in.&lt;/h1&gt;&lt;/section&gt;';</w:t>
      </w:r>
    </w:p>
    <w:p>
      <w:pPr>
        <w:pStyle w:val="Manguon"/>
      </w:pPr>
      <w:r>
        <w:t xml:space="preserve">  });</w:t>
      </w:r>
    </w:p>
    <w:p>
      <w:pPr>
        <w:pStyle w:val="Manguon"/>
      </w:pPr>
      <w:r>
        <w:t xml:space="preserve">  $('#help-btn').addEventListener('click', () =&gt; $('#help-dialog').showModal());</w:t>
      </w:r>
    </w:p>
    <w:p>
      <w:pPr>
        <w:pStyle w:val="Manguon"/>
      </w:pPr>
      <w:r>
        <w:t xml:space="preserve">  $('#close-help').addEventListener('click', () =&gt; $('#help-dialog').close());</w:t>
      </w:r>
    </w:p>
    <w:p>
      <w:pPr>
        <w:pStyle w:val="Manguon"/>
      </w:pPr>
      <w:r>
        <w:t xml:space="preserve">  $('#help-dialog').addEventListener('click', (e) =&gt; {</w:t>
      </w:r>
    </w:p>
    <w:p>
      <w:pPr>
        <w:pStyle w:val="Manguon"/>
      </w:pPr>
      <w:r>
        <w:t xml:space="preserve">    if (e.target === $('#help-dialog')) {</w:t>
      </w:r>
    </w:p>
    <w:p>
      <w:pPr>
        <w:pStyle w:val="Manguon"/>
      </w:pPr>
      <w:r>
        <w:t xml:space="preserve">      const r = e.target.getBoundingClientRect();</w:t>
      </w:r>
    </w:p>
    <w:p>
      <w:pPr>
        <w:pStyle w:val="Manguon"/>
      </w:pPr>
      <w:r>
        <w:t xml:space="preserve">      if (e.clientX &lt; r.left || e.clientX &gt; r.right || e.clientY &lt; r.top || e.clientY &gt; r.bottom)</w:t>
      </w:r>
    </w:p>
    <w:p>
      <w:pPr>
        <w:pStyle w:val="Manguon"/>
      </w:pPr>
      <w:r>
        <w:t xml:space="preserve">        e.target.close();</w:t>
      </w:r>
    </w:p>
    <w:p>
      <w:pPr>
        <w:pStyle w:val="Manguon"/>
      </w:pPr>
      <w:r>
        <w:t xml:space="preserve">    }</w:t>
      </w:r>
    </w:p>
    <w:p>
      <w:pPr>
        <w:pStyle w:val="Manguon"/>
      </w:pPr>
      <w:r>
        <w:t xml:space="preserve">  });</w:t>
      </w:r>
    </w:p>
    <w:p>
      <w:pPr>
        <w:pStyle w:val="Manguon"/>
      </w:pPr>
      <w:r>
        <w:t xml:space="preserve">  document.addEventListener('keydown', (e) =&gt; {</w:t>
      </w:r>
    </w:p>
    <w:p>
      <w:pPr>
        <w:pStyle w:val="Manguon"/>
      </w:pPr>
      <w:r>
        <w:t xml:space="preserve">    if ((e.ctrlKey || e.metaKey) &amp;&amp; e.key === 'Enter') {</w:t>
      </w:r>
    </w:p>
    <w:p>
      <w:pPr>
        <w:pStyle w:val="Manguon"/>
      </w:pPr>
      <w:r>
        <w:t xml:space="preserve">      e.preventDefault();</w:t>
      </w:r>
    </w:p>
    <w:p>
      <w:pPr>
        <w:pStyle w:val="Manguon"/>
      </w:pPr>
      <w:r>
        <w:t xml:space="preserve">      startSolve();</w:t>
      </w:r>
    </w:p>
    <w:p>
      <w:pPr>
        <w:pStyle w:val="Manguon"/>
      </w:pPr>
      <w:r>
        <w:t xml:space="preserve">    }</w:t>
      </w:r>
    </w:p>
    <w:p>
      <w:pPr>
        <w:pStyle w:val="Manguon"/>
      </w:pPr>
      <w:r>
        <w:t xml:space="preserve">  });</w:t>
      </w:r>
    </w:p>
    <w:p>
      <w:pPr>
        <w:pStyle w:val="Manguon"/>
      </w:pPr>
      <w:r>
        <w:t xml:space="preserve">  // Dán vùng hệ số từ bảng tính</w:t>
      </w:r>
    </w:p>
    <w:p>
      <w:pPr>
        <w:pStyle w:val="Manguon"/>
      </w:pPr>
      <w:r>
        <w:t xml:space="preserve">  $('#problem-form').addEventListener('paste', (e) =&gt; {</w:t>
      </w:r>
    </w:p>
    <w:p>
      <w:pPr>
        <w:pStyle w:val="Manguon"/>
      </w:pPr>
      <w:r>
        <w:t xml:space="preserve">    const target = e.target,</w:t>
      </w:r>
    </w:p>
    <w:p>
      <w:pPr>
        <w:pStyle w:val="Manguon"/>
      </w:pPr>
      <w:r>
        <w:t xml:space="preserve">      text = e.clipboardData?.getData('text/plain');</w:t>
      </w:r>
    </w:p>
    <w:p>
      <w:pPr>
        <w:pStyle w:val="Manguon"/>
      </w:pPr>
      <w:r>
        <w:t xml:space="preserve">    if (!target.dataset.table || !text || !/[\t\n]/.test(text)) return;</w:t>
      </w:r>
    </w:p>
    <w:p>
      <w:pPr>
        <w:pStyle w:val="Manguon"/>
      </w:pPr>
      <w:r>
        <w:t xml:space="preserve">    e.preventDefault();</w:t>
      </w:r>
    </w:p>
    <w:p>
      <w:pPr>
        <w:pStyle w:val="Manguon"/>
      </w:pPr>
      <w:r>
        <w:t xml:space="preserve">    try {</w:t>
      </w:r>
    </w:p>
    <w:p>
      <w:pPr>
        <w:pStyle w:val="Manguon"/>
      </w:pPr>
      <w:r>
        <w:t xml:space="preserve">      const rows = text.replace(/\r/g, '').replace(/\n+$/, '').split('\n'),</w:t>
      </w:r>
    </w:p>
    <w:p>
      <w:pPr>
        <w:pStyle w:val="Manguon"/>
      </w:pPr>
      <w:r>
        <w:t xml:space="preserve">        r0 = Number(target.dataset.row),</w:t>
      </w:r>
    </w:p>
    <w:p>
      <w:pPr>
        <w:pStyle w:val="Manguon"/>
      </w:pPr>
      <w:r>
        <w:t xml:space="preserve">        c0 = Number(target.dataset.col),</w:t>
      </w:r>
    </w:p>
    <w:p>
      <w:pPr>
        <w:pStyle w:val="Manguon"/>
      </w:pPr>
      <w:r>
        <w:t xml:space="preserve">        changes = [];</w:t>
      </w:r>
    </w:p>
    <w:p>
      <w:pPr>
        <w:pStyle w:val="Manguon"/>
      </w:pPr>
      <w:r>
        <w:t xml:space="preserve">      rows.forEach((row, i) =&gt;</w:t>
      </w:r>
    </w:p>
    <w:p>
      <w:pPr>
        <w:pStyle w:val="Manguon"/>
      </w:pPr>
      <w:r>
        <w:t xml:space="preserve">        row.split('\t').forEach((text, j) =&gt; {</w:t>
      </w:r>
    </w:p>
    <w:p>
      <w:pPr>
        <w:pStyle w:val="Manguon"/>
      </w:pPr>
      <w:r>
        <w:t xml:space="preserve">          const el = $(</w:t>
      </w:r>
    </w:p>
    <w:p>
      <w:pPr>
        <w:pStyle w:val="Manguon"/>
      </w:pPr>
      <w:r>
        <w:t xml:space="preserve">            `[data-table="${target.dataset.table}"][data-row="${r0 + i}"][data-col="${c0 + j}"]`</w:t>
      </w:r>
    </w:p>
    <w:p>
      <w:pPr>
        <w:pStyle w:val="Manguon"/>
      </w:pPr>
      <w:r>
        <w:t xml:space="preserve">          );</w:t>
      </w:r>
    </w:p>
    <w:p>
      <w:pPr>
        <w:pStyle w:val="Manguon"/>
      </w:pPr>
      <w:r>
        <w:t xml:space="preserve">          if (!el)</w:t>
      </w:r>
    </w:p>
    <w:p>
      <w:pPr>
        <w:pStyle w:val="Manguon"/>
      </w:pPr>
      <w:r>
        <w:t xml:space="preserve">            throw new Error('Vùng dán vượt kích thước bảng. Hãy tăng số biến/ràng buộc trước.');</w:t>
      </w:r>
    </w:p>
    <w:p>
      <w:pPr>
        <w:pStyle w:val="Manguon"/>
      </w:pPr>
      <w:r>
        <w:t xml:space="preserve">          let value = text.trim();</w:t>
      </w:r>
    </w:p>
    <w:p>
      <w:pPr>
        <w:pStyle w:val="Manguon"/>
      </w:pPr>
      <w:r>
        <w:t xml:space="preserve">          if (el.hasAttribute('data-domain')) {</w:t>
      </w:r>
    </w:p>
    <w:p>
      <w:pPr>
        <w:pStyle w:val="Manguon"/>
      </w:pPr>
      <w:r>
        <w:t xml:space="preserve">            value = {</w:t>
      </w:r>
    </w:p>
    <w:p>
      <w:pPr>
        <w:pStyle w:val="Manguon"/>
      </w:pPr>
      <w:r>
        <w:t xml:space="preserve">              '&gt;=0': 'pos',</w:t>
      </w:r>
    </w:p>
    <w:p>
      <w:pPr>
        <w:pStyle w:val="Manguon"/>
      </w:pPr>
      <w:r>
        <w:t xml:space="preserve">              '≥0': 'pos',</w:t>
      </w:r>
    </w:p>
    <w:p>
      <w:pPr>
        <w:pStyle w:val="Manguon"/>
      </w:pPr>
      <w:r>
        <w:t xml:space="preserve">              '&lt;=0': 'neg',</w:t>
      </w:r>
    </w:p>
    <w:p>
      <w:pPr>
        <w:pStyle w:val="Manguon"/>
      </w:pPr>
      <w:r>
        <w:t xml:space="preserve">              '≤0': 'neg',</w:t>
      </w:r>
    </w:p>
    <w:p>
      <w:pPr>
        <w:pStyle w:val="Manguon"/>
      </w:pPr>
      <w:r>
        <w:t xml:space="preserve">              tựdo: 'free',</w:t>
      </w:r>
    </w:p>
    <w:p>
      <w:pPr>
        <w:pStyle w:val="Manguon"/>
      </w:pPr>
      <w:r>
        <w:t xml:space="preserve">              free: 'free',</w:t>
      </w:r>
    </w:p>
    <w:p>
      <w:pPr>
        <w:pStyle w:val="Manguon"/>
      </w:pPr>
      <w:r>
        <w:t xml:space="preserve">              pos: 'pos',</w:t>
      </w:r>
    </w:p>
    <w:p>
      <w:pPr>
        <w:pStyle w:val="Manguon"/>
      </w:pPr>
      <w:r>
        <w:t xml:space="preserve">              neg: 'neg',</w:t>
      </w:r>
    </w:p>
    <w:p>
      <w:pPr>
        <w:pStyle w:val="Manguon"/>
      </w:pPr>
      <w:r>
        <w:t xml:space="preserve">            }[value.toLowerCase().replace(/\s/g, '')];</w:t>
      </w:r>
    </w:p>
    <w:p>
      <w:pPr>
        <w:pStyle w:val="Manguon"/>
      </w:pPr>
      <w:r>
        <w:t xml:space="preserve">            if (!value) throw new Error('Miền biến phải là &gt;=0, &lt;=0 hoặc free.');</w:t>
      </w:r>
    </w:p>
    <w:p>
      <w:pPr>
        <w:pStyle w:val="Manguon"/>
      </w:pPr>
      <w:r>
        <w:t xml:space="preserve">          } else if (el.hasAttribute('data-rel')) {</w:t>
      </w:r>
    </w:p>
    <w:p>
      <w:pPr>
        <w:pStyle w:val="Manguon"/>
      </w:pPr>
      <w:r>
        <w:t xml:space="preserve">            value = { '≤': '&lt;=', '≥': '&gt;=', '&lt;=': '&lt;=', '&gt;=': '&gt;=', '=': '=' }[value];</w:t>
      </w:r>
    </w:p>
    <w:p>
      <w:pPr>
        <w:pStyle w:val="Manguon"/>
      </w:pPr>
      <w:r>
        <w:t xml:space="preserve">            if (!value) throw new Error('Dấu quan hệ phải là &lt;=, = hoặc &gt;=.');</w:t>
      </w:r>
    </w:p>
    <w:p>
      <w:pPr>
        <w:pStyle w:val="Manguon"/>
      </w:pPr>
      <w:r>
        <w:t xml:space="preserve">          } else LP.Q.parse(value);</w:t>
      </w:r>
    </w:p>
    <w:p>
      <w:pPr>
        <w:pStyle w:val="Manguon"/>
      </w:pPr>
      <w:r>
        <w:t xml:space="preserve">          changes.push([el, value]);</w:t>
      </w:r>
    </w:p>
    <w:p>
      <w:pPr>
        <w:pStyle w:val="Manguon"/>
      </w:pPr>
      <w:r>
        <w:t xml:space="preserve">        })</w:t>
      </w:r>
    </w:p>
    <w:p>
      <w:pPr>
        <w:pStyle w:val="Manguon"/>
      </w:pPr>
      <w:r>
        <w:t xml:space="preserve">      );</w:t>
      </w:r>
    </w:p>
    <w:p>
      <w:pPr>
        <w:pStyle w:val="Manguon"/>
      </w:pPr>
      <w:r>
        <w:t xml:space="preserve">      changes.forEach(([el, value]) =&gt; (el.value = value));</w:t>
      </w:r>
    </w:p>
    <w:p>
      <w:pPr>
        <w:pStyle w:val="Manguon"/>
      </w:pPr>
      <w:r>
        <w:t xml:space="preserve">      markDirty();</w:t>
      </w:r>
    </w:p>
    <w:p>
      <w:pPr>
        <w:pStyle w:val="Manguon"/>
      </w:pPr>
      <w:r>
        <w:t xml:space="preserve">      clearError();</w:t>
      </w:r>
    </w:p>
    <w:p>
      <w:pPr>
        <w:pStyle w:val="Manguon"/>
      </w:pPr>
      <w:r>
        <w:t xml:space="preserve">      toast('Đã dán ' + changes.length + ' ô.');</w:t>
      </w:r>
    </w:p>
    <w:p>
      <w:pPr>
        <w:pStyle w:val="Manguon"/>
      </w:pPr>
      <w:r>
        <w:t xml:space="preserve">    } catch (err) {</w:t>
      </w:r>
    </w:p>
    <w:p>
      <w:pPr>
        <w:pStyle w:val="Manguon"/>
      </w:pPr>
      <w:r>
        <w:t xml:space="preserve">      error(err);</w:t>
      </w:r>
    </w:p>
    <w:p>
      <w:pPr>
        <w:pStyle w:val="Manguon"/>
      </w:pPr>
      <w:r>
        <w:t xml:space="preserve">    }</w:t>
      </w:r>
    </w:p>
    <w:p>
      <w:pPr>
        <w:pStyle w:val="Manguon"/>
      </w:pPr>
      <w:r>
        <w:t xml:space="preserve">  });</w:t>
      </w:r>
    </w:p>
    <w:p>
      <w:pPr>
        <w:pStyle w:val="Manguon"/>
      </w:pPr>
    </w:p>
    <w:p>
      <w:pPr>
        <w:pStyle w:val="Manguon"/>
      </w:pPr>
      <w:r>
        <w:t xml:space="preserve">  // Mỗi tab lưu cả dữ liệu đang nhập và kết quả gần nhất.</w:t>
      </w:r>
    </w:p>
    <w:p>
      <w:pPr>
        <w:pStyle w:val="Manguon"/>
      </w:pPr>
      <w:r>
        <w:t xml:space="preserve">  function blankProblem() {</w:t>
      </w:r>
    </w:p>
    <w:p>
      <w:pPr>
        <w:pStyle w:val="Manguon"/>
      </w:pPr>
      <w:r>
        <w:t xml:space="preserve">    return {</w:t>
      </w:r>
    </w:p>
    <w:p>
      <w:pPr>
        <w:pStyle w:val="Manguon"/>
      </w:pPr>
      <w:r>
        <w:t xml:space="preserve">      title: '',</w:t>
      </w:r>
    </w:p>
    <w:p>
      <w:pPr>
        <w:pStyle w:val="Manguon"/>
      </w:pPr>
      <w:r>
        <w:t xml:space="preserve">      sense: 'max',</w:t>
      </w:r>
    </w:p>
    <w:p>
      <w:pPr>
        <w:pStyle w:val="Manguon"/>
      </w:pPr>
      <w:r>
        <w:t xml:space="preserve">      constant: '0',</w:t>
      </w:r>
    </w:p>
    <w:p>
      <w:pPr>
        <w:pStyle w:val="Manguon"/>
      </w:pPr>
      <w:r>
        <w:t xml:space="preserve">      c: ['0', '0'],</w:t>
      </w:r>
    </w:p>
    <w:p>
      <w:pPr>
        <w:pStyle w:val="Manguon"/>
      </w:pPr>
      <w:r>
        <w:t xml:space="preserve">      domains: ['pos', 'pos'],</w:t>
      </w:r>
    </w:p>
    <w:p>
      <w:pPr>
        <w:pStyle w:val="Manguon"/>
      </w:pPr>
      <w:r>
        <w:t xml:space="preserve">      a: [</w:t>
      </w:r>
    </w:p>
    <w:p>
      <w:pPr>
        <w:pStyle w:val="Manguon"/>
      </w:pPr>
      <w:r>
        <w:t xml:space="preserve">        ['0', '0'],</w:t>
      </w:r>
    </w:p>
    <w:p>
      <w:pPr>
        <w:pStyle w:val="Manguon"/>
      </w:pPr>
      <w:r>
        <w:t xml:space="preserve">        ['0', '0'],</w:t>
      </w:r>
    </w:p>
    <w:p>
      <w:pPr>
        <w:pStyle w:val="Manguon"/>
      </w:pPr>
      <w:r>
        <w:t xml:space="preserve">      ],</w:t>
      </w:r>
    </w:p>
    <w:p>
      <w:pPr>
        <w:pStyle w:val="Manguon"/>
      </w:pPr>
      <w:r>
        <w:t xml:space="preserve">      b: ['0', '0'],</w:t>
      </w:r>
    </w:p>
    <w:p>
      <w:pPr>
        <w:pStyle w:val="Manguon"/>
      </w:pPr>
      <w:r>
        <w:t xml:space="preserve">      rel: ['&lt;=', '&lt;='],</w:t>
      </w:r>
    </w:p>
    <w:p>
      <w:pPr>
        <w:pStyle w:val="Manguon"/>
      </w:pPr>
      <w:r>
        <w:t xml:space="preserve">    };</w:t>
      </w:r>
    </w:p>
    <w:p>
      <w:pPr>
        <w:pStyle w:val="Manguon"/>
      </w:pPr>
      <w:r>
        <w:t xml:space="preserve">  }</w:t>
      </w:r>
    </w:p>
    <w:p>
      <w:pPr>
        <w:pStyle w:val="Manguon"/>
      </w:pPr>
      <w:r>
        <w:t xml:space="preserve">  function tabTitle(tab) {</w:t>
      </w:r>
    </w:p>
    <w:p>
      <w:pPr>
        <w:pStyle w:val="Manguon"/>
      </w:pPr>
      <w:r>
        <w:t xml:space="preserve">    return tab.raw.title.trim() || `Bài toán ${tab.id}`;</w:t>
      </w:r>
    </w:p>
    <w:p>
      <w:pPr>
        <w:pStyle w:val="Manguon"/>
      </w:pPr>
      <w:r>
        <w:t xml:space="preserve">  }</w:t>
      </w:r>
    </w:p>
    <w:p>
      <w:pPr>
        <w:pStyle w:val="Manguon"/>
      </w:pPr>
      <w:r>
        <w:t xml:space="preserve">  function updateTabLabel() {</w:t>
      </w:r>
    </w:p>
    <w:p>
      <w:pPr>
        <w:pStyle w:val="Manguon"/>
      </w:pPr>
      <w:r>
        <w:t xml:space="preserve">    const tab = tabs.find((item) =&gt; item.id === activeTabId);</w:t>
      </w:r>
    </w:p>
    <w:p>
      <w:pPr>
        <w:pStyle w:val="Manguon"/>
      </w:pPr>
      <w:r>
        <w:t xml:space="preserve">    if (!tab) return;</w:t>
      </w:r>
    </w:p>
    <w:p>
      <w:pPr>
        <w:pStyle w:val="Manguon"/>
      </w:pPr>
      <w:r>
        <w:t xml:space="preserve">    tab.raw.title = $('#problem-title').value;</w:t>
      </w:r>
    </w:p>
    <w:p>
      <w:pPr>
        <w:pStyle w:val="Manguon"/>
      </w:pPr>
      <w:r>
        <w:t xml:space="preserve">    const button = $(`#tab-${tab.id}`);</w:t>
      </w:r>
    </w:p>
    <w:p>
      <w:pPr>
        <w:pStyle w:val="Manguon"/>
      </w:pPr>
      <w:r>
        <w:t xml:space="preserve">    if (button) {</w:t>
      </w:r>
    </w:p>
    <w:p>
      <w:pPr>
        <w:pStyle w:val="Manguon"/>
      </w:pPr>
      <w:r>
        <w:t xml:space="preserve">      button.textContent = tabTitle(tab);</w:t>
      </w:r>
    </w:p>
    <w:p>
      <w:pPr>
        <w:pStyle w:val="Manguon"/>
      </w:pPr>
      <w:r>
        <w:t xml:space="preserve">      button.title = tabTitle(tab);</w:t>
      </w:r>
    </w:p>
    <w:p>
      <w:pPr>
        <w:pStyle w:val="Manguon"/>
      </w:pPr>
      <w:r>
        <w:t xml:space="preserve">      $(`[data-close-tab="${tab.id}"]`).setAttribute('aria-label', 'Đóng ' + tabTitle(tab));</w:t>
      </w:r>
    </w:p>
    <w:p>
      <w:pPr>
        <w:pStyle w:val="Manguon"/>
      </w:pPr>
      <w:r>
        <w:t xml:space="preserve">    }</w:t>
      </w:r>
    </w:p>
    <w:p>
      <w:pPr>
        <w:pStyle w:val="Manguon"/>
      </w:pPr>
      <w:r>
        <w:t xml:space="preserve">  }</w:t>
      </w:r>
    </w:p>
    <w:p>
      <w:pPr>
        <w:pStyle w:val="Manguon"/>
      </w:pPr>
      <w:r>
        <w:t xml:space="preserve">  function renderTabs() {</w:t>
      </w:r>
    </w:p>
    <w:p>
      <w:pPr>
        <w:pStyle w:val="Manguon"/>
      </w:pPr>
      <w:r>
        <w:t xml:space="preserve">    $('#problem-tabs').innerHTML = tabs</w:t>
      </w:r>
    </w:p>
    <w:p>
      <w:pPr>
        <w:pStyle w:val="Manguon"/>
      </w:pPr>
      <w:r>
        <w:t xml:space="preserve">      .map((tab) =&gt; {</w:t>
      </w:r>
    </w:p>
    <w:p>
      <w:pPr>
        <w:pStyle w:val="Manguon"/>
      </w:pPr>
      <w:r>
        <w:t xml:space="preserve">        const active = tab.id === activeTabId;</w:t>
      </w:r>
    </w:p>
    <w:p>
      <w:pPr>
        <w:pStyle w:val="Manguon"/>
      </w:pPr>
      <w:r>
        <w:t xml:space="preserve">        return `&lt;div class="problem-tab${active ? ' active' : ''}" role="presentation"&gt;</w:t>
      </w:r>
    </w:p>
    <w:p>
      <w:pPr>
        <w:pStyle w:val="Manguon"/>
      </w:pPr>
      <w:r>
        <w:t xml:space="preserve">        &lt;button id="tab-${tab.id}" type="button" role="tab" class="tab-label"</w:t>
      </w:r>
    </w:p>
    <w:p>
      <w:pPr>
        <w:pStyle w:val="Manguon"/>
      </w:pPr>
      <w:r>
        <w:t xml:space="preserve">          data-tab="${tab.id}" aria-selected="${active}" aria-controls="workspace-panel"</w:t>
      </w:r>
    </w:p>
    <w:p>
      <w:pPr>
        <w:pStyle w:val="Manguon"/>
      </w:pPr>
      <w:r>
        <w:t xml:space="preserve">          tabindex="${active ? 0 : -1}" title="${esc(tabTitle(tab))}" ${working ? 'disabled' : ''}&gt;${esc(tabTitle(tab))}&lt;/button&gt;</w:t>
      </w:r>
    </w:p>
    <w:p>
      <w:pPr>
        <w:pStyle w:val="Manguon"/>
      </w:pPr>
      <w:r>
        <w:t xml:space="preserve">        &lt;button type="button" class="tab-close" data-close-tab="${tab.id}"</w:t>
      </w:r>
    </w:p>
    <w:p>
      <w:pPr>
        <w:pStyle w:val="Manguon"/>
      </w:pPr>
      <w:r>
        <w:t xml:space="preserve">          aria-label="Đóng ${esc(tabTitle(tab))}" title="Đóng tab" ${working ? 'disabled' : ''}&gt;×&lt;/button&gt;</w:t>
      </w:r>
    </w:p>
    <w:p>
      <w:pPr>
        <w:pStyle w:val="Manguon"/>
      </w:pPr>
      <w:r>
        <w:t xml:space="preserve">      &lt;/div&gt;`;</w:t>
      </w:r>
    </w:p>
    <w:p>
      <w:pPr>
        <w:pStyle w:val="Manguon"/>
      </w:pPr>
      <w:r>
        <w:t xml:space="preserve">      })</w:t>
      </w:r>
    </w:p>
    <w:p>
      <w:pPr>
        <w:pStyle w:val="Manguon"/>
      </w:pPr>
      <w:r>
        <w:t xml:space="preserve">      .join('');</w:t>
      </w:r>
    </w:p>
    <w:p>
      <w:pPr>
        <w:pStyle w:val="Manguon"/>
      </w:pPr>
      <w:r>
        <w:t xml:space="preserve">    $('#workspace-panel').setAttribute('aria-labelledby', 'tab-' + activeTabId);</w:t>
      </w:r>
    </w:p>
    <w:p>
      <w:pPr>
        <w:pStyle w:val="Manguon"/>
      </w:pPr>
      <w:r>
        <w:t xml:space="preserve">    $('#add-tab').disabled = working;</w:t>
      </w:r>
    </w:p>
    <w:p>
      <w:pPr>
        <w:pStyle w:val="Manguon"/>
      </w:pPr>
      <w:r>
        <w:t xml:space="preserve">    $('#reopen-tab').disabled = working || !closedTabs.length;</w:t>
      </w:r>
    </w:p>
    <w:p>
      <w:pPr>
        <w:pStyle w:val="Manguon"/>
      </w:pPr>
      <w:r>
        <w:t xml:space="preserve">  }</w:t>
      </w:r>
    </w:p>
    <w:p>
      <w:pPr>
        <w:pStyle w:val="Manguon"/>
      </w:pPr>
      <w:r>
        <w:t xml:space="preserve">  function captureTab() {</w:t>
      </w:r>
    </w:p>
    <w:p>
      <w:pPr>
        <w:pStyle w:val="Manguon"/>
      </w:pPr>
      <w:r>
        <w:t xml:space="preserve">    const tab = tabs.find((item) =&gt; item.id === activeTabId);</w:t>
      </w:r>
    </w:p>
    <w:p>
      <w:pPr>
        <w:pStyle w:val="Manguon"/>
      </w:pPr>
      <w:r>
        <w:t xml:space="preserve">    if (!tab) return;</w:t>
      </w:r>
    </w:p>
    <w:p>
      <w:pPr>
        <w:pStyle w:val="Manguon"/>
      </w:pPr>
      <w:r>
        <w:t xml:space="preserve">    // Không dùng read(): chuyển tab vẫn giữ được ô trống hoặc phân số đang gõ dở.</w:t>
      </w:r>
    </w:p>
    <w:p>
      <w:pPr>
        <w:pStyle w:val="Manguon"/>
      </w:pPr>
      <w:r>
        <w:t xml:space="preserve">    Object.assign(tab, {</w:t>
      </w:r>
    </w:p>
    <w:p>
      <w:pPr>
        <w:pStyle w:val="Manguon"/>
      </w:pPr>
      <w:r>
        <w:t xml:space="preserve">      raw: collect(),</w:t>
      </w:r>
    </w:p>
    <w:p>
      <w:pPr>
        <w:pStyle w:val="Manguon"/>
      </w:pPr>
      <w:r>
        <w:t xml:space="preserve">      method: activeMethod,</w:t>
      </w:r>
    </w:p>
    <w:p>
      <w:pPr>
        <w:pStyle w:val="Manguon"/>
      </w:pPr>
      <w:r>
        <w:t xml:space="preserve">      result,</w:t>
      </w:r>
    </w:p>
    <w:p>
      <w:pPr>
        <w:pStyle w:val="Manguon"/>
      </w:pPr>
      <w:r>
        <w:t xml:space="preserve">      dirty,</w:t>
      </w:r>
    </w:p>
    <w:p>
      <w:pPr>
        <w:pStyle w:val="Manguon"/>
      </w:pPr>
      <w:r>
        <w:t xml:space="preserve">      lastExampleIndex,</w:t>
      </w:r>
    </w:p>
    <w:p>
      <w:pPr>
        <w:pStyle w:val="Manguon"/>
      </w:pPr>
      <w:r>
        <w:t xml:space="preserve">      dimensions: [$('#n').value, $('#m').value],</w:t>
      </w:r>
    </w:p>
    <w:p>
      <w:pPr>
        <w:pStyle w:val="Manguon"/>
      </w:pPr>
      <w:r>
        <w:t xml:space="preserve">      scroll: [$('.input-scroll').scrollTop, window.scrollY],</w:t>
      </w:r>
    </w:p>
    <w:p>
      <w:pPr>
        <w:pStyle w:val="Manguon"/>
      </w:pPr>
      <w:r>
        <w:t xml:space="preserve">      error: $('#input-error').hidden ? '' : $('#input-error').textContent,</w:t>
      </w:r>
    </w:p>
    <w:p>
      <w:pPr>
        <w:pStyle w:val="Manguon"/>
      </w:pPr>
      <w:r>
        <w:t xml:space="preserve">    });</w:t>
      </w:r>
    </w:p>
    <w:p>
      <w:pPr>
        <w:pStyle w:val="Manguon"/>
      </w:pPr>
      <w:r>
        <w:t xml:space="preserve">  }</w:t>
      </w:r>
    </w:p>
    <w:p>
      <w:pPr>
        <w:pStyle w:val="Manguon"/>
      </w:pPr>
      <w:r>
        <w:t xml:space="preserve">  function clearResult() {</w:t>
      </w:r>
    </w:p>
    <w:p>
      <w:pPr>
        <w:pStyle w:val="Manguon"/>
      </w:pPr>
      <w:r>
        <w:t xml:space="preserve">    disposeGraph?.();</w:t>
      </w:r>
    </w:p>
    <w:p>
      <w:pPr>
        <w:pStyle w:val="Manguon"/>
      </w:pPr>
      <w:r>
        <w:t xml:space="preserve">    disposeGraph = null;</w:t>
      </w:r>
    </w:p>
    <w:p>
      <w:pPr>
        <w:pStyle w:val="Manguon"/>
      </w:pPr>
      <w:r>
        <w:t xml:space="preserve">    result = null;</w:t>
      </w:r>
    </w:p>
    <w:p>
      <w:pPr>
        <w:pStyle w:val="Manguon"/>
      </w:pPr>
      <w:r>
        <w:t xml:space="preserve">    $('#result-summary').innerHTML = '';</w:t>
      </w:r>
    </w:p>
    <w:p>
      <w:pPr>
        <w:pStyle w:val="Manguon"/>
      </w:pPr>
      <w:r>
        <w:t xml:space="preserve">    $('#result-summary').hidden = true;</w:t>
      </w:r>
    </w:p>
    <w:p>
      <w:pPr>
        <w:pStyle w:val="Manguon"/>
      </w:pPr>
      <w:r>
        <w:t xml:space="preserve">    $('#solution-subtitle').textContent = '';</w:t>
      </w:r>
    </w:p>
    <w:p>
      <w:pPr>
        <w:pStyle w:val="Manguon"/>
      </w:pPr>
      <w:r>
        <w:t xml:space="preserve">    $('#solution-subtitle').hidden = true;</w:t>
      </w:r>
    </w:p>
    <w:p>
      <w:pPr>
        <w:pStyle w:val="Manguon"/>
      </w:pPr>
      <w:r>
        <w:t xml:space="preserve">    $('#report').classList.add('is-empty');</w:t>
      </w:r>
    </w:p>
    <w:p>
      <w:pPr>
        <w:pStyle w:val="Manguon"/>
      </w:pPr>
      <w:r>
        <w:t xml:space="preserve">    $('#report').innerHTML =</w:t>
      </w:r>
    </w:p>
    <w:p>
      <w:pPr>
        <w:pStyle w:val="Manguon"/>
      </w:pPr>
      <w:r>
        <w:t xml:space="preserve">      '&lt;div class="empty-state"&gt;&lt;h2&gt;Chưa có lời giải&lt;/h2&gt;&lt;p&gt;Nhập dữ liệu hoặc tạo bài mẫu, sau đó nhấn &lt;b&gt;Giải&lt;/b&gt;.&lt;/p&gt;&lt;/div&gt;';</w:t>
      </w:r>
    </w:p>
    <w:p>
      <w:pPr>
        <w:pStyle w:val="Manguon"/>
      </w:pPr>
      <w:r>
        <w:t xml:space="preserve">    $('#stale-banner').hidden = true;</w:t>
      </w:r>
    </w:p>
    <w:p>
      <w:pPr>
        <w:pStyle w:val="Manguon"/>
      </w:pPr>
      <w:r>
        <w:t xml:space="preserve">    $('#print-btn').disabled = true;</w:t>
      </w:r>
    </w:p>
    <w:p>
      <w:pPr>
        <w:pStyle w:val="Manguon"/>
      </w:pPr>
      <w:r>
        <w:t xml:space="preserve">  }</w:t>
      </w:r>
    </w:p>
    <w:p>
      <w:pPr>
        <w:pStyle w:val="Manguon"/>
      </w:pPr>
      <w:r>
        <w:t xml:space="preserve">  function restoreTab(tab, focus = false) {</w:t>
      </w:r>
    </w:p>
    <w:p>
      <w:pPr>
        <w:pStyle w:val="Manguon"/>
      </w:pPr>
      <w:r>
        <w:t xml:space="preserve">    activeTabId = tab.id;</w:t>
      </w:r>
    </w:p>
    <w:p>
      <w:pPr>
        <w:pStyle w:val="Manguon"/>
      </w:pPr>
      <w:r>
        <w:t xml:space="preserve">    clearResult();</w:t>
      </w:r>
    </w:p>
    <w:p>
      <w:pPr>
        <w:pStyle w:val="Manguon"/>
      </w:pPr>
      <w:r>
        <w:t xml:space="preserve">    load(tab.raw, tab.method);</w:t>
      </w:r>
    </w:p>
    <w:p>
      <w:pPr>
        <w:pStyle w:val="Manguon"/>
      </w:pPr>
      <w:r>
        <w:t xml:space="preserve">    lastExampleIndex = tab.lastExampleIndex;</w:t>
      </w:r>
    </w:p>
    <w:p>
      <w:pPr>
        <w:pStyle w:val="Manguon"/>
      </w:pPr>
      <w:r>
        <w:t xml:space="preserve">    if (tab.result) showResult(tab.result);</w:t>
      </w:r>
    </w:p>
    <w:p>
      <w:pPr>
        <w:pStyle w:val="Manguon"/>
      </w:pPr>
      <w:r>
        <w:t xml:space="preserve">    dirty = tab.dirty;</w:t>
      </w:r>
    </w:p>
    <w:p>
      <w:pPr>
        <w:pStyle w:val="Manguon"/>
      </w:pPr>
      <w:r>
        <w:t xml:space="preserve">    $('#stale-banner').hidden = !result || !dirty;</w:t>
      </w:r>
    </w:p>
    <w:p>
      <w:pPr>
        <w:pStyle w:val="Manguon"/>
      </w:pPr>
      <w:r>
        <w:t xml:space="preserve">    $('#print-btn').disabled = !result || dirty;</w:t>
      </w:r>
    </w:p>
    <w:p>
      <w:pPr>
        <w:pStyle w:val="Manguon"/>
      </w:pPr>
      <w:r>
        <w:t xml:space="preserve">    if (tab.dimensions) {</w:t>
      </w:r>
    </w:p>
    <w:p>
      <w:pPr>
        <w:pStyle w:val="Manguon"/>
      </w:pPr>
      <w:r>
        <w:t xml:space="preserve">      $('#n').value = tab.dimensions[0];</w:t>
      </w:r>
    </w:p>
    <w:p>
      <w:pPr>
        <w:pStyle w:val="Manguon"/>
      </w:pPr>
      <w:r>
        <w:t xml:space="preserve">      $('#m').value = tab.dimensions[1];</w:t>
      </w:r>
    </w:p>
    <w:p>
      <w:pPr>
        <w:pStyle w:val="Manguon"/>
      </w:pPr>
      <w:r>
        <w:t xml:space="preserve">    }</w:t>
      </w:r>
    </w:p>
    <w:p>
      <w:pPr>
        <w:pStyle w:val="Manguon"/>
      </w:pPr>
      <w:r>
        <w:t xml:space="preserve">    $('#input-error').textContent = tab.error || '';</w:t>
      </w:r>
    </w:p>
    <w:p>
      <w:pPr>
        <w:pStyle w:val="Manguon"/>
      </w:pPr>
      <w:r>
        <w:t xml:space="preserve">    $('#input-error').hidden = !tab.error;</w:t>
      </w:r>
    </w:p>
    <w:p>
      <w:pPr>
        <w:pStyle w:val="Manguon"/>
      </w:pPr>
      <w:r>
        <w:t xml:space="preserve">    $('#print-output').innerHTML = '';</w:t>
      </w:r>
    </w:p>
    <w:p>
      <w:pPr>
        <w:pStyle w:val="Manguon"/>
      </w:pPr>
      <w:r>
        <w:t xml:space="preserve">    renderTabs();</w:t>
      </w:r>
    </w:p>
    <w:p>
      <w:pPr>
        <w:pStyle w:val="Manguon"/>
      </w:pPr>
      <w:r>
        <w:t xml:space="preserve">    const button = $(`#tab-${tab.id}`);</w:t>
      </w:r>
    </w:p>
    <w:p>
      <w:pPr>
        <w:pStyle w:val="Manguon"/>
      </w:pPr>
      <w:r>
        <w:t xml:space="preserve">    if (focus) button.focus({ preventScroll: true });</w:t>
      </w:r>
    </w:p>
    <w:p>
      <w:pPr>
        <w:pStyle w:val="Manguon"/>
      </w:pPr>
      <w:r>
        <w:t xml:space="preserve">    // Chỉ cuộn thanh tab; không cuộn cả trang khi đưa tab đang chọn vào tầm nhìn.</w:t>
      </w:r>
    </w:p>
    <w:p>
      <w:pPr>
        <w:pStyle w:val="Manguon"/>
      </w:pPr>
      <w:r>
        <w:t xml:space="preserve">    const list = $('#problem-tabs');</w:t>
      </w:r>
    </w:p>
    <w:p>
      <w:pPr>
        <w:pStyle w:val="Manguon"/>
      </w:pPr>
      <w:r>
        <w:t xml:space="preserve">    const item = button.parentElement;</w:t>
      </w:r>
    </w:p>
    <w:p>
      <w:pPr>
        <w:pStyle w:val="Manguon"/>
      </w:pPr>
      <w:r>
        <w:t xml:space="preserve">    if (item.offsetLeft &lt; list.scrollLeft) list.scrollLeft = item.offsetLeft;</w:t>
      </w:r>
    </w:p>
    <w:p>
      <w:pPr>
        <w:pStyle w:val="Manguon"/>
      </w:pPr>
      <w:r>
        <w:t xml:space="preserve">    else if (item.offsetLeft + item.offsetWidth &gt; list.scrollLeft + list.clientWidth)</w:t>
      </w:r>
    </w:p>
    <w:p>
      <w:pPr>
        <w:pStyle w:val="Manguon"/>
      </w:pPr>
      <w:r>
        <w:t xml:space="preserve">      list.scrollLeft = item.offsetLeft + item.offsetWidth - list.clientWidth;</w:t>
      </w:r>
    </w:p>
    <w:p>
      <w:pPr>
        <w:pStyle w:val="Manguon"/>
      </w:pPr>
      <w:r>
        <w:t xml:space="preserve">    $('.input-scroll').scrollTop = tab.scroll?.[0] || 0;</w:t>
      </w:r>
    </w:p>
    <w:p>
      <w:pPr>
        <w:pStyle w:val="Manguon"/>
      </w:pPr>
      <w:r>
        <w:t xml:space="preserve">    window.scrollTo(0, tab.scroll?.[1] || 0);</w:t>
      </w:r>
    </w:p>
    <w:p>
      <w:pPr>
        <w:pStyle w:val="Manguon"/>
      </w:pPr>
      <w:r>
        <w:t xml:space="preserve">    scheduleSave();</w:t>
      </w:r>
    </w:p>
    <w:p>
      <w:pPr>
        <w:pStyle w:val="Manguon"/>
      </w:pPr>
      <w:r>
        <w:t xml:space="preserve">  }</w:t>
      </w:r>
    </w:p>
    <w:p>
      <w:pPr>
        <w:pStyle w:val="Manguon"/>
      </w:pPr>
      <w:r>
        <w:t xml:space="preserve">  function createTab(raw = blankProblem(), method = 'bigm') {</w:t>
      </w:r>
    </w:p>
    <w:p>
      <w:pPr>
        <w:pStyle w:val="Manguon"/>
      </w:pPr>
      <w:r>
        <w:t xml:space="preserve">    if (working) return;</w:t>
      </w:r>
    </w:p>
    <w:p>
      <w:pPr>
        <w:pStyle w:val="Manguon"/>
      </w:pPr>
      <w:r>
        <w:t xml:space="preserve">    captureTab();</w:t>
      </w:r>
    </w:p>
    <w:p>
      <w:pPr>
        <w:pStyle w:val="Manguon"/>
      </w:pPr>
      <w:r>
        <w:t xml:space="preserve">    const tab = { id: nextTabId++, raw, method, result: null, dirty: false, lastExampleIndex: -1 };</w:t>
      </w:r>
    </w:p>
    <w:p>
      <w:pPr>
        <w:pStyle w:val="Manguon"/>
      </w:pPr>
      <w:r>
        <w:t xml:space="preserve">    tabs.push(tab);</w:t>
      </w:r>
    </w:p>
    <w:p>
      <w:pPr>
        <w:pStyle w:val="Manguon"/>
      </w:pPr>
      <w:r>
        <w:t xml:space="preserve">    restoreTab(tab);</w:t>
      </w:r>
    </w:p>
    <w:p>
      <w:pPr>
        <w:pStyle w:val="Manguon"/>
      </w:pPr>
      <w:r>
        <w:t xml:space="preserve">  }</w:t>
      </w:r>
    </w:p>
    <w:p>
      <w:pPr>
        <w:pStyle w:val="Manguon"/>
      </w:pPr>
      <w:r>
        <w:t xml:space="preserve">  function selectTab(id, focus = true) {</w:t>
      </w:r>
    </w:p>
    <w:p>
      <w:pPr>
        <w:pStyle w:val="Manguon"/>
      </w:pPr>
      <w:r>
        <w:t xml:space="preserve">    if (working) return;</w:t>
      </w:r>
    </w:p>
    <w:p>
      <w:pPr>
        <w:pStyle w:val="Manguon"/>
      </w:pPr>
      <w:r>
        <w:t xml:space="preserve">    const tab = tabs.find((item) =&gt; item.id === id);</w:t>
      </w:r>
    </w:p>
    <w:p>
      <w:pPr>
        <w:pStyle w:val="Manguon"/>
      </w:pPr>
      <w:r>
        <w:t xml:space="preserve">    if (!tab) return;</w:t>
      </w:r>
    </w:p>
    <w:p>
      <w:pPr>
        <w:pStyle w:val="Manguon"/>
      </w:pPr>
      <w:r>
        <w:t xml:space="preserve">    captureTab();</w:t>
      </w:r>
    </w:p>
    <w:p>
      <w:pPr>
        <w:pStyle w:val="Manguon"/>
      </w:pPr>
      <w:r>
        <w:t xml:space="preserve">    restoreTab(tab, focus);</w:t>
      </w:r>
    </w:p>
    <w:p>
      <w:pPr>
        <w:pStyle w:val="Manguon"/>
      </w:pPr>
      <w:r>
        <w:t xml:space="preserve">  }</w:t>
      </w:r>
    </w:p>
    <w:p>
      <w:pPr>
        <w:pStyle w:val="Manguon"/>
      </w:pPr>
      <w:r>
        <w:t xml:space="preserve">  function closeTab(id) {</w:t>
      </w:r>
    </w:p>
    <w:p>
      <w:pPr>
        <w:pStyle w:val="Manguon"/>
      </w:pPr>
      <w:r>
        <w:t xml:space="preserve">    if (working) return;</w:t>
      </w:r>
    </w:p>
    <w:p>
      <w:pPr>
        <w:pStyle w:val="Manguon"/>
      </w:pPr>
      <w:r>
        <w:t xml:space="preserve">    const index = tabs.findIndex((tab) =&gt; tab.id === id);</w:t>
      </w:r>
    </w:p>
    <w:p>
      <w:pPr>
        <w:pStyle w:val="Manguon"/>
      </w:pPr>
      <w:r>
        <w:t xml:space="preserve">    if (index &lt; 0) return;</w:t>
      </w:r>
    </w:p>
    <w:p>
      <w:pPr>
        <w:pStyle w:val="Manguon"/>
      </w:pPr>
      <w:r>
        <w:t xml:space="preserve">    captureTab();</w:t>
      </w:r>
    </w:p>
    <w:p>
      <w:pPr>
        <w:pStyle w:val="Manguon"/>
      </w:pPr>
      <w:r>
        <w:t xml:space="preserve">    const [closed] = tabs.splice(index, 1);</w:t>
      </w:r>
    </w:p>
    <w:p>
      <w:pPr>
        <w:pStyle w:val="Manguon"/>
      </w:pPr>
      <w:r>
        <w:t xml:space="preserve">    closedTabs.push(closed);</w:t>
      </w:r>
    </w:p>
    <w:p>
      <w:pPr>
        <w:pStyle w:val="Manguon"/>
      </w:pPr>
      <w:r>
        <w:t xml:space="preserve">    if (closedTabs.length &gt; 10) closedTabs.shift();</w:t>
      </w:r>
    </w:p>
    <w:p>
      <w:pPr>
        <w:pStyle w:val="Manguon"/>
      </w:pPr>
      <w:r>
        <w:t xml:space="preserve">    if (!tabs.length) {</w:t>
      </w:r>
    </w:p>
    <w:p>
      <w:pPr>
        <w:pStyle w:val="Manguon"/>
      </w:pPr>
      <w:r>
        <w:t xml:space="preserve">      activeTabId = null;</w:t>
      </w:r>
    </w:p>
    <w:p>
      <w:pPr>
        <w:pStyle w:val="Manguon"/>
      </w:pPr>
      <w:r>
        <w:t xml:space="preserve">      createTab();</w:t>
      </w:r>
    </w:p>
    <w:p>
      <w:pPr>
        <w:pStyle w:val="Manguon"/>
      </w:pPr>
      <w:r>
        <w:t xml:space="preserve">    } else if (id === activeTabId) restoreTab(tabs[Math.min(index, tabs.length - 1)], true);</w:t>
      </w:r>
    </w:p>
    <w:p>
      <w:pPr>
        <w:pStyle w:val="Manguon"/>
      </w:pPr>
      <w:r>
        <w:t xml:space="preserve">    else {</w:t>
      </w:r>
    </w:p>
    <w:p>
      <w:pPr>
        <w:pStyle w:val="Manguon"/>
      </w:pPr>
      <w:r>
        <w:t xml:space="preserve">      renderTabs();</w:t>
      </w:r>
    </w:p>
    <w:p>
      <w:pPr>
        <w:pStyle w:val="Manguon"/>
      </w:pPr>
      <w:r>
        <w:t xml:space="preserve">      $(`#tab-${activeTabId}`).focus({ preventScroll: true });</w:t>
      </w:r>
    </w:p>
    <w:p>
      <w:pPr>
        <w:pStyle w:val="Manguon"/>
      </w:pPr>
      <w:r>
        <w:t xml:space="preserve">    }</w:t>
      </w:r>
    </w:p>
    <w:p>
      <w:pPr>
        <w:pStyle w:val="Manguon"/>
      </w:pPr>
      <w:r>
        <w:t xml:space="preserve">    scheduleSave();</w:t>
      </w:r>
    </w:p>
    <w:p>
      <w:pPr>
        <w:pStyle w:val="Manguon"/>
      </w:pPr>
      <w:r>
        <w:t xml:space="preserve">    toast('Đã đóng tab. Nhấn ↶ để mở lại.');</w:t>
      </w:r>
    </w:p>
    <w:p>
      <w:pPr>
        <w:pStyle w:val="Manguon"/>
      </w:pPr>
      <w:r>
        <w:t xml:space="preserve">  }</w:t>
      </w:r>
    </w:p>
    <w:p>
      <w:pPr>
        <w:pStyle w:val="Manguon"/>
      </w:pPr>
      <w:r>
        <w:t xml:space="preserve">  $('#problem-tabs').addEventListener('click', (e) =&gt; {</w:t>
      </w:r>
    </w:p>
    <w:p>
      <w:pPr>
        <w:pStyle w:val="Manguon"/>
      </w:pPr>
      <w:r>
        <w:t xml:space="preserve">    const close = e.target.closest('[data-close-tab]');</w:t>
      </w:r>
    </w:p>
    <w:p>
      <w:pPr>
        <w:pStyle w:val="Manguon"/>
      </w:pPr>
      <w:r>
        <w:t xml:space="preserve">    const tab = e.target.closest('[data-tab]');</w:t>
      </w:r>
    </w:p>
    <w:p>
      <w:pPr>
        <w:pStyle w:val="Manguon"/>
      </w:pPr>
      <w:r>
        <w:t xml:space="preserve">    if (close) closeTab(Number(close.dataset.closeTab));</w:t>
      </w:r>
    </w:p>
    <w:p>
      <w:pPr>
        <w:pStyle w:val="Manguon"/>
      </w:pPr>
      <w:r>
        <w:t xml:space="preserve">    else if (tab) selectTab(Number(tab.dataset.tab));</w:t>
      </w:r>
    </w:p>
    <w:p>
      <w:pPr>
        <w:pStyle w:val="Manguon"/>
      </w:pPr>
      <w:r>
        <w:t xml:space="preserve">  });</w:t>
      </w:r>
    </w:p>
    <w:p>
      <w:pPr>
        <w:pStyle w:val="Manguon"/>
      </w:pPr>
      <w:r>
        <w:t xml:space="preserve">  $('#problem-tabs').addEventListener('keydown', (e) =&gt; {</w:t>
      </w:r>
    </w:p>
    <w:p>
      <w:pPr>
        <w:pStyle w:val="Manguon"/>
      </w:pPr>
      <w:r>
        <w:t xml:space="preserve">    if (working || !e.target.matches('[data-tab]')) return;</w:t>
      </w:r>
    </w:p>
    <w:p>
      <w:pPr>
        <w:pStyle w:val="Manguon"/>
      </w:pPr>
      <w:r>
        <w:t xml:space="preserve">    const index = tabs.findIndex((tab) =&gt; tab.id === activeTabId);</w:t>
      </w:r>
    </w:p>
    <w:p>
      <w:pPr>
        <w:pStyle w:val="Manguon"/>
      </w:pPr>
      <w:r>
        <w:t xml:space="preserve">    let next;</w:t>
      </w:r>
    </w:p>
    <w:p>
      <w:pPr>
        <w:pStyle w:val="Manguon"/>
      </w:pPr>
      <w:r>
        <w:t xml:space="preserve">    if (e.key === 'ArrowRight') next = (index + 1) % tabs.length;</w:t>
      </w:r>
    </w:p>
    <w:p>
      <w:pPr>
        <w:pStyle w:val="Manguon"/>
      </w:pPr>
      <w:r>
        <w:t xml:space="preserve">    else if (e.key === 'ArrowLeft') next = (index - 1 + tabs.length) % tabs.length;</w:t>
      </w:r>
    </w:p>
    <w:p>
      <w:pPr>
        <w:pStyle w:val="Manguon"/>
      </w:pPr>
      <w:r>
        <w:t xml:space="preserve">    else if (e.key === 'Home') next = 0;</w:t>
      </w:r>
    </w:p>
    <w:p>
      <w:pPr>
        <w:pStyle w:val="Manguon"/>
      </w:pPr>
      <w:r>
        <w:t xml:space="preserve">    else if (e.key === 'End') next = tabs.length - 1;</w:t>
      </w:r>
    </w:p>
    <w:p>
      <w:pPr>
        <w:pStyle w:val="Manguon"/>
      </w:pPr>
      <w:r>
        <w:t xml:space="preserve">    else return;</w:t>
      </w:r>
    </w:p>
    <w:p>
      <w:pPr>
        <w:pStyle w:val="Manguon"/>
      </w:pPr>
      <w:r>
        <w:t xml:space="preserve">    e.preventDefault();</w:t>
      </w:r>
    </w:p>
    <w:p>
      <w:pPr>
        <w:pStyle w:val="Manguon"/>
      </w:pPr>
      <w:r>
        <w:t xml:space="preserve">    selectTab(tabs[next].id);</w:t>
      </w:r>
    </w:p>
    <w:p>
      <w:pPr>
        <w:pStyle w:val="Manguon"/>
      </w:pPr>
      <w:r>
        <w:t xml:space="preserve">  });</w:t>
      </w:r>
    </w:p>
    <w:p>
      <w:pPr>
        <w:pStyle w:val="Manguon"/>
      </w:pPr>
      <w:r>
        <w:t xml:space="preserve">  $('#reopen-tab').addEventListener('click', () =&gt; {</w:t>
      </w:r>
    </w:p>
    <w:p>
      <w:pPr>
        <w:pStyle w:val="Manguon"/>
      </w:pPr>
      <w:r>
        <w:t xml:space="preserve">    if (working || !closedTabs.length) return;</w:t>
      </w:r>
    </w:p>
    <w:p>
      <w:pPr>
        <w:pStyle w:val="Manguon"/>
      </w:pPr>
      <w:r>
        <w:t xml:space="preserve">    captureTab();</w:t>
      </w:r>
    </w:p>
    <w:p>
      <w:pPr>
        <w:pStyle w:val="Manguon"/>
      </w:pPr>
      <w:r>
        <w:t xml:space="preserve">    const tab = closedTabs.pop();</w:t>
      </w:r>
    </w:p>
    <w:p>
      <w:pPr>
        <w:pStyle w:val="Manguon"/>
      </w:pPr>
      <w:r>
        <w:t xml:space="preserve">    tabs.push(tab);</w:t>
      </w:r>
    </w:p>
    <w:p>
      <w:pPr>
        <w:pStyle w:val="Manguon"/>
      </w:pPr>
      <w:r>
        <w:t xml:space="preserve">    restoreTab(tab, true);</w:t>
      </w:r>
    </w:p>
    <w:p>
      <w:pPr>
        <w:pStyle w:val="Manguon"/>
      </w:pPr>
      <w:r>
        <w:t xml:space="preserve">  });</w:t>
      </w:r>
    </w:p>
    <w:p>
      <w:pPr>
        <w:pStyle w:val="Manguon"/>
      </w:pPr>
      <w:r>
        <w:t xml:space="preserve">  $('#new-btn').addEventListener('click', () =&gt; createTab());</w:t>
      </w:r>
    </w:p>
    <w:p>
      <w:pPr>
        <w:pStyle w:val="Manguon"/>
      </w:pPr>
      <w:r>
        <w:t xml:space="preserve">  $('#add-tab').addEventListener('click', () =&gt; createTab());</w:t>
      </w:r>
    </w:p>
    <w:p>
      <w:pPr>
        <w:pStyle w:val="Manguon"/>
      </w:pPr>
      <w:r>
        <w:t xml:space="preserve">  // Ghi sau một nhịp nhập; luôn ghi ngay trước khi trang chuyển sang nền hoặc đóng.</w:t>
      </w:r>
    </w:p>
    <w:p>
      <w:pPr>
        <w:pStyle w:val="Manguon"/>
      </w:pPr>
      <w:r>
        <w:t xml:space="preserve">  function storageNotice(message = '') {</w:t>
      </w:r>
    </w:p>
    <w:p>
      <w:pPr>
        <w:pStyle w:val="Manguon"/>
      </w:pPr>
      <w:r>
        <w:t xml:space="preserve">    $('#storage-notice').textContent = message;</w:t>
      </w:r>
    </w:p>
    <w:p>
      <w:pPr>
        <w:pStyle w:val="Manguon"/>
      </w:pPr>
      <w:r>
        <w:t xml:space="preserve">    $('#storage-notice').hidden = !message;</w:t>
      </w:r>
    </w:p>
    <w:p>
      <w:pPr>
        <w:pStyle w:val="Manguon"/>
      </w:pPr>
      <w:r>
        <w:t xml:space="preserve">  }</w:t>
      </w:r>
    </w:p>
    <w:p>
      <w:pPr>
        <w:pStyle w:val="Manguon"/>
      </w:pPr>
      <w:r>
        <w:t xml:space="preserve">  function saveSession() {</w:t>
      </w:r>
    </w:p>
    <w:p>
      <w:pPr>
        <w:pStyle w:val="Manguon"/>
      </w:pPr>
      <w:r>
        <w:t xml:space="preserve">    clearTimeout(saveTimer);</w:t>
      </w:r>
    </w:p>
    <w:p>
      <w:pPr>
        <w:pStyle w:val="Manguon"/>
      </w:pPr>
      <w:r>
        <w:t xml:space="preserve">    if (!autosave || !sessionReady) return;</w:t>
      </w:r>
    </w:p>
    <w:p>
      <w:pPr>
        <w:pStyle w:val="Manguon"/>
      </w:pPr>
      <w:r>
        <w:t xml:space="preserve">    try {</w:t>
      </w:r>
    </w:p>
    <w:p>
      <w:pPr>
        <w:pStyle w:val="Manguon"/>
      </w:pPr>
      <w:r>
        <w:t xml:space="preserve">      captureTab();</w:t>
      </w:r>
    </w:p>
    <w:p>
      <w:pPr>
        <w:pStyle w:val="Manguon"/>
      </w:pPr>
      <w:r>
        <w:t xml:space="preserve">      WorkspaceSession.save(tabs, closedTabs, activeTabId);</w:t>
      </w:r>
    </w:p>
    <w:p>
      <w:pPr>
        <w:pStyle w:val="Manguon"/>
      </w:pPr>
      <w:r>
        <w:t xml:space="preserve">      storageNotice();</w:t>
      </w:r>
    </w:p>
    <w:p>
      <w:pPr>
        <w:pStyle w:val="Manguon"/>
      </w:pPr>
      <w:r>
        <w:t xml:space="preserve">      $('#autosave-label').title = 'Đã lưu các tab và dữ liệu nhập trên trình duyệt này.';</w:t>
      </w:r>
    </w:p>
    <w:p>
      <w:pPr>
        <w:pStyle w:val="Manguon"/>
      </w:pPr>
      <w:r>
        <w:t xml:space="preserve">    } catch (e) {</w:t>
      </w:r>
    </w:p>
    <w:p>
      <w:pPr>
        <w:pStyle w:val="Manguon"/>
      </w:pPr>
      <w:r>
        <w:t xml:space="preserve">      storageNotice(</w:t>
      </w:r>
    </w:p>
    <w:p>
      <w:pPr>
        <w:pStyle w:val="Manguon"/>
      </w:pPr>
      <w:r>
        <w:t xml:space="preserve">        'Chưa lưu được phiên làm việc. Bộ nhớ trình duyệt có thể đã đầy hoặc bị chặn. Bạn có thể xuất JSON để giữ đề.'</w:t>
      </w:r>
    </w:p>
    <w:p>
      <w:pPr>
        <w:pStyle w:val="Manguon"/>
      </w:pPr>
      <w:r>
        <w:t xml:space="preserve">      );</w:t>
      </w:r>
    </w:p>
    <w:p>
      <w:pPr>
        <w:pStyle w:val="Manguon"/>
      </w:pPr>
      <w:r>
        <w:t xml:space="preserve">      $('#autosave-label').title = 'Chưa lưu được thay đổi mới nhất.';</w:t>
      </w:r>
    </w:p>
    <w:p>
      <w:pPr>
        <w:pStyle w:val="Manguon"/>
      </w:pPr>
      <w:r>
        <w:t xml:space="preserve">    }</w:t>
      </w:r>
    </w:p>
    <w:p>
      <w:pPr>
        <w:pStyle w:val="Manguon"/>
      </w:pPr>
      <w:r>
        <w:t xml:space="preserve">  }</w:t>
      </w:r>
    </w:p>
    <w:p>
      <w:pPr>
        <w:pStyle w:val="Manguon"/>
      </w:pPr>
      <w:r>
        <w:t xml:space="preserve">  function scheduleSave() {</w:t>
      </w:r>
    </w:p>
    <w:p>
      <w:pPr>
        <w:pStyle w:val="Manguon"/>
      </w:pPr>
      <w:r>
        <w:t xml:space="preserve">    if (!autosave || !sessionReady) return;</w:t>
      </w:r>
    </w:p>
    <w:p>
      <w:pPr>
        <w:pStyle w:val="Manguon"/>
      </w:pPr>
      <w:r>
        <w:t xml:space="preserve">    clearTimeout(saveTimer);</w:t>
      </w:r>
    </w:p>
    <w:p>
      <w:pPr>
        <w:pStyle w:val="Manguon"/>
      </w:pPr>
      <w:r>
        <w:t xml:space="preserve">    saveTimer = setTimeout(saveSession, 350);</w:t>
      </w:r>
    </w:p>
    <w:p>
      <w:pPr>
        <w:pStyle w:val="Manguon"/>
      </w:pPr>
      <w:r>
        <w:t xml:space="preserve">  }</w:t>
      </w:r>
    </w:p>
    <w:p>
      <w:pPr>
        <w:pStyle w:val="Manguon"/>
      </w:pPr>
      <w:r>
        <w:t xml:space="preserve">  $('#autosave-toggle').addEventListener('change', () =&gt; {</w:t>
      </w:r>
    </w:p>
    <w:p>
      <w:pPr>
        <w:pStyle w:val="Manguon"/>
      </w:pPr>
      <w:r>
        <w:t xml:space="preserve">    clearTimeout(saveTimer);</w:t>
      </w:r>
    </w:p>
    <w:p>
      <w:pPr>
        <w:pStyle w:val="Manguon"/>
      </w:pPr>
      <w:r>
        <w:t xml:space="preserve">    const enabled = $('#autosave-toggle').checked;</w:t>
      </w:r>
    </w:p>
    <w:p>
      <w:pPr>
        <w:pStyle w:val="Manguon"/>
      </w:pPr>
      <w:r>
        <w:t xml:space="preserve">    try {</w:t>
      </w:r>
    </w:p>
    <w:p>
      <w:pPr>
        <w:pStyle w:val="Manguon"/>
      </w:pPr>
      <w:r>
        <w:t xml:space="preserve">      if (enabled) {</w:t>
      </w:r>
    </w:p>
    <w:p>
      <w:pPr>
        <w:pStyle w:val="Manguon"/>
      </w:pPr>
      <w:r>
        <w:t xml:space="preserve">        captureTab();</w:t>
      </w:r>
    </w:p>
    <w:p>
      <w:pPr>
        <w:pStyle w:val="Manguon"/>
      </w:pPr>
      <w:r>
        <w:t xml:space="preserve">        // Chỉ xác nhận bật khi ghi thành công; bản cũ vẫn nguyên vẹn nếu hết dung lượng.</w:t>
      </w:r>
    </w:p>
    <w:p>
      <w:pPr>
        <w:pStyle w:val="Manguon"/>
      </w:pPr>
      <w:r>
        <w:t xml:space="preserve">        WorkspaceSession.save(tabs, closedTabs, activeTabId);</w:t>
      </w:r>
    </w:p>
    <w:p>
      <w:pPr>
        <w:pStyle w:val="Manguon"/>
      </w:pPr>
      <w:r>
        <w:t xml:space="preserve">      } else WorkspaceSession.clear();</w:t>
      </w:r>
    </w:p>
    <w:p>
      <w:pPr>
        <w:pStyle w:val="Manguon"/>
      </w:pPr>
      <w:r>
        <w:t xml:space="preserve">      autosave = enabled;</w:t>
      </w:r>
    </w:p>
    <w:p>
      <w:pPr>
        <w:pStyle w:val="Manguon"/>
      </w:pPr>
      <w:r>
        <w:t xml:space="preserve">      storageNotice();</w:t>
      </w:r>
    </w:p>
    <w:p>
      <w:pPr>
        <w:pStyle w:val="Manguon"/>
      </w:pPr>
      <w:r>
        <w:t xml:space="preserve">      $('#autosave-label').title = enabled</w:t>
      </w:r>
    </w:p>
    <w:p>
      <w:pPr>
        <w:pStyle w:val="Manguon"/>
      </w:pPr>
      <w:r>
        <w:t xml:space="preserve">        ? 'Tự động lưu các tab và dữ liệu nhập trên trình duyệt này.'</w:t>
      </w:r>
    </w:p>
    <w:p>
      <w:pPr>
        <w:pStyle w:val="Manguon"/>
      </w:pPr>
      <w:r>
        <w:t xml:space="preserve">        : 'Tự động lưu đang tắt.';</w:t>
      </w:r>
    </w:p>
    <w:p>
      <w:pPr>
        <w:pStyle w:val="Manguon"/>
      </w:pPr>
      <w:r>
        <w:t xml:space="preserve">      toast(</w:t>
      </w:r>
    </w:p>
    <w:p>
      <w:pPr>
        <w:pStyle w:val="Manguon"/>
      </w:pPr>
      <w:r>
        <w:t xml:space="preserve">        enabled</w:t>
      </w:r>
    </w:p>
    <w:p>
      <w:pPr>
        <w:pStyle w:val="Manguon"/>
      </w:pPr>
      <w:r>
        <w:t xml:space="preserve">          ? 'Đã bật tự động lưu phiên làm việc.'</w:t>
      </w:r>
    </w:p>
    <w:p>
      <w:pPr>
        <w:pStyle w:val="Manguon"/>
      </w:pPr>
      <w:r>
        <w:t xml:space="preserve">          : 'Đã tắt tự động lưu và xóa bản lưu trên trình duyệt.'</w:t>
      </w:r>
    </w:p>
    <w:p>
      <w:pPr>
        <w:pStyle w:val="Manguon"/>
      </w:pPr>
      <w:r>
        <w:t xml:space="preserve">      );</w:t>
      </w:r>
    </w:p>
    <w:p>
      <w:pPr>
        <w:pStyle w:val="Manguon"/>
      </w:pPr>
      <w:r>
        <w:t xml:space="preserve">    } catch (e) {</w:t>
      </w:r>
    </w:p>
    <w:p>
      <w:pPr>
        <w:pStyle w:val="Manguon"/>
      </w:pPr>
      <w:r>
        <w:t xml:space="preserve">      $('#autosave-toggle').checked = autosave;</w:t>
      </w:r>
    </w:p>
    <w:p>
      <w:pPr>
        <w:pStyle w:val="Manguon"/>
      </w:pPr>
      <w:r>
        <w:t xml:space="preserve">      storageNotice(</w:t>
      </w:r>
    </w:p>
    <w:p>
      <w:pPr>
        <w:pStyle w:val="Manguon"/>
      </w:pPr>
      <w:r>
        <w:t xml:space="preserve">        enabled</w:t>
      </w:r>
    </w:p>
    <w:p>
      <w:pPr>
        <w:pStyle w:val="Manguon"/>
      </w:pPr>
      <w:r>
        <w:t xml:space="preserve">          ? 'Không bật được tự động lưu. Hãy kiểm tra quyền lưu trữ hoặc dung lượng trình duyệt.'</w:t>
      </w:r>
    </w:p>
    <w:p>
      <w:pPr>
        <w:pStyle w:val="Manguon"/>
      </w:pPr>
      <w:r>
        <w:t xml:space="preserve">          : 'Không xóa được bản lưu tự động. Hãy kiểm tra quyền lưu trữ của trình duyệt rồi thử lại.'</w:t>
      </w:r>
    </w:p>
    <w:p>
      <w:pPr>
        <w:pStyle w:val="Manguon"/>
      </w:pPr>
      <w:r>
        <w:t xml:space="preserve">      );</w:t>
      </w:r>
    </w:p>
    <w:p>
      <w:pPr>
        <w:pStyle w:val="Manguon"/>
      </w:pPr>
      <w:r>
        <w:t xml:space="preserve">    }</w:t>
      </w:r>
    </w:p>
    <w:p>
      <w:pPr>
        <w:pStyle w:val="Manguon"/>
      </w:pPr>
      <w:r>
        <w:t xml:space="preserve">  });</w:t>
      </w:r>
    </w:p>
    <w:p>
      <w:pPr>
        <w:pStyle w:val="Manguon"/>
      </w:pPr>
      <w:r>
        <w:t xml:space="preserve">  document.addEventListener('visibilitychange', () =&gt; {</w:t>
      </w:r>
    </w:p>
    <w:p>
      <w:pPr>
        <w:pStyle w:val="Manguon"/>
      </w:pPr>
      <w:r>
        <w:t xml:space="preserve">    if (document.visibilityState === 'hidden') saveSession();</w:t>
      </w:r>
    </w:p>
    <w:p>
      <w:pPr>
        <w:pStyle w:val="Manguon"/>
      </w:pPr>
      <w:r>
        <w:t xml:space="preserve">  });</w:t>
      </w:r>
    </w:p>
    <w:p>
      <w:pPr>
        <w:pStyle w:val="Manguon"/>
      </w:pPr>
      <w:r>
        <w:t xml:space="preserve">  window.addEventListener('pagehide', saveSession);</w:t>
      </w:r>
    </w:p>
    <w:p>
      <w:pPr>
        <w:pStyle w:val="Manguon"/>
      </w:pPr>
      <w:r>
        <w:t xml:space="preserve">  $('#problem-form').addEventListener('focusout', saveSession);</w:t>
      </w:r>
    </w:p>
    <w:p>
      <w:pPr>
        <w:pStyle w:val="Manguon"/>
      </w:pPr>
      <w:r>
        <w:t xml:space="preserve">  // Khôi phục đề, không khôi phục Worker và không tự chạy tính toán.</w:t>
      </w:r>
    </w:p>
    <w:p>
      <w:pPr>
        <w:pStyle w:val="Manguon"/>
      </w:pPr>
      <w:r>
        <w:t xml:space="preserve">  function startSession() {</w:t>
      </w:r>
    </w:p>
    <w:p>
      <w:pPr>
        <w:pStyle w:val="Manguon"/>
      </w:pPr>
      <w:r>
        <w:t xml:space="preserve">    $('#autosave-toggle').checked = false;</w:t>
      </w:r>
    </w:p>
    <w:p>
      <w:pPr>
        <w:pStyle w:val="Manguon"/>
      </w:pPr>
      <w:r>
        <w:t xml:space="preserve">    try {</w:t>
      </w:r>
    </w:p>
    <w:p>
      <w:pPr>
        <w:pStyle w:val="Manguon"/>
      </w:pPr>
      <w:r>
        <w:t xml:space="preserve">      const saved = WorkspaceSession.load();</w:t>
      </w:r>
    </w:p>
    <w:p>
      <w:pPr>
        <w:pStyle w:val="Manguon"/>
      </w:pPr>
      <w:r>
        <w:t xml:space="preserve">      if (saved) {</w:t>
      </w:r>
    </w:p>
    <w:p>
      <w:pPr>
        <w:pStyle w:val="Manguon"/>
      </w:pPr>
      <w:r>
        <w:t xml:space="preserve">        const hydrate = (tab) =&gt; ({ ...tab, result: null, dirty: false });</w:t>
      </w:r>
    </w:p>
    <w:p>
      <w:pPr>
        <w:pStyle w:val="Manguon"/>
      </w:pPr>
      <w:r>
        <w:t xml:space="preserve">        tabs.push(...saved.tabs.map(hydrate));</w:t>
      </w:r>
    </w:p>
    <w:p>
      <w:pPr>
        <w:pStyle w:val="Manguon"/>
      </w:pPr>
      <w:r>
        <w:t xml:space="preserve">        closedTabs.push(...saved.closedTabs.map(hydrate));</w:t>
      </w:r>
    </w:p>
    <w:p>
      <w:pPr>
        <w:pStyle w:val="Manguon"/>
      </w:pPr>
      <w:r>
        <w:t xml:space="preserve">        nextTabId = saved.nextTabId;</w:t>
      </w:r>
    </w:p>
    <w:p>
      <w:pPr>
        <w:pStyle w:val="Manguon"/>
      </w:pPr>
      <w:r>
        <w:t xml:space="preserve">        restoreTab(tabs.find((tab) =&gt; tab.id === saved.activeTabId));</w:t>
      </w:r>
    </w:p>
    <w:p>
      <w:pPr>
        <w:pStyle w:val="Manguon"/>
      </w:pPr>
      <w:r>
        <w:t xml:space="preserve">        autosave = true;</w:t>
      </w:r>
    </w:p>
    <w:p>
      <w:pPr>
        <w:pStyle w:val="Manguon"/>
      </w:pPr>
      <w:r>
        <w:t xml:space="preserve">        $('#autosave-toggle').checked = true;</w:t>
      </w:r>
    </w:p>
    <w:p>
      <w:pPr>
        <w:pStyle w:val="Manguon"/>
      </w:pPr>
      <w:r>
        <w:t xml:space="preserve">        $('#autosave-label').title =</w:t>
      </w:r>
    </w:p>
    <w:p>
      <w:pPr>
        <w:pStyle w:val="Manguon"/>
      </w:pPr>
      <w:r>
        <w:t xml:space="preserve">          'Đã khôi phục phiên làm việc. Thay đổi tiếp theo sẽ được tự động lưu.';</w:t>
      </w:r>
    </w:p>
    <w:p>
      <w:pPr>
        <w:pStyle w:val="Manguon"/>
      </w:pPr>
      <w:r>
        <w:t xml:space="preserve">      }</w:t>
      </w:r>
    </w:p>
    <w:p>
      <w:pPr>
        <w:pStyle w:val="Manguon"/>
      </w:pPr>
      <w:r>
        <w:t xml:space="preserve">    } catch (e) {</w:t>
      </w:r>
    </w:p>
    <w:p>
      <w:pPr>
        <w:pStyle w:val="Manguon"/>
      </w:pPr>
      <w:r>
        <w:t xml:space="preserve">      tabs.length = 0;</w:t>
      </w:r>
    </w:p>
    <w:p>
      <w:pPr>
        <w:pStyle w:val="Manguon"/>
      </w:pPr>
      <w:r>
        <w:t xml:space="preserve">      closedTabs.length = 0;</w:t>
      </w:r>
    </w:p>
    <w:p>
      <w:pPr>
        <w:pStyle w:val="Manguon"/>
      </w:pPr>
      <w:r>
        <w:t xml:space="preserve">      activeTabId = null;</w:t>
      </w:r>
    </w:p>
    <w:p>
      <w:pPr>
        <w:pStyle w:val="Manguon"/>
      </w:pPr>
      <w:r>
        <w:t xml:space="preserve">      nextTabId = 1;</w:t>
      </w:r>
    </w:p>
    <w:p>
      <w:pPr>
        <w:pStyle w:val="Manguon"/>
      </w:pPr>
      <w:r>
        <w:t xml:space="preserve">      storageNotice(</w:t>
      </w:r>
    </w:p>
    <w:p>
      <w:pPr>
        <w:pStyle w:val="Manguon"/>
      </w:pPr>
      <w:r>
        <w:t xml:space="preserve">        'Không khôi phục được phiên đã lưu hoặc trình duyệt đang chặn lưu trữ. Bạn vẫn có thể nhập bài và mở JSON; bật Tự động lưu để tạo bản lưu mới.'</w:t>
      </w:r>
    </w:p>
    <w:p>
      <w:pPr>
        <w:pStyle w:val="Manguon"/>
      </w:pPr>
      <w:r>
        <w:t xml:space="preserve">      );</w:t>
      </w:r>
    </w:p>
    <w:p>
      <w:pPr>
        <w:pStyle w:val="Manguon"/>
      </w:pPr>
      <w:r>
        <w:t xml:space="preserve">    }</w:t>
      </w:r>
    </w:p>
    <w:p>
      <w:pPr>
        <w:pStyle w:val="Manguon"/>
      </w:pPr>
      <w:r>
        <w:t xml:space="preserve">    if (!tabs.length) createTab();</w:t>
      </w:r>
    </w:p>
    <w:p>
      <w:pPr>
        <w:pStyle w:val="Manguon"/>
      </w:pPr>
      <w:r>
        <w:t xml:space="preserve">    sessionReady = true;</w:t>
      </w:r>
    </w:p>
    <w:p>
      <w:pPr>
        <w:pStyle w:val="Manguon"/>
      </w:pPr>
      <w:r>
        <w:t xml:space="preserve">  }</w:t>
      </w:r>
    </w:p>
    <w:p>
      <w:pPr>
        <w:pStyle w:val="Manguon"/>
      </w:pPr>
      <w:r>
        <w:t xml:space="preserve">  startSession();</w:t>
      </w:r>
    </w:p>
    <w:p>
      <w:pPr>
        <w:pStyle w:val="Manguon"/>
      </w:pPr>
      <w:r>
        <w:t>})();</w:t>
      </w:r>
    </w:p>
    <w:p>
      <w:r>
        <w:br w:type="page"/>
      </w:r>
    </w:p>
    <w:p>
      <w:pPr>
        <w:pStyle w:val="Heading1"/>
      </w:pPr>
      <w:r>
        <w:t>js/examples.js</w:t>
      </w:r>
    </w:p>
    <w:p>
      <w:pPr>
        <w:pStyle w:val="Manguon"/>
      </w:pPr>
      <w:r>
        <w:t>/* Examples 1–3 follow Bai2.pdf, slides 20, 29 and 34. */</w:t>
      </w:r>
    </w:p>
    <w:p>
      <w:pPr>
        <w:pStyle w:val="Manguon"/>
      </w:pPr>
      <w:r>
        <w:t>window.EXAMPLES = (() =&gt; {</w:t>
      </w:r>
    </w:p>
    <w:p>
      <w:pPr>
        <w:pStyle w:val="Manguon"/>
      </w:pPr>
      <w:r>
        <w:t xml:space="preserve">  const make = (title, c, a, b, rel, sense = 'max', domains = null) =&gt; ({</w:t>
      </w:r>
    </w:p>
    <w:p>
      <w:pPr>
        <w:pStyle w:val="Manguon"/>
      </w:pPr>
      <w:r>
        <w:t xml:space="preserve">    title,</w:t>
      </w:r>
    </w:p>
    <w:p>
      <w:pPr>
        <w:pStyle w:val="Manguon"/>
      </w:pPr>
      <w:r>
        <w:t xml:space="preserve">    c: c.split(' '),</w:t>
      </w:r>
    </w:p>
    <w:p>
      <w:pPr>
        <w:pStyle w:val="Manguon"/>
      </w:pPr>
      <w:r>
        <w:t xml:space="preserve">    a: a.map((r) =&gt; r.split(' ')),</w:t>
      </w:r>
    </w:p>
    <w:p>
      <w:pPr>
        <w:pStyle w:val="Manguon"/>
      </w:pPr>
      <w:r>
        <w:t xml:space="preserve">    b: b ? b.split(' ') : [],</w:t>
      </w:r>
    </w:p>
    <w:p>
      <w:pPr>
        <w:pStyle w:val="Manguon"/>
      </w:pPr>
      <w:r>
        <w:t xml:space="preserve">    rel: rel.split('').map((v) =&gt; ({ L: '&lt;=', E: '=', G: '&gt;=' })[v]),</w:t>
      </w:r>
    </w:p>
    <w:p>
      <w:pPr>
        <w:pStyle w:val="Manguon"/>
      </w:pPr>
      <w:r>
        <w:t xml:space="preserve">    sense,</w:t>
      </w:r>
    </w:p>
    <w:p>
      <w:pPr>
        <w:pStyle w:val="Manguon"/>
      </w:pPr>
      <w:r>
        <w:t xml:space="preserve">    constant: '0',</w:t>
      </w:r>
    </w:p>
    <w:p>
      <w:pPr>
        <w:pStyle w:val="Manguon"/>
      </w:pPr>
      <w:r>
        <w:t xml:space="preserve">    domains: domains || c.split(' ').map(() =&gt; 'pos'),</w:t>
      </w:r>
    </w:p>
    <w:p>
      <w:pPr>
        <w:pStyle w:val="Manguon"/>
      </w:pPr>
      <w:r>
        <w:t xml:space="preserve">  });</w:t>
      </w:r>
    </w:p>
    <w:p>
      <w:pPr>
        <w:pStyle w:val="Manguon"/>
      </w:pPr>
      <w:r>
        <w:t xml:space="preserve">  return [</w:t>
      </w:r>
    </w:p>
    <w:p>
      <w:pPr>
        <w:pStyle w:val="Manguon"/>
      </w:pPr>
      <w:r>
        <w:t xml:space="preserve">    make('01 · Kế hoạch sản xuất', '4 5', ['2 1', '1 2', '0 1'], '8 7 3', 'LLL'),</w:t>
      </w:r>
    </w:p>
    <w:p>
      <w:pPr>
        <w:pStyle w:val="Manguon"/>
      </w:pPr>
      <w:r>
        <w:t xml:space="preserve">    make(</w:t>
      </w:r>
    </w:p>
    <w:p>
      <w:pPr>
        <w:pStyle w:val="Manguon"/>
      </w:pPr>
      <w:r>
        <w:t xml:space="preserve">      '02 · Chính tắc — phương pháp M',</w:t>
      </w:r>
    </w:p>
    <w:p>
      <w:pPr>
        <w:pStyle w:val="Manguon"/>
      </w:pPr>
      <w:r>
        <w:t xml:space="preserve">      '2 1 -1 -1',</w:t>
      </w:r>
    </w:p>
    <w:p>
      <w:pPr>
        <w:pStyle w:val="Manguon"/>
      </w:pPr>
      <w:r>
        <w:t xml:space="preserve">      ['1 -1 2 -1', '2 1 -3 1', '1 1 1 1'],</w:t>
      </w:r>
    </w:p>
    <w:p>
      <w:pPr>
        <w:pStyle w:val="Manguon"/>
      </w:pPr>
      <w:r>
        <w:t xml:space="preserve">      '2 6 7',</w:t>
      </w:r>
    </w:p>
    <w:p>
      <w:pPr>
        <w:pStyle w:val="Manguon"/>
      </w:pPr>
      <w:r>
        <w:t xml:space="preserve">      'EEE'</w:t>
      </w:r>
    </w:p>
    <w:p>
      <w:pPr>
        <w:pStyle w:val="Manguon"/>
      </w:pPr>
      <w:r>
        <w:t xml:space="preserve">    ),</w:t>
      </w:r>
    </w:p>
    <w:p>
      <w:pPr>
        <w:pStyle w:val="Manguon"/>
      </w:pPr>
      <w:r>
        <w:t xml:space="preserve">    make(</w:t>
      </w:r>
    </w:p>
    <w:p>
      <w:pPr>
        <w:pStyle w:val="Manguon"/>
      </w:pPr>
      <w:r>
        <w:t xml:space="preserve">      '03 · Ràng buộc hỗn hợp ≤, =, ≥',</w:t>
      </w:r>
    </w:p>
    <w:p>
      <w:pPr>
        <w:pStyle w:val="Manguon"/>
      </w:pPr>
      <w:r>
        <w:t xml:space="preserve">      '1 4 -3',</w:t>
      </w:r>
    </w:p>
    <w:p>
      <w:pPr>
        <w:pStyle w:val="Manguon"/>
      </w:pPr>
      <w:r>
        <w:t xml:space="preserve">      ['2 1 3', '4 -3 -2', '1 2 -1'],</w:t>
      </w:r>
    </w:p>
    <w:p>
      <w:pPr>
        <w:pStyle w:val="Manguon"/>
      </w:pPr>
      <w:r>
        <w:t xml:space="preserve">      '7 9 2',</w:t>
      </w:r>
    </w:p>
    <w:p>
      <w:pPr>
        <w:pStyle w:val="Manguon"/>
      </w:pPr>
      <w:r>
        <w:t xml:space="preserve">      'LGE'</w:t>
      </w:r>
    </w:p>
    <w:p>
      <w:pPr>
        <w:pStyle w:val="Manguon"/>
      </w:pPr>
      <w:r>
        <w:t xml:space="preserve">    ),</w:t>
      </w:r>
    </w:p>
    <w:p>
      <w:pPr>
        <w:pStyle w:val="Manguon"/>
      </w:pPr>
      <w:r>
        <w:t xml:space="preserve">    make('04 · Tối thiểu hóa với ràng buộc ≥', '2 3', ['1 1', '1 3'], '4 6', 'GG', 'min'),</w:t>
      </w:r>
    </w:p>
    <w:p>
      <w:pPr>
        <w:pStyle w:val="Manguon"/>
      </w:pPr>
      <w:r>
        <w:t xml:space="preserve">    make(</w:t>
      </w:r>
    </w:p>
    <w:p>
      <w:pPr>
        <w:pStyle w:val="Manguon"/>
      </w:pPr>
      <w:r>
        <w:t xml:space="preserve">      '05 · Biến tự do và biến không dương',</w:t>
      </w:r>
    </w:p>
    <w:p>
      <w:pPr>
        <w:pStyle w:val="Manguon"/>
      </w:pPr>
      <w:r>
        <w:t xml:space="preserve">      '1 -1',</w:t>
      </w:r>
    </w:p>
    <w:p>
      <w:pPr>
        <w:pStyle w:val="Manguon"/>
      </w:pPr>
      <w:r>
        <w:t xml:space="preserve">      ['1 1', '-1 0', '0 -1'],</w:t>
      </w:r>
    </w:p>
    <w:p>
      <w:pPr>
        <w:pStyle w:val="Manguon"/>
      </w:pPr>
      <w:r>
        <w:t xml:space="preserve">      '2 1 2',</w:t>
      </w:r>
    </w:p>
    <w:p>
      <w:pPr>
        <w:pStyle w:val="Manguon"/>
      </w:pPr>
      <w:r>
        <w:t xml:space="preserve">      'ELL',</w:t>
      </w:r>
    </w:p>
    <w:p>
      <w:pPr>
        <w:pStyle w:val="Manguon"/>
      </w:pPr>
      <w:r>
        <w:t xml:space="preserve">      'max',</w:t>
      </w:r>
    </w:p>
    <w:p>
      <w:pPr>
        <w:pStyle w:val="Manguon"/>
      </w:pPr>
      <w:r>
        <w:t xml:space="preserve">      ['free', 'neg']</w:t>
      </w:r>
    </w:p>
    <w:p>
      <w:pPr>
        <w:pStyle w:val="Manguon"/>
      </w:pPr>
      <w:r>
        <w:t xml:space="preserve">    ),</w:t>
      </w:r>
    </w:p>
    <w:p>
      <w:pPr>
        <w:pStyle w:val="Manguon"/>
      </w:pPr>
      <w:r>
        <w:t xml:space="preserve">    make('06 · Ràng buộc có vế phải âm', '1', ['-1', '1'], '-2 5', 'LL'),</w:t>
      </w:r>
    </w:p>
    <w:p>
      <w:pPr>
        <w:pStyle w:val="Manguon"/>
      </w:pPr>
      <w:r>
        <w:t xml:space="preserve">    make('07 · Bài toán vô nghiệm', '1', ['1', '1'], '1 2', 'LG'),</w:t>
      </w:r>
    </w:p>
    <w:p>
      <w:pPr>
        <w:pStyle w:val="Manguon"/>
      </w:pPr>
      <w:r>
        <w:t xml:space="preserve">    make('08 · Hàm mục tiêu không bị chặn', '1 1', ['1 -1'], '1', 'G'),</w:t>
      </w:r>
    </w:p>
    <w:p>
      <w:pPr>
        <w:pStyle w:val="Manguon"/>
      </w:pPr>
      <w:r>
        <w:t xml:space="preserve">    make('09 · Vô số nghiệm tối ưu', '1 1', ['1 1'], '4', 'L'),</w:t>
      </w:r>
    </w:p>
    <w:p>
      <w:pPr>
        <w:pStyle w:val="Manguon"/>
      </w:pPr>
      <w:r>
        <w:t xml:space="preserve">    make('10 · Ràng buộc phụ thuộc', '1 1', ['1 1', '2 2'], '2 4', 'EE'),</w:t>
      </w:r>
    </w:p>
    <w:p>
      <w:pPr>
        <w:pStyle w:val="Manguon"/>
      </w:pPr>
      <w:r>
        <w:t xml:space="preserve">    make(</w:t>
      </w:r>
    </w:p>
    <w:p>
      <w:pPr>
        <w:pStyle w:val="Manguon"/>
      </w:pPr>
      <w:r>
        <w:t xml:space="preserve">      '11 · Suy biến và chống chu trình',</w:t>
      </w:r>
    </w:p>
    <w:p>
      <w:pPr>
        <w:pStyle w:val="Manguon"/>
      </w:pPr>
      <w:r>
        <w:t xml:space="preserve">      '10 -57 -9 -24',</w:t>
      </w:r>
    </w:p>
    <w:p>
      <w:pPr>
        <w:pStyle w:val="Manguon"/>
      </w:pPr>
      <w:r>
        <w:t xml:space="preserve">      ['1/2 -11/2 -5/2 9', '1/2 -3/2 -1/2 1', '1 0 0 0'],</w:t>
      </w:r>
    </w:p>
    <w:p>
      <w:pPr>
        <w:pStyle w:val="Manguon"/>
      </w:pPr>
      <w:r>
        <w:t xml:space="preserve">      '0 0 1',</w:t>
      </w:r>
    </w:p>
    <w:p>
      <w:pPr>
        <w:pStyle w:val="Manguon"/>
      </w:pPr>
      <w:r>
        <w:t xml:space="preserve">      'LLL'</w:t>
      </w:r>
    </w:p>
    <w:p>
      <w:pPr>
        <w:pStyle w:val="Manguon"/>
      </w:pPr>
      <w:r>
        <w:t xml:space="preserve">    ),</w:t>
      </w:r>
    </w:p>
    <w:p>
      <w:pPr>
        <w:pStyle w:val="Manguon"/>
      </w:pPr>
      <w:r>
        <w:t xml:space="preserve">    make(</w:t>
      </w:r>
    </w:p>
    <w:p>
      <w:pPr>
        <w:pStyle w:val="Manguon"/>
      </w:pPr>
      <w:r>
        <w:t xml:space="preserve">      '12 · Đề cương, ví dụ 2.5 — theo đề gốc',</w:t>
      </w:r>
    </w:p>
    <w:p>
      <w:pPr>
        <w:pStyle w:val="Manguon"/>
      </w:pPr>
      <w:r>
        <w:t xml:space="preserve">      '3 -1 -2',</w:t>
      </w:r>
    </w:p>
    <w:p>
      <w:pPr>
        <w:pStyle w:val="Manguon"/>
      </w:pPr>
      <w:r>
        <w:t xml:space="preserve">      ['-1 3 1', '3 -4 8', '4 -2 0'],</w:t>
      </w:r>
    </w:p>
    <w:p>
      <w:pPr>
        <w:pStyle w:val="Manguon"/>
      </w:pPr>
      <w:r>
        <w:t xml:space="preserve">      '7 10 12',</w:t>
      </w:r>
    </w:p>
    <w:p>
      <w:pPr>
        <w:pStyle w:val="Manguon"/>
      </w:pPr>
      <w:r>
        <w:t xml:space="preserve">      'LLL'</w:t>
      </w:r>
    </w:p>
    <w:p>
      <w:pPr>
        <w:pStyle w:val="Manguon"/>
      </w:pPr>
      <w:r>
        <w:t xml:space="preserve">    ),</w:t>
      </w:r>
    </w:p>
    <w:p>
      <w:pPr>
        <w:pStyle w:val="Manguon"/>
      </w:pPr>
      <w:r>
        <w:t xml:space="preserve">  ];</w:t>
      </w:r>
    </w:p>
    <w:p>
      <w:pPr>
        <w:pStyle w:val="Manguon"/>
      </w:pPr>
      <w:r>
        <w:t>})();</w:t>
      </w:r>
    </w:p>
    <w:p>
      <w:pPr>
        <w:pStyle w:val="Manguon"/>
      </w:pPr>
    </w:p>
    <w:p>
      <w:pPr>
        <w:pStyle w:val="Manguon"/>
      </w:pPr>
      <w:r>
        <w:t>// Chọn ngẫu nhiên, không lặp lại bài vừa nạp. Tên nội bộ không đưa lên giao diện.</w:t>
      </w:r>
    </w:p>
    <w:p>
      <w:pPr>
        <w:pStyle w:val="Manguon"/>
      </w:pPr>
      <w:r>
        <w:t>window.randomExample = (previousIndex = -1) =&gt; {</w:t>
      </w:r>
    </w:p>
    <w:p>
      <w:pPr>
        <w:pStyle w:val="Manguon"/>
      </w:pPr>
      <w:r>
        <w:t xml:space="preserve">  const candidates = EXAMPLES.map((_, index) =&gt; index).filter(</w:t>
      </w:r>
    </w:p>
    <w:p>
      <w:pPr>
        <w:pStyle w:val="Manguon"/>
      </w:pPr>
      <w:r>
        <w:t xml:space="preserve">    (index) =&gt; EXAMPLES.length === 1 || index !== previousIndex</w:t>
      </w:r>
    </w:p>
    <w:p>
      <w:pPr>
        <w:pStyle w:val="Manguon"/>
      </w:pPr>
      <w:r>
        <w:t xml:space="preserve">  );</w:t>
      </w:r>
    </w:p>
    <w:p>
      <w:pPr>
        <w:pStyle w:val="Manguon"/>
      </w:pPr>
      <w:r>
        <w:t xml:space="preserve">  const index = candidates[Math.floor(Math.random() * candidates.length)];</w:t>
      </w:r>
    </w:p>
    <w:p>
      <w:pPr>
        <w:pStyle w:val="Manguon"/>
      </w:pPr>
      <w:r>
        <w:t xml:space="preserve">  const problem = JSON.parse(JSON.stringify(EXAMPLES[index]));</w:t>
      </w:r>
    </w:p>
    <w:p>
      <w:pPr>
        <w:pStyle w:val="Manguon"/>
      </w:pPr>
      <w:r>
        <w:t xml:space="preserve">  problem.title = 'Bài toán mẫu';</w:t>
      </w:r>
    </w:p>
    <w:p>
      <w:pPr>
        <w:pStyle w:val="Manguon"/>
      </w:pPr>
      <w:r>
        <w:t xml:space="preserve">  return { index, problem };</w:t>
      </w:r>
    </w:p>
    <w:p>
      <w:pPr>
        <w:pStyle w:val="Manguon"/>
      </w:pPr>
      <w:r>
        <w:t>};</w:t>
      </w:r>
    </w:p>
    <w:p>
      <w:pPr>
        <w:pStyle w:val="Manguon"/>
      </w:pPr>
    </w:p>
    <w:p>
      <w:pPr>
        <w:pStyle w:val="Manguon"/>
      </w:pPr>
      <w:r>
        <w:t>// Mẫu hai biến dùng riêng cho chế độ hình học.</w:t>
      </w:r>
    </w:p>
    <w:p>
      <w:pPr>
        <w:pStyle w:val="Manguon"/>
      </w:pPr>
      <w:r>
        <w:t>window.GEOMETRY_EXAMPLES = [</w:t>
      </w:r>
    </w:p>
    <w:p>
      <w:pPr>
        <w:pStyle w:val="Manguon"/>
      </w:pPr>
      <w:r>
        <w:t xml:space="preserve">  {</w:t>
      </w:r>
    </w:p>
    <w:p>
      <w:pPr>
        <w:pStyle w:val="Manguon"/>
      </w:pPr>
      <w:r>
        <w:t xml:space="preserve">    c: ['2', '5'],</w:t>
      </w:r>
    </w:p>
    <w:p>
      <w:pPr>
        <w:pStyle w:val="Manguon"/>
      </w:pPr>
      <w:r>
        <w:t xml:space="preserve">    a: [</w:t>
      </w:r>
    </w:p>
    <w:p>
      <w:pPr>
        <w:pStyle w:val="Manguon"/>
      </w:pPr>
      <w:r>
        <w:t xml:space="preserve">      ['1', '2'],</w:t>
      </w:r>
    </w:p>
    <w:p>
      <w:pPr>
        <w:pStyle w:val="Manguon"/>
      </w:pPr>
      <w:r>
        <w:t xml:space="preserve">      ['2', '1'],</w:t>
      </w:r>
    </w:p>
    <w:p>
      <w:pPr>
        <w:pStyle w:val="Manguon"/>
      </w:pPr>
      <w:r>
        <w:t xml:space="preserve">      ['0', '1'],</w:t>
      </w:r>
    </w:p>
    <w:p>
      <w:pPr>
        <w:pStyle w:val="Manguon"/>
      </w:pPr>
      <w:r>
        <w:t xml:space="preserve">    ],</w:t>
      </w:r>
    </w:p>
    <w:p>
      <w:pPr>
        <w:pStyle w:val="Manguon"/>
      </w:pPr>
      <w:r>
        <w:t xml:space="preserve">    b: ['8', '10', '3'],</w:t>
      </w:r>
    </w:p>
    <w:p>
      <w:pPr>
        <w:pStyle w:val="Manguon"/>
      </w:pPr>
      <w:r>
        <w:t xml:space="preserve">    rel: ['&lt;=', '&lt;=', '&lt;='],</w:t>
      </w:r>
    </w:p>
    <w:p>
      <w:pPr>
        <w:pStyle w:val="Manguon"/>
      </w:pPr>
      <w:r>
        <w:t xml:space="preserve">    sense: 'max',</w:t>
      </w:r>
    </w:p>
    <w:p>
      <w:pPr>
        <w:pStyle w:val="Manguon"/>
      </w:pPr>
      <w:r>
        <w:t xml:space="preserve">  },</w:t>
      </w:r>
    </w:p>
    <w:p>
      <w:pPr>
        <w:pStyle w:val="Manguon"/>
      </w:pPr>
      <w:r>
        <w:t xml:space="preserve">  {</w:t>
      </w:r>
    </w:p>
    <w:p>
      <w:pPr>
        <w:pStyle w:val="Manguon"/>
      </w:pPr>
      <w:r>
        <w:t xml:space="preserve">    c: ['2', '5'],</w:t>
      </w:r>
    </w:p>
    <w:p>
      <w:pPr>
        <w:pStyle w:val="Manguon"/>
      </w:pPr>
      <w:r>
        <w:t xml:space="preserve">    a: [</w:t>
      </w:r>
    </w:p>
    <w:p>
      <w:pPr>
        <w:pStyle w:val="Manguon"/>
      </w:pPr>
      <w:r>
        <w:t xml:space="preserve">      ['1', '2'],</w:t>
      </w:r>
    </w:p>
    <w:p>
      <w:pPr>
        <w:pStyle w:val="Manguon"/>
      </w:pPr>
      <w:r>
        <w:t xml:space="preserve">      ['2', '1'],</w:t>
      </w:r>
    </w:p>
    <w:p>
      <w:pPr>
        <w:pStyle w:val="Manguon"/>
      </w:pPr>
      <w:r>
        <w:t xml:space="preserve">      ['0', '1'],</w:t>
      </w:r>
    </w:p>
    <w:p>
      <w:pPr>
        <w:pStyle w:val="Manguon"/>
      </w:pPr>
      <w:r>
        <w:t xml:space="preserve">      ['1', '0'],</w:t>
      </w:r>
    </w:p>
    <w:p>
      <w:pPr>
        <w:pStyle w:val="Manguon"/>
      </w:pPr>
      <w:r>
        <w:t xml:space="preserve">      ['0', '1'],</w:t>
      </w:r>
    </w:p>
    <w:p>
      <w:pPr>
        <w:pStyle w:val="Manguon"/>
      </w:pPr>
      <w:r>
        <w:t xml:space="preserve">    ],</w:t>
      </w:r>
    </w:p>
    <w:p>
      <w:pPr>
        <w:pStyle w:val="Manguon"/>
      </w:pPr>
      <w:r>
        <w:t xml:space="preserve">    b: ['8', '10', '3', '8', '7'],</w:t>
      </w:r>
    </w:p>
    <w:p>
      <w:pPr>
        <w:pStyle w:val="Manguon"/>
      </w:pPr>
      <w:r>
        <w:t xml:space="preserve">    rel: ['&gt;=', '&gt;=', '&gt;=', '&lt;=', '&lt;='],</w:t>
      </w:r>
    </w:p>
    <w:p>
      <w:pPr>
        <w:pStyle w:val="Manguon"/>
      </w:pPr>
      <w:r>
        <w:t xml:space="preserve">    sense: 'min',</w:t>
      </w:r>
    </w:p>
    <w:p>
      <w:pPr>
        <w:pStyle w:val="Manguon"/>
      </w:pPr>
      <w:r>
        <w:t xml:space="preserve">  },</w:t>
      </w:r>
    </w:p>
    <w:p>
      <w:pPr>
        <w:pStyle w:val="Manguon"/>
      </w:pPr>
      <w:r>
        <w:t xml:space="preserve">  { c: ['1', '1'], a: [['1', '1']], b: ['4'], rel: ['&lt;='], sense: 'max' },</w:t>
      </w:r>
    </w:p>
    <w:p>
      <w:pPr>
        <w:pStyle w:val="Manguon"/>
      </w:pPr>
      <w:r>
        <w:t xml:space="preserve">  { c: ['1', '1'], a: [['1', '-1'], ['1', '1']], b: ['1', '6'], rel: ['&gt;=', '&lt;='], sense: 'max' },</w:t>
      </w:r>
    </w:p>
    <w:p>
      <w:pPr>
        <w:pStyle w:val="Manguon"/>
      </w:pPr>
      <w:r>
        <w:t xml:space="preserve">  {</w:t>
      </w:r>
    </w:p>
    <w:p>
      <w:pPr>
        <w:pStyle w:val="Manguon"/>
      </w:pPr>
      <w:r>
        <w:t xml:space="preserve">    c: ['1', '2'],</w:t>
      </w:r>
    </w:p>
    <w:p>
      <w:pPr>
        <w:pStyle w:val="Manguon"/>
      </w:pPr>
      <w:r>
        <w:t xml:space="preserve">    a: [</w:t>
      </w:r>
    </w:p>
    <w:p>
      <w:pPr>
        <w:pStyle w:val="Manguon"/>
      </w:pPr>
      <w:r>
        <w:t xml:space="preserve">      ['1', '1'],</w:t>
      </w:r>
    </w:p>
    <w:p>
      <w:pPr>
        <w:pStyle w:val="Manguon"/>
      </w:pPr>
      <w:r>
        <w:t xml:space="preserve">      ['1', '1'],</w:t>
      </w:r>
    </w:p>
    <w:p>
      <w:pPr>
        <w:pStyle w:val="Manguon"/>
      </w:pPr>
      <w:r>
        <w:t xml:space="preserve">    ],</w:t>
      </w:r>
    </w:p>
    <w:p>
      <w:pPr>
        <w:pStyle w:val="Manguon"/>
      </w:pPr>
      <w:r>
        <w:t xml:space="preserve">    b: ['6', '3'],</w:t>
      </w:r>
    </w:p>
    <w:p>
      <w:pPr>
        <w:pStyle w:val="Manguon"/>
      </w:pPr>
      <w:r>
        <w:t xml:space="preserve">    rel: ['&lt;=', '&gt;='],</w:t>
      </w:r>
    </w:p>
    <w:p>
      <w:pPr>
        <w:pStyle w:val="Manguon"/>
      </w:pPr>
      <w:r>
        <w:t xml:space="preserve">    sense: 'min',</w:t>
      </w:r>
    </w:p>
    <w:p>
      <w:pPr>
        <w:pStyle w:val="Manguon"/>
      </w:pPr>
      <w:r>
        <w:t xml:space="preserve">  },</w:t>
      </w:r>
    </w:p>
    <w:p>
      <w:pPr>
        <w:pStyle w:val="Manguon"/>
      </w:pPr>
      <w:r>
        <w:t xml:space="preserve">  { c: ['3', '1'], a: [['1', '1']], b: ['4'], rel: ['='], sense: 'min' },</w:t>
      </w:r>
    </w:p>
    <w:p>
      <w:pPr>
        <w:pStyle w:val="Manguon"/>
      </w:pPr>
      <w:r>
        <w:t>];</w:t>
      </w:r>
    </w:p>
    <w:p>
      <w:pPr>
        <w:pStyle w:val="Manguon"/>
      </w:pPr>
      <w:r>
        <w:t>window.randomGeometryExample = (previousIndex = -1) =&gt; {</w:t>
      </w:r>
    </w:p>
    <w:p>
      <w:pPr>
        <w:pStyle w:val="Manguon"/>
      </w:pPr>
      <w:r>
        <w:t xml:space="preserve">  const pool = GEOMETRY_EXAMPLES.map((_, i) =&gt; i).filter((i) =&gt; i !== previousIndex);</w:t>
      </w:r>
    </w:p>
    <w:p>
      <w:pPr>
        <w:pStyle w:val="Manguon"/>
      </w:pPr>
      <w:r>
        <w:t xml:space="preserve">  const index = pool[Math.floor(Math.random() * pool.length)];</w:t>
      </w:r>
    </w:p>
    <w:p>
      <w:pPr>
        <w:pStyle w:val="Manguon"/>
      </w:pPr>
      <w:r>
        <w:t xml:space="preserve">  return {</w:t>
      </w:r>
    </w:p>
    <w:p>
      <w:pPr>
        <w:pStyle w:val="Manguon"/>
      </w:pPr>
      <w:r>
        <w:t xml:space="preserve">    index,</w:t>
      </w:r>
    </w:p>
    <w:p>
      <w:pPr>
        <w:pStyle w:val="Manguon"/>
      </w:pPr>
      <w:r>
        <w:t xml:space="preserve">    problem: {</w:t>
      </w:r>
    </w:p>
    <w:p>
      <w:pPr>
        <w:pStyle w:val="Manguon"/>
      </w:pPr>
      <w:r>
        <w:t xml:space="preserve">      title: 'Bài toán mẫu',</w:t>
      </w:r>
    </w:p>
    <w:p>
      <w:pPr>
        <w:pStyle w:val="Manguon"/>
      </w:pPr>
      <w:r>
        <w:t xml:space="preserve">      constant: '0',</w:t>
      </w:r>
    </w:p>
    <w:p>
      <w:pPr>
        <w:pStyle w:val="Manguon"/>
      </w:pPr>
      <w:r>
        <w:t xml:space="preserve">      domains: ['pos', 'pos'],</w:t>
      </w:r>
    </w:p>
    <w:p>
      <w:pPr>
        <w:pStyle w:val="Manguon"/>
      </w:pPr>
      <w:r>
        <w:t xml:space="preserve">      ...JSON.parse(JSON.stringify(GEOMETRY_EXAMPLES[index])),</w:t>
      </w:r>
    </w:p>
    <w:p>
      <w:pPr>
        <w:pStyle w:val="Manguon"/>
      </w:pPr>
      <w:r>
        <w:t xml:space="preserve">    },</w:t>
      </w:r>
    </w:p>
    <w:p>
      <w:pPr>
        <w:pStyle w:val="Manguon"/>
      </w:pPr>
      <w:r>
        <w:t xml:space="preserve">  };</w:t>
      </w:r>
    </w:p>
    <w:p>
      <w:pPr>
        <w:pStyle w:val="Manguon"/>
      </w:pPr>
      <w:r>
        <w:t>};</w:t>
      </w:r>
    </w:p>
    <w:p>
      <w:r>
        <w:br w:type="page"/>
      </w:r>
    </w:p>
    <w:p>
      <w:pPr>
        <w:pStyle w:val="Heading1"/>
      </w:pPr>
      <w:r>
        <w:t>js/geometry-view.js</w:t>
      </w:r>
    </w:p>
    <w:p>
      <w:pPr>
        <w:pStyle w:val="Manguon"/>
      </w:pPr>
      <w:r>
        <w:t>// Báo cáo hình học và đồ thị SVG ngoại tuyến.</w:t>
      </w:r>
    </w:p>
    <w:p>
      <w:pPr>
        <w:pStyle w:val="Manguon"/>
      </w:pPr>
      <w:r>
        <w:t>'use strict';</w:t>
      </w:r>
    </w:p>
    <w:p>
      <w:pPr>
        <w:pStyle w:val="Manguon"/>
      </w:pPr>
      <w:r>
        <w:t>window.GeometryView = (() =&gt; {</w:t>
      </w:r>
    </w:p>
    <w:p>
      <w:pPr>
        <w:pStyle w:val="Manguon"/>
      </w:pPr>
      <w:r>
        <w:t xml:space="preserve">  const { esc, num, expr, vector, rel } = Report;</w:t>
      </w:r>
    </w:p>
    <w:p>
      <w:pPr>
        <w:pStyle w:val="Manguon"/>
      </w:pPr>
      <w:r>
        <w:t xml:space="preserve">  const { Z, O } = LP;</w:t>
      </w:r>
    </w:p>
    <w:p>
      <w:pPr>
        <w:pStyle w:val="Manguon"/>
      </w:pPr>
      <w:r>
        <w:t xml:space="preserve">  const colors = ['#c74440', '#2d70b3', '#388c46', '#9b59b6', '#bf7834', '#169b9b'];</w:t>
      </w:r>
    </w:p>
    <w:p>
      <w:pPr>
        <w:pStyle w:val="Manguon"/>
      </w:pPr>
      <w:r>
        <w:t xml:space="preserve">  const equation = (line) =&gt; expr(line.a, ['x1', 'x2']) + ' = ' + num(line.b);</w:t>
      </w:r>
    </w:p>
    <w:p>
      <w:pPr>
        <w:pStyle w:val="Manguon"/>
      </w:pPr>
      <w:r>
        <w:t xml:space="preserve">  const objective = (p) =&gt;</w:t>
      </w:r>
    </w:p>
    <w:p>
      <w:pPr>
        <w:pStyle w:val="Manguon"/>
      </w:pPr>
      <w:r>
        <w:t xml:space="preserve">    expr(p.c, ['x1', 'x2']) +</w:t>
      </w:r>
    </w:p>
    <w:p>
      <w:pPr>
        <w:pStyle w:val="Manguon"/>
      </w:pPr>
      <w:r>
        <w:t xml:space="preserve">    (p.constant.zero()</w:t>
      </w:r>
    </w:p>
    <w:p>
      <w:pPr>
        <w:pStyle w:val="Manguon"/>
      </w:pPr>
      <w:r>
        <w:t xml:space="preserve">      ? ''</w:t>
      </w:r>
    </w:p>
    <w:p>
      <w:pPr>
        <w:pStyle w:val="Manguon"/>
      </w:pPr>
      <w:r>
        <w:t xml:space="preserve">      : (p.constant.sign() &gt; 0 ? ' + ' : ' − ') +</w:t>
      </w:r>
    </w:p>
    <w:p>
      <w:pPr>
        <w:pStyle w:val="Manguon"/>
      </w:pPr>
      <w:r>
        <w:t xml:space="preserve">        num(p.constant.sign() &gt; 0 ? p.constant : p.constant.neg()));</w:t>
      </w:r>
    </w:p>
    <w:p>
      <w:pPr>
        <w:pStyle w:val="Manguon"/>
      </w:pPr>
      <w:r>
        <w:t xml:space="preserve">  function points(line) {</w:t>
      </w:r>
    </w:p>
    <w:p>
      <w:pPr>
        <w:pStyle w:val="Manguon"/>
      </w:pPr>
      <w:r>
        <w:t xml:space="preserve">    const [a, b] = line.a;</w:t>
      </w:r>
    </w:p>
    <w:p>
      <w:pPr>
        <w:pStyle w:val="Manguon"/>
      </w:pPr>
      <w:r>
        <w:t xml:space="preserve">    if (a.zero() &amp;&amp; b.zero()) return [];</w:t>
      </w:r>
    </w:p>
    <w:p>
      <w:pPr>
        <w:pStyle w:val="Manguon"/>
      </w:pPr>
      <w:r>
        <w:t xml:space="preserve">    if (a.zero())</w:t>
      </w:r>
    </w:p>
    <w:p>
      <w:pPr>
        <w:pStyle w:val="Manguon"/>
      </w:pPr>
      <w:r>
        <w:t xml:space="preserve">      return [</w:t>
      </w:r>
    </w:p>
    <w:p>
      <w:pPr>
        <w:pStyle w:val="Manguon"/>
      </w:pPr>
      <w:r>
        <w:t xml:space="preserve">        [Z, line.b.div(b)],</w:t>
      </w:r>
    </w:p>
    <w:p>
      <w:pPr>
        <w:pStyle w:val="Manguon"/>
      </w:pPr>
      <w:r>
        <w:t xml:space="preserve">        [O, line.b.div(b)],</w:t>
      </w:r>
    </w:p>
    <w:p>
      <w:pPr>
        <w:pStyle w:val="Manguon"/>
      </w:pPr>
      <w:r>
        <w:t xml:space="preserve">      ];</w:t>
      </w:r>
    </w:p>
    <w:p>
      <w:pPr>
        <w:pStyle w:val="Manguon"/>
      </w:pPr>
      <w:r>
        <w:t xml:space="preserve">    if (b.zero())</w:t>
      </w:r>
    </w:p>
    <w:p>
      <w:pPr>
        <w:pStyle w:val="Manguon"/>
      </w:pPr>
      <w:r>
        <w:t xml:space="preserve">      return [</w:t>
      </w:r>
    </w:p>
    <w:p>
      <w:pPr>
        <w:pStyle w:val="Manguon"/>
      </w:pPr>
      <w:r>
        <w:t xml:space="preserve">        [line.b.div(a), Z],</w:t>
      </w:r>
    </w:p>
    <w:p>
      <w:pPr>
        <w:pStyle w:val="Manguon"/>
      </w:pPr>
      <w:r>
        <w:t xml:space="preserve">        [line.b.div(a), O],</w:t>
      </w:r>
    </w:p>
    <w:p>
      <w:pPr>
        <w:pStyle w:val="Manguon"/>
      </w:pPr>
      <w:r>
        <w:t xml:space="preserve">      ];</w:t>
      </w:r>
    </w:p>
    <w:p>
      <w:pPr>
        <w:pStyle w:val="Manguon"/>
      </w:pPr>
      <w:r>
        <w:t xml:space="preserve">    if (line.b.zero())</w:t>
      </w:r>
    </w:p>
    <w:p>
      <w:pPr>
        <w:pStyle w:val="Manguon"/>
      </w:pPr>
      <w:r>
        <w:t xml:space="preserve">      return [</w:t>
      </w:r>
    </w:p>
    <w:p>
      <w:pPr>
        <w:pStyle w:val="Manguon"/>
      </w:pPr>
      <w:r>
        <w:t xml:space="preserve">        [Z, Z],</w:t>
      </w:r>
    </w:p>
    <w:p>
      <w:pPr>
        <w:pStyle w:val="Manguon"/>
      </w:pPr>
      <w:r>
        <w:t xml:space="preserve">        [b, a.neg()],</w:t>
      </w:r>
    </w:p>
    <w:p>
      <w:pPr>
        <w:pStyle w:val="Manguon"/>
      </w:pPr>
      <w:r>
        <w:t xml:space="preserve">      ];</w:t>
      </w:r>
    </w:p>
    <w:p>
      <w:pPr>
        <w:pStyle w:val="Manguon"/>
      </w:pPr>
      <w:r>
        <w:t xml:space="preserve">    return [</w:t>
      </w:r>
    </w:p>
    <w:p>
      <w:pPr>
        <w:pStyle w:val="Manguon"/>
      </w:pPr>
      <w:r>
        <w:t xml:space="preserve">      [line.b.div(a), Z],</w:t>
      </w:r>
    </w:p>
    <w:p>
      <w:pPr>
        <w:pStyle w:val="Manguon"/>
      </w:pPr>
      <w:r>
        <w:t xml:space="preserve">      [Z, line.b.div(b)],</w:t>
      </w:r>
    </w:p>
    <w:p>
      <w:pPr>
        <w:pStyle w:val="Manguon"/>
      </w:pPr>
      <w:r>
        <w:t xml:space="preserve">    ];</w:t>
      </w:r>
    </w:p>
    <w:p>
      <w:pPr>
        <w:pStyle w:val="Manguon"/>
      </w:pPr>
      <w:r>
        <w:t xml:space="preserve">  }</w:t>
      </w:r>
    </w:p>
    <w:p>
      <w:pPr>
        <w:pStyle w:val="Manguon"/>
      </w:pPr>
      <w:r>
        <w:t xml:space="preserve">  function construction(r) {</w:t>
      </w:r>
    </w:p>
    <w:p>
      <w:pPr>
        <w:pStyle w:val="Manguon"/>
      </w:pPr>
      <w:r>
        <w:t xml:space="preserve">    return `&lt;section class="solution-section"&gt;&lt;h2&gt;1. Xác định miền nghiệm D&lt;/h2&gt;</w:t>
      </w:r>
    </w:p>
    <w:p>
      <w:pPr>
        <w:pStyle w:val="Manguon"/>
      </w:pPr>
      <w:r>
        <w:t xml:space="preserve">      &lt;p&gt;D là giao của các nửa mặt phẳng và các đường thẳng thỏa mãn hệ ràng buộc, kể cả điều kiện dấu của biến.&lt;/p&gt;</w:t>
      </w:r>
    </w:p>
    <w:p>
      <w:pPr>
        <w:pStyle w:val="Manguon"/>
      </w:pPr>
      <w:r>
        <w:t xml:space="preserve">      &lt;div class="table-wrap"&gt;&lt;table class="geometry-table"&gt;&lt;thead&gt;&lt;tr&gt;&lt;th&gt;Đường biên&lt;/th&gt;&lt;th&gt;Phương trình&lt;/th&gt;&lt;th&gt;Hai điểm để vẽ&lt;/th&gt;&lt;th&gt;Phía nhận&lt;/th&gt;&lt;/tr&gt;&lt;/thead&gt;&lt;tbody&gt;${r.lines</w:t>
      </w:r>
    </w:p>
    <w:p>
      <w:pPr>
        <w:pStyle w:val="Manguon"/>
      </w:pPr>
      <w:r>
        <w:t xml:space="preserve">        .map((line, i) =&gt; {</w:t>
      </w:r>
    </w:p>
    <w:p>
      <w:pPr>
        <w:pStyle w:val="Manguon"/>
      </w:pPr>
      <w:r>
        <w:t xml:space="preserve">          const pair = points(line);</w:t>
      </w:r>
    </w:p>
    <w:p>
      <w:pPr>
        <w:pStyle w:val="Manguon"/>
      </w:pPr>
      <w:r>
        <w:t xml:space="preserve">          return `&lt;tr&gt;&lt;td&gt;&lt;span class="geo-swatch" style="background:${line.domain ? '#888' : colors[i % colors.length]}"&gt;&lt;/span&gt;${esc(line.label)}&lt;/td&gt;&lt;td class="math"&gt;${equation(line)}&lt;/td&gt;&lt;td class="math"&gt;${pair.length ? pair.map(vector).join(' ; ') : 'Không có đường biên'}&lt;/td&gt;&lt;td class="math"&gt;${expr(line.a, ['x1', 'x2'])} ${rel(line.rel)} ${num(line.b)}&lt;/td&gt;&lt;/tr&gt;`;</w:t>
      </w:r>
    </w:p>
    <w:p>
      <w:pPr>
        <w:pStyle w:val="Manguon"/>
      </w:pPr>
      <w:r>
        <w:t xml:space="preserve">        })</w:t>
      </w:r>
    </w:p>
    <w:p>
      <w:pPr>
        <w:pStyle w:val="Manguon"/>
      </w:pPr>
      <w:r>
        <w:t xml:space="preserve">        .join('')}&lt;/tbody&gt;&lt;/table&gt;&lt;/div&gt;</w:t>
      </w:r>
    </w:p>
    <w:p>
      <w:pPr>
        <w:pStyle w:val="Manguon"/>
      </w:pPr>
      <w:r>
        <w:t xml:space="preserve">      ${r.p.domains.every((d) =&gt; d === 'pos') ? '&lt;p&gt;Vì x₁ ≥ 0, x₂ ≥ 0 nên D nằm trong góc phần tư thứ nhất, kể cả hai trục tọa độ.&lt;/p&gt;' : ''}</w:t>
      </w:r>
    </w:p>
    <w:p>
      <w:pPr>
        <w:pStyle w:val="Manguon"/>
      </w:pPr>
      <w:r>
        <w:t xml:space="preserve">      &lt;p&gt;${r.status === 'infeasible' ? 'Các điều kiện không có điểm chung: D = ∅.' : r.bounded ? 'Miền nghiệm D bị chặn.' : 'Miền nghiệm D không bị chặn. Giá trị tối ưu còn phụ thuộc hướng của hàm mục tiêu.'}&lt;/p&gt;&lt;/section&gt;`;</w:t>
      </w:r>
    </w:p>
    <w:p>
      <w:pPr>
        <w:pStyle w:val="Manguon"/>
      </w:pPr>
      <w:r>
        <w:t xml:space="preserve">  }</w:t>
      </w:r>
    </w:p>
    <w:p>
      <w:pPr>
        <w:pStyle w:val="Manguon"/>
      </w:pPr>
      <w:r>
        <w:t xml:space="preserve">  function conclusion(r) {</w:t>
      </w:r>
    </w:p>
    <w:p>
      <w:pPr>
        <w:pStyle w:val="Manguon"/>
      </w:pPr>
      <w:r>
        <w:t xml:space="preserve">    if (r.status === 'infeasible')</w:t>
      </w:r>
    </w:p>
    <w:p>
      <w:pPr>
        <w:pStyle w:val="Manguon"/>
      </w:pPr>
      <w:r>
        <w:t xml:space="preserve">      return '&lt;section class="solution-section"&gt;&lt;h2&gt;3. Kết luận&lt;/h2&gt;&lt;div class="notice warning"&gt;D = ∅. Bài toán vô nghiệm.&lt;/div&gt;&lt;/section&gt;';</w:t>
      </w:r>
    </w:p>
    <w:p>
      <w:pPr>
        <w:pStyle w:val="Manguon"/>
      </w:pPr>
      <w:r>
        <w:t xml:space="preserve">    const direction = r.p.sense === 'max' ? r.p.c : r.p.c.map((q) =&gt; q.neg());</w:t>
      </w:r>
    </w:p>
    <w:p>
      <w:pPr>
        <w:pStyle w:val="Manguon"/>
      </w:pPr>
      <w:r>
        <w:t xml:space="preserve">    const movement = r.constantObjective</w:t>
      </w:r>
    </w:p>
    <w:p>
      <w:pPr>
        <w:pStyle w:val="Manguon"/>
      </w:pPr>
      <w:r>
        <w:t xml:space="preserve">      ? `Hàm mục tiêu không đổi: f(x) = ${num(r.p.constant)} trên toàn bộ D.`</w:t>
      </w:r>
    </w:p>
    <w:p>
      <w:pPr>
        <w:pStyle w:val="Manguon"/>
      </w:pPr>
      <w:r>
        <w:t xml:space="preserve">      : `Vẽ đường mức f(x) = a: ${objective(r.p)} = a. Vectơ pháp tuyến n = ${vector(r.p.c)}. Tịnh tiến song song theo hướng ${vector(direction)} để ${r.p.sense === 'max' ? 'tăng' : 'giảm'} a.`;</w:t>
      </w:r>
    </w:p>
    <w:p>
      <w:pPr>
        <w:pStyle w:val="Manguon"/>
      </w:pPr>
      <w:r>
        <w:t xml:space="preserve">    const sampleLevel = r.p.constant.add(LP.Q.parse('5'));</w:t>
      </w:r>
    </w:p>
    <w:p>
      <w:pPr>
        <w:pStyle w:val="Manguon"/>
      </w:pPr>
      <w:r>
        <w:t xml:space="preserve">    const samplePoints = points({ a: r.p.c, b: sampleLevel.sub(r.p.constant) });</w:t>
      </w:r>
    </w:p>
    <w:p>
      <w:pPr>
        <w:pStyle w:val="Manguon"/>
      </w:pPr>
      <w:r>
        <w:t xml:space="preserve">    let result;</w:t>
      </w:r>
    </w:p>
    <w:p>
      <w:pPr>
        <w:pStyle w:val="Manguon"/>
      </w:pPr>
      <w:r>
        <w:t xml:space="preserve">    if (r.status === 'unbounded') {</w:t>
      </w:r>
    </w:p>
    <w:p>
      <w:pPr>
        <w:pStyle w:val="Manguon"/>
      </w:pPr>
      <w:r>
        <w:t xml:space="preserve">      const slope = Geometry.dot(r.p.c, r.ray);</w:t>
      </w:r>
    </w:p>
    <w:p>
      <w:pPr>
        <w:pStyle w:val="Manguon"/>
      </w:pPr>
      <w:r>
        <w:t xml:space="preserve">      result = `&lt;div class="notice warning"&gt;&lt;p&gt;D chứa tia x(t) = ${vector(r.x)} + t ${vector(r.ray)}, t ≥ 0.&lt;/p&gt;&lt;p class="math"&gt;f(x(t)) = ${num(r.value)} ${slope.sign() &gt; 0 ? '+' : '−'} ${num(slope.sign() &gt; 0 ? slope : slope.neg())}t → ${r.p.sense === 'max' ? '+∞' : '−∞'}.&lt;/p&gt;&lt;p&gt;Hàm mục tiêu không bị chặn ${r.p.sense === 'max' ? 'trên' : 'dưới'}; không có nghiệm tối ưu hữu hạn.&lt;/p&gt;&lt;/div&gt;`;</w:t>
      </w:r>
    </w:p>
    <w:p>
      <w:pPr>
        <w:pStyle w:val="Manguon"/>
      </w:pPr>
      <w:r>
        <w:t xml:space="preserve">    } else {</w:t>
      </w:r>
    </w:p>
    <w:p>
      <w:pPr>
        <w:pStyle w:val="Manguon"/>
      </w:pPr>
      <w:r>
        <w:t xml:space="preserve">      let pair = null;</w:t>
      </w:r>
    </w:p>
    <w:p>
      <w:pPr>
        <w:pStyle w:val="Manguon"/>
      </w:pPr>
      <w:r>
        <w:t xml:space="preserve">      for (const i of r.activeLines)</w:t>
      </w:r>
    </w:p>
    <w:p>
      <w:pPr>
        <w:pStyle w:val="Manguon"/>
      </w:pPr>
      <w:r>
        <w:t xml:space="preserve">        for (const j of r.activeLines)</w:t>
      </w:r>
    </w:p>
    <w:p>
      <w:pPr>
        <w:pStyle w:val="Manguon"/>
      </w:pPr>
      <w:r>
        <w:t xml:space="preserve">          if (j &gt; i &amp;&amp; Geometry.intersection(r.lines[i], r.lines[j])) {</w:t>
      </w:r>
    </w:p>
    <w:p>
      <w:pPr>
        <w:pStyle w:val="Manguon"/>
      </w:pPr>
      <w:r>
        <w:t xml:space="preserve">            pair = [i, j];</w:t>
      </w:r>
    </w:p>
    <w:p>
      <w:pPr>
        <w:pStyle w:val="Manguon"/>
      </w:pPr>
      <w:r>
        <w:t xml:space="preserve">            break;</w:t>
      </w:r>
    </w:p>
    <w:p>
      <w:pPr>
        <w:pStyle w:val="Manguon"/>
      </w:pPr>
      <w:r>
        <w:t xml:space="preserve">          }</w:t>
      </w:r>
    </w:p>
    <w:p>
      <w:pPr>
        <w:pStyle w:val="Manguon"/>
      </w:pPr>
      <w:r>
        <w:t xml:space="preserve">      const system = pair</w:t>
      </w:r>
    </w:p>
    <w:p>
      <w:pPr>
        <w:pStyle w:val="Manguon"/>
      </w:pPr>
      <w:r>
        <w:t xml:space="preserve">        ? `&lt;p&gt;Điểm tối ưu được chọn là giao của ${esc(r.lines[pair[0]].label)} và ${esc(r.lines[pair[1]].label)}:&lt;/p&gt;&lt;div class="geo-system math"&gt;&lt;div&gt;${equation(r.lines[pair[0]])}&lt;br&gt;${equation(r.lines[pair[1]])}&lt;/div&gt;&lt;span&gt;⇒&lt;/span&gt;&lt;div&gt;x₁* = ${num(r.x[0])}&lt;br&gt;x₂* = ${num(r.x[1])}&lt;/div&gt;&lt;/div&gt;`</w:t>
      </w:r>
    </w:p>
    <w:p>
      <w:pPr>
        <w:pStyle w:val="Manguon"/>
      </w:pPr>
      <w:r>
        <w:t xml:space="preserve">        : '&lt;p&gt;Chọn một điểm trên miền nghiệm tại đường mức tối ưu:&lt;/p&gt;';</w:t>
      </w:r>
    </w:p>
    <w:p>
      <w:pPr>
        <w:pStyle w:val="Manguon"/>
      </w:pPr>
      <w:r>
        <w:t xml:space="preserve">      result = `${system}&lt;div class="notice success"&gt;&lt;p class="math"&gt;x* = ${vector(r.x)}&lt;/p&gt;&lt;p class="math"&gt;f${r.p.sense === 'max' ? '&lt;sub&gt;max&lt;/sub&gt;' : '&lt;sub&gt;min&lt;/sub&gt;'} = f(x*) = ${num(r.value)}.&lt;/p&gt;&lt;/div&gt;&lt;p&gt;${r.multiplicity === 'unique' ? 'Nghiệm tối ưu duy nhất.' : `Có vô số nghiệm tối ưu. Tập nghiệm tối ưu là S* = {x ∈ D: ${objective(r.p)} = ${num(r.value)}}.`}&lt;/p&gt;${r.alternate ? `&lt;p class="math"&gt;Một nghiệm tối ưu khác: ${vector(r.alternate)}.&lt;/p&gt;` : ''}`;</w:t>
      </w:r>
    </w:p>
    <w:p>
      <w:pPr>
        <w:pStyle w:val="Manguon"/>
      </w:pPr>
      <w:r>
        <w:t xml:space="preserve">    }</w:t>
      </w:r>
    </w:p>
    <w:p>
      <w:pPr>
        <w:pStyle w:val="Manguon"/>
      </w:pPr>
      <w:r>
        <w:t xml:space="preserve">    return `&lt;section class="solution-section"&gt;&lt;h2&gt;3. Đường mức và nghiệm tối ưu&lt;/h2&gt;&lt;p class="math"&gt;${movement}&lt;/p&gt;${samplePoints.length ? `&lt;p class="math"&gt;Chọn a = ${num(sampleLevel)}; đường mức đi qua ${samplePoints.map(vector).join(' và ')}.&lt;/p&gt;` : ''}${!r.constantObjective &amp;&amp; r.status === 'optimal' ? `&lt;p&gt;Đường mức cuối cùng còn tiếp xúc với D theo hướng ${r.p.sense === 'max' ? 'tăng' : 'giảm'} là a = ${num(r.value)}.&lt;/p&gt;` : ''}${result}&lt;/section&gt;`;</w:t>
      </w:r>
    </w:p>
    <w:p>
      <w:pPr>
        <w:pStyle w:val="Manguon"/>
      </w:pPr>
      <w:r>
        <w:t xml:space="preserve">  }</w:t>
      </w:r>
    </w:p>
    <w:p>
      <w:pPr>
        <w:pStyle w:val="Manguon"/>
      </w:pPr>
      <w:r>
        <w:t xml:space="preserve">  function report(r, interactive = true) {</w:t>
      </w:r>
    </w:p>
    <w:p>
      <w:pPr>
        <w:pStyle w:val="Manguon"/>
      </w:pPr>
      <w:r>
        <w:t xml:space="preserve">    const vertices = r.vertices</w:t>
      </w:r>
    </w:p>
    <w:p>
      <w:pPr>
        <w:pStyle w:val="Manguon"/>
      </w:pPr>
      <w:r>
        <w:t xml:space="preserve">      .map(</w:t>
      </w:r>
    </w:p>
    <w:p>
      <w:pPr>
        <w:pStyle w:val="Manguon"/>
      </w:pPr>
      <w:r>
        <w:t xml:space="preserve">        (v) =&gt;</w:t>
      </w:r>
    </w:p>
    <w:p>
      <w:pPr>
        <w:pStyle w:val="Manguon"/>
      </w:pPr>
      <w:r>
        <w:t xml:space="preserve">          `&lt;tr${r.status === 'optimal' &amp;&amp; v.value.eq(r.value) ? ' class="geo-best"' : ''}&gt;&lt;th&gt;${esc(v.label)}&lt;/th&gt;&lt;td class="math"&gt;${vector(v.x)}&lt;/td&gt;&lt;td&gt;${v.lines.map((i) =&gt; esc(r.lines[i].label)).join(' ∩ ')}&lt;/td&gt;&lt;td class="math"&gt;${num(v.value)}&lt;/td&gt;&lt;/tr&gt;`</w:t>
      </w:r>
    </w:p>
    <w:p>
      <w:pPr>
        <w:pStyle w:val="Manguon"/>
      </w:pPr>
      <w:r>
        <w:t xml:space="preserve">      )</w:t>
      </w:r>
    </w:p>
    <w:p>
      <w:pPr>
        <w:pStyle w:val="Manguon"/>
      </w:pPr>
      <w:r>
        <w:t xml:space="preserve">      .join('');</w:t>
      </w:r>
    </w:p>
    <w:p>
      <w:pPr>
        <w:pStyle w:val="Manguon"/>
      </w:pPr>
      <w:r>
        <w:t xml:space="preserve">    return `&lt;div class="report-cover"&gt;&lt;h1&gt;${esc(r.p.title)}&lt;/h1&gt;&lt;p&gt;Phương pháp hình học · 2 biến&lt;/p&gt;&lt;/div&gt;${Report.problem(r.p)}${construction(r)}</w:t>
      </w:r>
    </w:p>
    <w:p>
      <w:pPr>
        <w:pStyle w:val="Manguon"/>
      </w:pPr>
      <w:r>
        <w:t xml:space="preserve">      &lt;section class="solution-section"&gt;&lt;h2&gt;2. Biểu diễn miền nghiệm&lt;/h2&gt;</w:t>
      </w:r>
    </w:p>
    <w:p>
      <w:pPr>
        <w:pStyle w:val="Manguon"/>
      </w:pPr>
      <w:r>
        <w:t xml:space="preserve">        &lt;div class="geo-figure"&gt;${interactive ? `&lt;div class="geo-toolbar"&gt;&lt;div&gt;&lt;button type="button" data-geo-action="in" aria-label="Phóng to đồ thị"&gt;+&lt;/button&gt;&lt;button type="button" data-geo-action="out" aria-label="Thu nhỏ đồ thị"&gt;−&lt;/button&gt;&lt;button type="button" data-geo-action="home"&gt;Vừa khung&lt;/button&gt;&lt;/div&gt;${!r.constantObjective &amp;&amp; r.status !== 'infeasible' ? '&lt;button type="button" data-geo-action="play" data-geo-play aria-pressed="true"&gt;Tạm dừng&lt;/button&gt;' : ''}&lt;/div&gt;` : ''}</w:t>
      </w:r>
    </w:p>
    <w:p>
      <w:pPr>
        <w:pStyle w:val="Manguon"/>
      </w:pPr>
      <w:r>
        <w:t xml:space="preserve">          &lt;div class="geo-plot"&gt;&lt;div class="geo-canvas" data-geo-canvas tabindex="0" aria-label="Đồ thị tương tác: kéo để di chuyển, cuộn chuột để thu phóng, bấm để xem tọa độ"&gt;${svg(r, home(r), initialLevel(r))}&lt;/div&gt;${interactive ? '&lt;span class="geo-probe-dot" data-geo-probe-dot hidden&gt;&lt;/span&gt;&lt;output class="geo-probe" data-geo-probe hidden&gt;&lt;/output&gt;' : ''}&lt;/div&gt;</w:t>
      </w:r>
    </w:p>
    <w:p>
      <w:pPr>
        <w:pStyle w:val="Manguon"/>
      </w:pPr>
      <w:r>
        <w:t xml:space="preserve">          ${interactive &amp;&amp; !r.constantObjective ? `&lt;div class="geo-level"&gt;&lt;label&gt;Đường mức a = &lt;output data-geo-value&gt;&lt;/output&gt;&lt;input type="range" min="0" max="1000" value="500" data-geo-slider aria-label="Tịnh tiến đường mức hàm mục tiêu"&gt;&lt;/label&gt;${r.status === 'optimal' ? '&lt;button type="button" data-geo-action="optimum"&gt;Đường mức tối ưu&lt;/button&gt;' : ''}&lt;/div&gt;` : ''}</w:t>
      </w:r>
    </w:p>
    <w:p>
      <w:pPr>
        <w:pStyle w:val="Manguon"/>
      </w:pPr>
      <w:r>
        <w:t xml:space="preserve">          &lt;p class="geo-animation-status" data-geo-status&gt;&lt;/p&gt;&lt;p class="geo-caption"&gt;&lt;span class="geo-key"&gt;&lt;/span&gt; Miền nghiệm D · &lt;span class="geo-key outside"&gt;&lt;/span&gt; Ngoài miền nghiệm${r.constantObjective ? ' · Hàm mục tiêu không đổi.' : ' · Đường tím: f(x) = a · Mũi tên: hướng ' + (r.p.sense === 'max' ? 'tăng' : 'giảm') + ' f.'}${interactive ? ' Kéo để di chuyển, cuộn chuột để thu phóng, bấm điểm để xem tọa độ. Đường mức dừng 5 giây tại tối ưu rồi chạy lại.' : ''} Hình vẽ xấp xỉ; tọa độ và kết luận dùng phân số chính xác.&lt;/p&gt;</w:t>
      </w:r>
    </w:p>
    <w:p>
      <w:pPr>
        <w:pStyle w:val="Manguon"/>
      </w:pPr>
      <w:r>
        <w:t xml:space="preserve">        &lt;/div&gt;</w:t>
      </w:r>
    </w:p>
    <w:p>
      <w:pPr>
        <w:pStyle w:val="Manguon"/>
      </w:pPr>
      <w:r>
        <w:t xml:space="preserve">        ${r.vertices.length ? `&lt;h3&gt;Các đỉnh của D&lt;/h3&gt;&lt;div class="table-wrap"&gt;&lt;table class="geometry-table"&gt;&lt;thead&gt;&lt;tr&gt;&lt;th&gt;Đỉnh&lt;/th&gt;&lt;th&gt;Tọa độ&lt;/th&gt;&lt;th&gt;Giao hai đường biên&lt;/th&gt;&lt;th&gt;f(x)&lt;/th&gt;&lt;/tr&gt;&lt;/thead&gt;&lt;tbody&gt;${vertices}&lt;/tbody&gt;&lt;/table&gt;&lt;/div&gt;` : `&lt;p&gt;${r.status === 'infeasible' ? 'Không có đỉnh khả thi.' : 'D không có đỉnh. Xét đường mức và hướng di chuyển trên D để kết luận.'}&lt;/p&gt;`}</w:t>
      </w:r>
    </w:p>
    <w:p>
      <w:pPr>
        <w:pStyle w:val="Manguon"/>
      </w:pPr>
      <w:r>
        <w:t xml:space="preserve">      &lt;/section&gt;${conclusion(r)}`;</w:t>
      </w:r>
    </w:p>
    <w:p>
      <w:pPr>
        <w:pStyle w:val="Manguon"/>
      </w:pPr>
      <w:r>
        <w:t xml:space="preserve">  }</w:t>
      </w:r>
    </w:p>
    <w:p>
      <w:pPr>
        <w:pStyle w:val="Manguon"/>
      </w:pPr>
      <w:r>
        <w:t xml:space="preserve">  function decimal(q) {</w:t>
      </w:r>
    </w:p>
    <w:p>
      <w:pPr>
        <w:pStyle w:val="Manguon"/>
      </w:pPr>
      <w:r>
        <w:t xml:space="preserve">    const a = q.n &lt; 0n ? -q.n : q.n;</w:t>
      </w:r>
    </w:p>
    <w:p>
      <w:pPr>
        <w:pStyle w:val="Manguon"/>
      </w:pPr>
      <w:r>
        <w:t xml:space="preserve">    const ns = String(a),</w:t>
      </w:r>
    </w:p>
    <w:p>
      <w:pPr>
        <w:pStyle w:val="Manguon"/>
      </w:pPr>
      <w:r>
        <w:t xml:space="preserve">      ds = String(q.d);</w:t>
      </w:r>
    </w:p>
    <w:p>
      <w:pPr>
        <w:pStyle w:val="Manguon"/>
      </w:pPr>
      <w:r>
        <w:t xml:space="preserve">    return (</w:t>
      </w:r>
    </w:p>
    <w:p>
      <w:pPr>
        <w:pStyle w:val="Manguon"/>
      </w:pPr>
      <w:r>
        <w:t xml:space="preserve">      (((q.n &lt; 0n ? -1 : 1) * Number(ns.slice(0, 15))) / Number(ds.slice(0, 15))) *</w:t>
      </w:r>
    </w:p>
    <w:p>
      <w:pPr>
        <w:pStyle w:val="Manguon"/>
      </w:pPr>
      <w:r>
        <w:t xml:space="preserve">      10 ** (Math.max(0, ns.length - 15) - Math.max(0, ds.length - 15))</w:t>
      </w:r>
    </w:p>
    <w:p>
      <w:pPr>
        <w:pStyle w:val="Manguon"/>
      </w:pPr>
      <w:r>
        <w:t xml:space="preserve">    );</w:t>
      </w:r>
    </w:p>
    <w:p>
      <w:pPr>
        <w:pStyle w:val="Manguon"/>
      </w:pPr>
      <w:r>
        <w:t xml:space="preserve">  }</w:t>
      </w:r>
    </w:p>
    <w:p>
      <w:pPr>
        <w:pStyle w:val="Manguon"/>
      </w:pPr>
      <w:r>
        <w:t xml:space="preserve">  const initialLevel = (r) =&gt; (r.value ? decimal(r.value) : decimal(r.p.constant) + 5);</w:t>
      </w:r>
    </w:p>
    <w:p>
      <w:pPr>
        <w:pStyle w:val="Manguon"/>
      </w:pPr>
      <w:r>
        <w:t xml:space="preserve">  function home(r) {</w:t>
      </w:r>
    </w:p>
    <w:p>
      <w:pPr>
        <w:pStyle w:val="Manguon"/>
      </w:pPr>
      <w:r>
        <w:t xml:space="preserve">    const candidates = [</w:t>
      </w:r>
    </w:p>
    <w:p>
      <w:pPr>
        <w:pStyle w:val="Manguon"/>
      </w:pPr>
      <w:r>
        <w:t xml:space="preserve">      [0, 0],</w:t>
      </w:r>
    </w:p>
    <w:p>
      <w:pPr>
        <w:pStyle w:val="Manguon"/>
      </w:pPr>
      <w:r>
        <w:t xml:space="preserve">      ...r.vertices.map((v) =&gt; v.x.map(decimal)),</w:t>
      </w:r>
    </w:p>
    <w:p>
      <w:pPr>
        <w:pStyle w:val="Manguon"/>
      </w:pPr>
      <w:r>
        <w:t xml:space="preserve">      ...(r.x ? [r.x.map(decimal)] : []),</w:t>
      </w:r>
    </w:p>
    <w:p>
      <w:pPr>
        <w:pStyle w:val="Manguon"/>
      </w:pPr>
      <w:r>
        <w:t xml:space="preserve">    ];</w:t>
      </w:r>
    </w:p>
    <w:p>
      <w:pPr>
        <w:pStyle w:val="Manguon"/>
      </w:pPr>
      <w:r>
        <w:t xml:space="preserve">    for (const line of r.lines) candidates.push(...points(line).map((p) =&gt; p.map(decimal)));</w:t>
      </w:r>
    </w:p>
    <w:p>
      <w:pPr>
        <w:pStyle w:val="Manguon"/>
      </w:pPr>
      <w:r>
        <w:t xml:space="preserve">    const finite = candidates.filter((p) =&gt; p.every(Number.isFinite));</w:t>
      </w:r>
    </w:p>
    <w:p>
      <w:pPr>
        <w:pStyle w:val="Manguon"/>
      </w:pPr>
      <w:r>
        <w:t xml:space="preserve">    let xmin = Math.min(...finite.map((p) =&gt; p[0])),</w:t>
      </w:r>
    </w:p>
    <w:p>
      <w:pPr>
        <w:pStyle w:val="Manguon"/>
      </w:pPr>
      <w:r>
        <w:t xml:space="preserve">      xmax = Math.max(...finite.map((p) =&gt; p[0]));</w:t>
      </w:r>
    </w:p>
    <w:p>
      <w:pPr>
        <w:pStyle w:val="Manguon"/>
      </w:pPr>
      <w:r>
        <w:t xml:space="preserve">    let ymin = Math.min(...finite.map((p) =&gt; p[1])),</w:t>
      </w:r>
    </w:p>
    <w:p>
      <w:pPr>
        <w:pStyle w:val="Manguon"/>
      </w:pPr>
      <w:r>
        <w:t xml:space="preserve">      ymax = Math.max(...finite.map((p) =&gt; p[1]));</w:t>
      </w:r>
    </w:p>
    <w:p>
      <w:pPr>
        <w:pStyle w:val="Manguon"/>
      </w:pPr>
      <w:r>
        <w:t xml:space="preserve">    const span = Math.max(xmax - xmin, ymax - ymin, 1);</w:t>
      </w:r>
    </w:p>
    <w:p>
      <w:pPr>
        <w:pStyle w:val="Manguon"/>
      </w:pPr>
      <w:r>
        <w:t xml:space="preserve">    if (!Number.isFinite(span) || span &gt; 1e100)</w:t>
      </w:r>
    </w:p>
    <w:p>
      <w:pPr>
        <w:pStyle w:val="Manguon"/>
      </w:pPr>
      <w:r>
        <w:t xml:space="preserve">      return { xmin: -5, xmax: 10, ymin: -3, ymax: 7, limited: true };</w:t>
      </w:r>
    </w:p>
    <w:p>
      <w:pPr>
        <w:pStyle w:val="Manguon"/>
      </w:pPr>
      <w:r>
        <w:t xml:space="preserve">    const cx = (xmin + xmax) / 2,</w:t>
      </w:r>
    </w:p>
    <w:p>
      <w:pPr>
        <w:pStyle w:val="Manguon"/>
      </w:pPr>
      <w:r>
        <w:t xml:space="preserve">      cy = (ymin + ymax) / 2;</w:t>
      </w:r>
    </w:p>
    <w:p>
      <w:pPr>
        <w:pStyle w:val="Manguon"/>
      </w:pPr>
      <w:r>
        <w:t xml:space="preserve">    const sy = Math.max((xmax - xmin) / 1.6, ymax - ymin, 2) * 1.3;</w:t>
      </w:r>
    </w:p>
    <w:p>
      <w:pPr>
        <w:pStyle w:val="Manguon"/>
      </w:pPr>
      <w:r>
        <w:t xml:space="preserve">    return { xmin: cx - sy * 0.8, xmax: cx + sy * 0.8, ymin: cy - sy / 2, ymax: cy + sy / 2 };</w:t>
      </w:r>
    </w:p>
    <w:p>
      <w:pPr>
        <w:pStyle w:val="Manguon"/>
      </w:pPr>
      <w:r>
        <w:t xml:space="preserve">  }</w:t>
      </w:r>
    </w:p>
    <w:p>
      <w:pPr>
        <w:pStyle w:val="Manguon"/>
      </w:pPr>
      <w:r>
        <w:t xml:space="preserve">  function clip(polygon, a, b, c) {</w:t>
      </w:r>
    </w:p>
    <w:p>
      <w:pPr>
        <w:pStyle w:val="Manguon"/>
      </w:pPr>
      <w:r>
        <w:t xml:space="preserve">    const out = [],</w:t>
      </w:r>
    </w:p>
    <w:p>
      <w:pPr>
        <w:pStyle w:val="Manguon"/>
      </w:pPr>
      <w:r>
        <w:t xml:space="preserve">      tolerance = 1e-9 * Math.max(1, Math.abs(c));</w:t>
      </w:r>
    </w:p>
    <w:p>
      <w:pPr>
        <w:pStyle w:val="Manguon"/>
      </w:pPr>
      <w:r>
        <w:t xml:space="preserve">    if (!polygon.length) return out;</w:t>
      </w:r>
    </w:p>
    <w:p>
      <w:pPr>
        <w:pStyle w:val="Manguon"/>
      </w:pPr>
      <w:r>
        <w:t xml:space="preserve">    for (let i = 0; i &lt; polygon.length; i++) {</w:t>
      </w:r>
    </w:p>
    <w:p>
      <w:pPr>
        <w:pStyle w:val="Manguon"/>
      </w:pPr>
      <w:r>
        <w:t xml:space="preserve">      const p = polygon[i],</w:t>
      </w:r>
    </w:p>
    <w:p>
      <w:pPr>
        <w:pStyle w:val="Manguon"/>
      </w:pPr>
      <w:r>
        <w:t xml:space="preserve">        q = polygon[(i + 1) % polygon.length];</w:t>
      </w:r>
    </w:p>
    <w:p>
      <w:pPr>
        <w:pStyle w:val="Manguon"/>
      </w:pPr>
      <w:r>
        <w:t xml:space="preserve">      const fp = a * p[0] + b * p[1] - c,</w:t>
      </w:r>
    </w:p>
    <w:p>
      <w:pPr>
        <w:pStyle w:val="Manguon"/>
      </w:pPr>
      <w:r>
        <w:t xml:space="preserve">        fq = a * q[0] + b * q[1] - c;</w:t>
      </w:r>
    </w:p>
    <w:p>
      <w:pPr>
        <w:pStyle w:val="Manguon"/>
      </w:pPr>
      <w:r>
        <w:t xml:space="preserve">      if (fp &lt;= tolerance) out.push(p);</w:t>
      </w:r>
    </w:p>
    <w:p>
      <w:pPr>
        <w:pStyle w:val="Manguon"/>
      </w:pPr>
      <w:r>
        <w:t xml:space="preserve">      if (fp &lt;= tolerance !== fq &lt;= tolerance) {</w:t>
      </w:r>
    </w:p>
    <w:p>
      <w:pPr>
        <w:pStyle w:val="Manguon"/>
      </w:pPr>
      <w:r>
        <w:t xml:space="preserve">        const t = fp / (fp - fq);</w:t>
      </w:r>
    </w:p>
    <w:p>
      <w:pPr>
        <w:pStyle w:val="Manguon"/>
      </w:pPr>
      <w:r>
        <w:t xml:space="preserve">        out.push([p[0] + t * (q[0] - p[0]), p[1] + t * (q[1] - p[1])]);</w:t>
      </w:r>
    </w:p>
    <w:p>
      <w:pPr>
        <w:pStyle w:val="Manguon"/>
      </w:pPr>
      <w:r>
        <w:t xml:space="preserve">      }</w:t>
      </w:r>
    </w:p>
    <w:p>
      <w:pPr>
        <w:pStyle w:val="Manguon"/>
      </w:pPr>
      <w:r>
        <w:t xml:space="preserve">    }</w:t>
      </w:r>
    </w:p>
    <w:p>
      <w:pPr>
        <w:pStyle w:val="Manguon"/>
      </w:pPr>
      <w:r>
        <w:t xml:space="preserve">    return out;</w:t>
      </w:r>
    </w:p>
    <w:p>
      <w:pPr>
        <w:pStyle w:val="Manguon"/>
      </w:pPr>
      <w:r>
        <w:t xml:space="preserve">  }</w:t>
      </w:r>
    </w:p>
    <w:p>
      <w:pPr>
        <w:pStyle w:val="Manguon"/>
      </w:pPr>
      <w:r>
        <w:t xml:space="preserve">  function numeric(line) {</w:t>
      </w:r>
    </w:p>
    <w:p>
      <w:pPr>
        <w:pStyle w:val="Manguon"/>
      </w:pPr>
      <w:r>
        <w:t xml:space="preserve">    const a = line.a.map(decimal),</w:t>
      </w:r>
    </w:p>
    <w:p>
      <w:pPr>
        <w:pStyle w:val="Manguon"/>
      </w:pPr>
      <w:r>
        <w:t xml:space="preserve">      b = decimal(line.b),</w:t>
      </w:r>
    </w:p>
    <w:p>
      <w:pPr>
        <w:pStyle w:val="Manguon"/>
      </w:pPr>
      <w:r>
        <w:t xml:space="preserve">      scale = Math.max(...a.map(Math.abs));</w:t>
      </w:r>
    </w:p>
    <w:p>
      <w:pPr>
        <w:pStyle w:val="Manguon"/>
      </w:pPr>
      <w:r>
        <w:t xml:space="preserve">    return scale ? [a[0] / scale, a[1] / scale, b / scale] : [0, 0, b];</w:t>
      </w:r>
    </w:p>
    <w:p>
      <w:pPr>
        <w:pStyle w:val="Manguon"/>
      </w:pPr>
      <w:r>
        <w:t xml:space="preserve">  }</w:t>
      </w:r>
    </w:p>
    <w:p>
      <w:pPr>
        <w:pStyle w:val="Manguon"/>
      </w:pPr>
      <w:r>
        <w:t xml:space="preserve">  function segment(a, b, c, box) {</w:t>
      </w:r>
    </w:p>
    <w:p>
      <w:pPr>
        <w:pStyle w:val="Manguon"/>
      </w:pPr>
      <w:r>
        <w:t xml:space="preserve">    const pts = [],</w:t>
      </w:r>
    </w:p>
    <w:p>
      <w:pPr>
        <w:pStyle w:val="Manguon"/>
      </w:pPr>
      <w:r>
        <w:t xml:space="preserve">      epsilon = 1e-8 * Math.max(box.xmax - box.xmin, box.ymax - box.ymin);</w:t>
      </w:r>
    </w:p>
    <w:p>
      <w:pPr>
        <w:pStyle w:val="Manguon"/>
      </w:pPr>
      <w:r>
        <w:t xml:space="preserve">    function add(x, y) {</w:t>
      </w:r>
    </w:p>
    <w:p>
      <w:pPr>
        <w:pStyle w:val="Manguon"/>
      </w:pPr>
      <w:r>
        <w:t xml:space="preserve">      if (</w:t>
      </w:r>
    </w:p>
    <w:p>
      <w:pPr>
        <w:pStyle w:val="Manguon"/>
      </w:pPr>
      <w:r>
        <w:t xml:space="preserve">        Number.isFinite(x) &amp;&amp;</w:t>
      </w:r>
    </w:p>
    <w:p>
      <w:pPr>
        <w:pStyle w:val="Manguon"/>
      </w:pPr>
      <w:r>
        <w:t xml:space="preserve">        Number.isFinite(y) &amp;&amp;</w:t>
      </w:r>
    </w:p>
    <w:p>
      <w:pPr>
        <w:pStyle w:val="Manguon"/>
      </w:pPr>
      <w:r>
        <w:t xml:space="preserve">        x &gt;= box.xmin - epsilon &amp;&amp;</w:t>
      </w:r>
    </w:p>
    <w:p>
      <w:pPr>
        <w:pStyle w:val="Manguon"/>
      </w:pPr>
      <w:r>
        <w:t xml:space="preserve">        x &lt;= box.xmax + epsilon &amp;&amp;</w:t>
      </w:r>
    </w:p>
    <w:p>
      <w:pPr>
        <w:pStyle w:val="Manguon"/>
      </w:pPr>
      <w:r>
        <w:t xml:space="preserve">        y &gt;= box.ymin - epsilon &amp;&amp;</w:t>
      </w:r>
    </w:p>
    <w:p>
      <w:pPr>
        <w:pStyle w:val="Manguon"/>
      </w:pPr>
      <w:r>
        <w:t xml:space="preserve">        y &lt;= box.ymax + epsilon &amp;&amp;</w:t>
      </w:r>
    </w:p>
    <w:p>
      <w:pPr>
        <w:pStyle w:val="Manguon"/>
      </w:pPr>
      <w:r>
        <w:t xml:space="preserve">        !pts.some((p) =&gt; Math.abs(p[0] - x) + Math.abs(p[1] - y) &lt; epsilon)</w:t>
      </w:r>
    </w:p>
    <w:p>
      <w:pPr>
        <w:pStyle w:val="Manguon"/>
      </w:pPr>
      <w:r>
        <w:t xml:space="preserve">      )</w:t>
      </w:r>
    </w:p>
    <w:p>
      <w:pPr>
        <w:pStyle w:val="Manguon"/>
      </w:pPr>
      <w:r>
        <w:t xml:space="preserve">        pts.push([x, y]);</w:t>
      </w:r>
    </w:p>
    <w:p>
      <w:pPr>
        <w:pStyle w:val="Manguon"/>
      </w:pPr>
      <w:r>
        <w:t xml:space="preserve">    }</w:t>
      </w:r>
    </w:p>
    <w:p>
      <w:pPr>
        <w:pStyle w:val="Manguon"/>
      </w:pPr>
      <w:r>
        <w:t xml:space="preserve">    if (b) for (const x of [box.xmin, box.xmax]) add(x, (c - a * x) / b);</w:t>
      </w:r>
    </w:p>
    <w:p>
      <w:pPr>
        <w:pStyle w:val="Manguon"/>
      </w:pPr>
      <w:r>
        <w:t xml:space="preserve">    if (a) for (const y of [box.ymin, box.ymax]) add((c - b * y) / a, y);</w:t>
      </w:r>
    </w:p>
    <w:p>
      <w:pPr>
        <w:pStyle w:val="Manguon"/>
      </w:pPr>
      <w:r>
        <w:t xml:space="preserve">    return pts.slice(0, 2);</w:t>
      </w:r>
    </w:p>
    <w:p>
      <w:pPr>
        <w:pStyle w:val="Manguon"/>
      </w:pPr>
      <w:r>
        <w:t xml:space="preserve">  }</w:t>
      </w:r>
    </w:p>
    <w:p>
      <w:pPr>
        <w:pStyle w:val="Manguon"/>
      </w:pPr>
      <w:r>
        <w:t xml:space="preserve">  function short(value) {</w:t>
      </w:r>
    </w:p>
    <w:p>
      <w:pPr>
        <w:pStyle w:val="Manguon"/>
      </w:pPr>
      <w:r>
        <w:t xml:space="preserve">    return Number.isFinite(value) ? Number(value.toPrecision(5)).toString() : '—';</w:t>
      </w:r>
    </w:p>
    <w:p>
      <w:pPr>
        <w:pStyle w:val="Manguon"/>
      </w:pPr>
      <w:r>
        <w:t xml:space="preserve">  }</w:t>
      </w:r>
    </w:p>
    <w:p>
      <w:pPr>
        <w:pStyle w:val="Manguon"/>
      </w:pPr>
      <w:r>
        <w:t xml:space="preserve">  function svg(r, box, level) {</w:t>
      </w:r>
    </w:p>
    <w:p>
      <w:pPr>
        <w:pStyle w:val="Manguon"/>
      </w:pPr>
      <w:r>
        <w:t xml:space="preserve">    const W = 900,</w:t>
      </w:r>
    </w:p>
    <w:p>
      <w:pPr>
        <w:pStyle w:val="Manguon"/>
      </w:pPr>
      <w:r>
        <w:t xml:space="preserve">      H = 560;</w:t>
      </w:r>
    </w:p>
    <w:p>
      <w:pPr>
        <w:pStyle w:val="Manguon"/>
      </w:pPr>
      <w:r>
        <w:t xml:space="preserve">    const sx = (x) =&gt; ((x - box.xmin) / (box.xmax - box.xmin)) * W;</w:t>
      </w:r>
    </w:p>
    <w:p>
      <w:pPr>
        <w:pStyle w:val="Manguon"/>
      </w:pPr>
      <w:r>
        <w:t xml:space="preserve">    const sy = (y) =&gt; H - ((y - box.ymin) / (box.ymax - box.ymin)) * H;</w:t>
      </w:r>
    </w:p>
    <w:p>
      <w:pPr>
        <w:pStyle w:val="Manguon"/>
      </w:pPr>
      <w:r>
        <w:t xml:space="preserve">    const xy = (p) =&gt; sx(p[0]).toFixed(3) + ',' + sy(p[1]).toFixed(3);</w:t>
      </w:r>
    </w:p>
    <w:p>
      <w:pPr>
        <w:pStyle w:val="Manguon"/>
      </w:pPr>
      <w:r>
        <w:t xml:space="preserve">    const rect = [</w:t>
      </w:r>
    </w:p>
    <w:p>
      <w:pPr>
        <w:pStyle w:val="Manguon"/>
      </w:pPr>
      <w:r>
        <w:t xml:space="preserve">      [box.xmin, box.ymin],</w:t>
      </w:r>
    </w:p>
    <w:p>
      <w:pPr>
        <w:pStyle w:val="Manguon"/>
      </w:pPr>
      <w:r>
        <w:t xml:space="preserve">      [box.xmax, box.ymin],</w:t>
      </w:r>
    </w:p>
    <w:p>
      <w:pPr>
        <w:pStyle w:val="Manguon"/>
      </w:pPr>
      <w:r>
        <w:t xml:space="preserve">      [box.xmax, box.ymax],</w:t>
      </w:r>
    </w:p>
    <w:p>
      <w:pPr>
        <w:pStyle w:val="Manguon"/>
      </w:pPr>
      <w:r>
        <w:t xml:space="preserve">      [box.xmin, box.ymax],</w:t>
      </w:r>
    </w:p>
    <w:p>
      <w:pPr>
        <w:pStyle w:val="Manguon"/>
      </w:pPr>
      <w:r>
        <w:t xml:space="preserve">    ];</w:t>
      </w:r>
    </w:p>
    <w:p>
      <w:pPr>
        <w:pStyle w:val="Manguon"/>
      </w:pPr>
      <w:r>
        <w:t xml:space="preserve">    const finite = (row) =&gt; row.every(Number.isFinite);</w:t>
      </w:r>
    </w:p>
    <w:p>
      <w:pPr>
        <w:pStyle w:val="Manguon"/>
      </w:pPr>
      <w:r>
        <w:t xml:space="preserve">    const stroke = (pair, color, width = 2, dashed = false) =&gt;</w:t>
      </w:r>
    </w:p>
    <w:p>
      <w:pPr>
        <w:pStyle w:val="Manguon"/>
      </w:pPr>
      <w:r>
        <w:t xml:space="preserve">      pair.length === 2</w:t>
      </w:r>
    </w:p>
    <w:p>
      <w:pPr>
        <w:pStyle w:val="Manguon"/>
      </w:pPr>
      <w:r>
        <w:t xml:space="preserve">        ? `&lt;line x1="${sx(pair[0][0])}" y1="${sy(pair[0][1])}" x2="${sx(pair[1][0])}" y2="${sy(pair[1][1])}" stroke="${color}" stroke-width="${width}"${dashed ? ' stroke-dasharray="7 5"' : ''}/&gt;`</w:t>
      </w:r>
    </w:p>
    <w:p>
      <w:pPr>
        <w:pStyle w:val="Manguon"/>
      </w:pPr>
      <w:r>
        <w:t xml:space="preserve">        : '';</w:t>
      </w:r>
    </w:p>
    <w:p>
      <w:pPr>
        <w:pStyle w:val="Manguon"/>
      </w:pPr>
      <w:r>
        <w:t xml:space="preserve">    const texts = [],</w:t>
      </w:r>
    </w:p>
    <w:p>
      <w:pPr>
        <w:pStyle w:val="Manguon"/>
      </w:pPr>
      <w:r>
        <w:t xml:space="preserve">      lines = [],</w:t>
      </w:r>
    </w:p>
    <w:p>
      <w:pPr>
        <w:pStyle w:val="Manguon"/>
      </w:pPr>
      <w:r>
        <w:t xml:space="preserve">      polygons = [];</w:t>
      </w:r>
    </w:p>
    <w:p>
      <w:pPr>
        <w:pStyle w:val="Manguon"/>
      </w:pPr>
      <w:r>
        <w:t xml:space="preserve">    let feasible = rect;</w:t>
      </w:r>
    </w:p>
    <w:p>
      <w:pPr>
        <w:pStyle w:val="Manguon"/>
      </w:pPr>
      <w:r>
        <w:t xml:space="preserve">    for (const h of Geometry.halfplanes(r.lines)) {</w:t>
      </w:r>
    </w:p>
    <w:p>
      <w:pPr>
        <w:pStyle w:val="Manguon"/>
      </w:pPr>
      <w:r>
        <w:t xml:space="preserve">      const coefficients = numeric(h);</w:t>
      </w:r>
    </w:p>
    <w:p>
      <w:pPr>
        <w:pStyle w:val="Manguon"/>
      </w:pPr>
      <w:r>
        <w:t xml:space="preserve">      if (!finite(coefficients)) {</w:t>
      </w:r>
    </w:p>
    <w:p>
      <w:pPr>
        <w:pStyle w:val="Manguon"/>
      </w:pPr>
      <w:r>
        <w:t xml:space="preserve">        feasible = [];</w:t>
      </w:r>
    </w:p>
    <w:p>
      <w:pPr>
        <w:pStyle w:val="Manguon"/>
      </w:pPr>
      <w:r>
        <w:t xml:space="preserve">        break;</w:t>
      </w:r>
    </w:p>
    <w:p>
      <w:pPr>
        <w:pStyle w:val="Manguon"/>
      </w:pPr>
      <w:r>
        <w:t xml:space="preserve">      }</w:t>
      </w:r>
    </w:p>
    <w:p>
      <w:pPr>
        <w:pStyle w:val="Manguon"/>
      </w:pPr>
      <w:r>
        <w:t xml:space="preserve">      feasible = clip(feasible, ...coefficients);</w:t>
      </w:r>
    </w:p>
    <w:p>
      <w:pPr>
        <w:pStyle w:val="Manguon"/>
      </w:pPr>
      <w:r>
        <w:t xml:space="preserve">    }</w:t>
      </w:r>
    </w:p>
    <w:p>
      <w:pPr>
        <w:pStyle w:val="Manguon"/>
      </w:pPr>
      <w:r>
        <w:t xml:space="preserve">    if (r.status !== 'infeasible' &amp;&amp; feasible.length)</w:t>
      </w:r>
    </w:p>
    <w:p>
      <w:pPr>
        <w:pStyle w:val="Manguon"/>
      </w:pPr>
      <w:r>
        <w:t xml:space="preserve">      polygons.push(</w:t>
      </w:r>
    </w:p>
    <w:p>
      <w:pPr>
        <w:pStyle w:val="Manguon"/>
      </w:pPr>
      <w:r>
        <w:t xml:space="preserve">        `&lt;polygon points="${feasible.map(xy).join(' ')}" fill="#c9e9d0" stroke="#2e7d43" stroke-width="3" stroke-linejoin="round"/&gt;`</w:t>
      </w:r>
    </w:p>
    <w:p>
      <w:pPr>
        <w:pStyle w:val="Manguon"/>
      </w:pPr>
      <w:r>
        <w:t xml:space="preserve">      );</w:t>
      </w:r>
    </w:p>
    <w:p>
      <w:pPr>
        <w:pStyle w:val="Manguon"/>
      </w:pPr>
      <w:r>
        <w:t xml:space="preserve">    const span = Math.max(box.xmax - box.xmin, box.ymax - box.ymin),</w:t>
      </w:r>
    </w:p>
    <w:p>
      <w:pPr>
        <w:pStyle w:val="Manguon"/>
      </w:pPr>
      <w:r>
        <w:t xml:space="preserve">      base = 10 ** Math.floor(Math.log10(span / 12));</w:t>
      </w:r>
    </w:p>
    <w:p>
      <w:pPr>
        <w:pStyle w:val="Manguon"/>
      </w:pPr>
      <w:r>
        <w:t xml:space="preserve">    const step = [1, 2, 5, 10].map((v) =&gt; v * base).find((v) =&gt; v &gt;= span / 12) || base * 10;</w:t>
      </w:r>
    </w:p>
    <w:p>
      <w:pPr>
        <w:pStyle w:val="Manguon"/>
      </w:pPr>
      <w:r>
        <w:t xml:space="preserve">    const grid = [];</w:t>
      </w:r>
    </w:p>
    <w:p>
      <w:pPr>
        <w:pStyle w:val="Manguon"/>
      </w:pPr>
      <w:r>
        <w:t xml:space="preserve">    const ax = Math.min(W - 35, Math.max(10, sx(0))),</w:t>
      </w:r>
    </w:p>
    <w:p>
      <w:pPr>
        <w:pStyle w:val="Manguon"/>
      </w:pPr>
      <w:r>
        <w:t xml:space="preserve">      ay = Math.min(H - 20, Math.max(18, sy(0)));</w:t>
      </w:r>
    </w:p>
    <w:p>
      <w:pPr>
        <w:pStyle w:val="Manguon"/>
      </w:pPr>
      <w:r>
        <w:t xml:space="preserve">    for (</w:t>
      </w:r>
    </w:p>
    <w:p>
      <w:pPr>
        <w:pStyle w:val="Manguon"/>
      </w:pPr>
      <w:r>
        <w:t xml:space="preserve">      let i = Math.ceil(box.xmin / step), end = Math.floor(box.xmax / step);</w:t>
      </w:r>
    </w:p>
    <w:p>
      <w:pPr>
        <w:pStyle w:val="Manguon"/>
      </w:pPr>
      <w:r>
        <w:t xml:space="preserve">      i &lt;= end &amp;&amp; i &lt; Math.ceil(box.xmin / step) + 100;</w:t>
      </w:r>
    </w:p>
    <w:p>
      <w:pPr>
        <w:pStyle w:val="Manguon"/>
      </w:pPr>
      <w:r>
        <w:t xml:space="preserve">      i++</w:t>
      </w:r>
    </w:p>
    <w:p>
      <w:pPr>
        <w:pStyle w:val="Manguon"/>
      </w:pPr>
      <w:r>
        <w:t xml:space="preserve">    ) {</w:t>
      </w:r>
    </w:p>
    <w:p>
      <w:pPr>
        <w:pStyle w:val="Manguon"/>
      </w:pPr>
      <w:r>
        <w:t xml:space="preserve">      const x = i * step;</w:t>
      </w:r>
    </w:p>
    <w:p>
      <w:pPr>
        <w:pStyle w:val="Manguon"/>
      </w:pPr>
      <w:r>
        <w:t xml:space="preserve">      grid.push(`&lt;line x1="${sx(x)}" y1="0" x2="${sx(x)}" y2="${H}" stroke="#ddd"/&gt;`);</w:t>
      </w:r>
    </w:p>
    <w:p>
      <w:pPr>
        <w:pStyle w:val="Manguon"/>
      </w:pPr>
      <w:r>
        <w:t xml:space="preserve">      if (i)</w:t>
      </w:r>
    </w:p>
    <w:p>
      <w:pPr>
        <w:pStyle w:val="Manguon"/>
      </w:pPr>
      <w:r>
        <w:t xml:space="preserve">        texts.push(</w:t>
      </w:r>
    </w:p>
    <w:p>
      <w:pPr>
        <w:pStyle w:val="Manguon"/>
      </w:pPr>
      <w:r>
        <w:t xml:space="preserve">          `&lt;text x="${sx(x) + 3}" y="${ay + 16}" font-size="12" fill="#666"&gt;${esc(short(x))}&lt;/text&gt;`</w:t>
      </w:r>
    </w:p>
    <w:p>
      <w:pPr>
        <w:pStyle w:val="Manguon"/>
      </w:pPr>
      <w:r>
        <w:t xml:space="preserve">        );</w:t>
      </w:r>
    </w:p>
    <w:p>
      <w:pPr>
        <w:pStyle w:val="Manguon"/>
      </w:pPr>
      <w:r>
        <w:t xml:space="preserve">    }</w:t>
      </w:r>
    </w:p>
    <w:p>
      <w:pPr>
        <w:pStyle w:val="Manguon"/>
      </w:pPr>
      <w:r>
        <w:t xml:space="preserve">    for (</w:t>
      </w:r>
    </w:p>
    <w:p>
      <w:pPr>
        <w:pStyle w:val="Manguon"/>
      </w:pPr>
      <w:r>
        <w:t xml:space="preserve">      let i = Math.ceil(box.ymin / step), end = Math.floor(box.ymax / step);</w:t>
      </w:r>
    </w:p>
    <w:p>
      <w:pPr>
        <w:pStyle w:val="Manguon"/>
      </w:pPr>
      <w:r>
        <w:t xml:space="preserve">      i &lt;= end &amp;&amp; i &lt; Math.ceil(box.ymin / step) + 100;</w:t>
      </w:r>
    </w:p>
    <w:p>
      <w:pPr>
        <w:pStyle w:val="Manguon"/>
      </w:pPr>
      <w:r>
        <w:t xml:space="preserve">      i++</w:t>
      </w:r>
    </w:p>
    <w:p>
      <w:pPr>
        <w:pStyle w:val="Manguon"/>
      </w:pPr>
      <w:r>
        <w:t xml:space="preserve">    ) {</w:t>
      </w:r>
    </w:p>
    <w:p>
      <w:pPr>
        <w:pStyle w:val="Manguon"/>
      </w:pPr>
      <w:r>
        <w:t xml:space="preserve">      const y = i * step;</w:t>
      </w:r>
    </w:p>
    <w:p>
      <w:pPr>
        <w:pStyle w:val="Manguon"/>
      </w:pPr>
      <w:r>
        <w:t xml:space="preserve">      grid.push(`&lt;line x1="0" y1="${sy(y)}" x2="${W}" y2="${sy(y)}" stroke="#ddd"/&gt;`);</w:t>
      </w:r>
    </w:p>
    <w:p>
      <w:pPr>
        <w:pStyle w:val="Manguon"/>
      </w:pPr>
      <w:r>
        <w:t xml:space="preserve">      if (i)</w:t>
      </w:r>
    </w:p>
    <w:p>
      <w:pPr>
        <w:pStyle w:val="Manguon"/>
      </w:pPr>
      <w:r>
        <w:t xml:space="preserve">        texts.push(</w:t>
      </w:r>
    </w:p>
    <w:p>
      <w:pPr>
        <w:pStyle w:val="Manguon"/>
      </w:pPr>
      <w:r>
        <w:t xml:space="preserve">          `&lt;text x="${ax + 5}" y="${sy(y) - 5}" font-size="12" fill="#666"&gt;${esc(short(y))}&lt;/text&gt;`</w:t>
      </w:r>
    </w:p>
    <w:p>
      <w:pPr>
        <w:pStyle w:val="Manguon"/>
      </w:pPr>
      <w:r>
        <w:t xml:space="preserve">        );</w:t>
      </w:r>
    </w:p>
    <w:p>
      <w:pPr>
        <w:pStyle w:val="Manguon"/>
      </w:pPr>
      <w:r>
        <w:t xml:space="preserve">    }</w:t>
      </w:r>
    </w:p>
    <w:p>
      <w:pPr>
        <w:pStyle w:val="Manguon"/>
      </w:pPr>
      <w:r>
        <w:t xml:space="preserve">    r.lines.forEach((line, i) =&gt; {</w:t>
      </w:r>
    </w:p>
    <w:p>
      <w:pPr>
        <w:pStyle w:val="Manguon"/>
      </w:pPr>
      <w:r>
        <w:t xml:space="preserve">      const coefficients = numeric(line);</w:t>
      </w:r>
    </w:p>
    <w:p>
      <w:pPr>
        <w:pStyle w:val="Manguon"/>
      </w:pPr>
      <w:r>
        <w:t xml:space="preserve">      if (!finite(coefficients)) return;</w:t>
      </w:r>
    </w:p>
    <w:p>
      <w:pPr>
        <w:pStyle w:val="Manguon"/>
      </w:pPr>
      <w:r>
        <w:t xml:space="preserve">      const pair = segment(...coefficients, box);</w:t>
      </w:r>
    </w:p>
    <w:p>
      <w:pPr>
        <w:pStyle w:val="Manguon"/>
      </w:pPr>
      <w:r>
        <w:t xml:space="preserve">      lines.push(</w:t>
      </w:r>
    </w:p>
    <w:p>
      <w:pPr>
        <w:pStyle w:val="Manguon"/>
      </w:pPr>
      <w:r>
        <w:t xml:space="preserve">        stroke(pair, line.domain ? '#888' : colors[i % colors.length], line.domain ? 1 : 2)</w:t>
      </w:r>
    </w:p>
    <w:p>
      <w:pPr>
        <w:pStyle w:val="Manguon"/>
      </w:pPr>
      <w:r>
        <w:t xml:space="preserve">      );</w:t>
      </w:r>
    </w:p>
    <w:p>
      <w:pPr>
        <w:pStyle w:val="Manguon"/>
      </w:pPr>
      <w:r>
        <w:t xml:space="preserve">      if (pair.length === 2 &amp;&amp; !line.domain) {</w:t>
      </w:r>
    </w:p>
    <w:p>
      <w:pPr>
        <w:pStyle w:val="Manguon"/>
      </w:pPr>
      <w:r>
        <w:t xml:space="preserve">        const p = pair[0].map((v, j) =&gt; v * 0.22 + pair[1][j] * 0.78);</w:t>
      </w:r>
    </w:p>
    <w:p>
      <w:pPr>
        <w:pStyle w:val="Manguon"/>
      </w:pPr>
      <w:r>
        <w:t xml:space="preserve">        texts.push(</w:t>
      </w:r>
    </w:p>
    <w:p>
      <w:pPr>
        <w:pStyle w:val="Manguon"/>
      </w:pPr>
      <w:r>
        <w:t xml:space="preserve">          `&lt;text x="${sx(p[0]) + 5}" y="${sy(p[1]) - 8}" fill="${colors[i % colors.length]}" class="geo-line-label"&gt;${esc(line.label)}&lt;/text&gt;`</w:t>
      </w:r>
    </w:p>
    <w:p>
      <w:pPr>
        <w:pStyle w:val="Manguon"/>
      </w:pPr>
      <w:r>
        <w:t xml:space="preserve">        );</w:t>
      </w:r>
    </w:p>
    <w:p>
      <w:pPr>
        <w:pStyle w:val="Manguon"/>
      </w:pPr>
      <w:r>
        <w:t xml:space="preserve">      }</w:t>
      </w:r>
    </w:p>
    <w:p>
      <w:pPr>
        <w:pStyle w:val="Manguon"/>
      </w:pPr>
      <w:r>
        <w:t xml:space="preserve">    });</w:t>
      </w:r>
    </w:p>
    <w:p>
      <w:pPr>
        <w:pStyle w:val="Manguon"/>
      </w:pPr>
      <w:r>
        <w:t xml:space="preserve">    lines.push(</w:t>
      </w:r>
    </w:p>
    <w:p>
      <w:pPr>
        <w:pStyle w:val="Manguon"/>
      </w:pPr>
      <w:r>
        <w:t xml:space="preserve">      stroke(segment(1, 0, 0, box), '#555', 1.4),</w:t>
      </w:r>
    </w:p>
    <w:p>
      <w:pPr>
        <w:pStyle w:val="Manguon"/>
      </w:pPr>
      <w:r>
        <w:t xml:space="preserve">      stroke(segment(0, 1, 0, box), '#555', 1.4)</w:t>
      </w:r>
    </w:p>
    <w:p>
      <w:pPr>
        <w:pStyle w:val="Manguon"/>
      </w:pPr>
      <w:r>
        <w:t xml:space="preserve">    );</w:t>
      </w:r>
    </w:p>
    <w:p>
      <w:pPr>
        <w:pStyle w:val="Manguon"/>
      </w:pPr>
      <w:r>
        <w:t xml:space="preserve">    if (!r.constantObjective &amp;&amp; Number.isFinite(level)) {</w:t>
      </w:r>
    </w:p>
    <w:p>
      <w:pPr>
        <w:pStyle w:val="Manguon"/>
      </w:pPr>
      <w:r>
        <w:t xml:space="preserve">      const coefficients = numeric({ a: r.p.c, b: Z });</w:t>
      </w:r>
    </w:p>
    <w:p>
      <w:pPr>
        <w:pStyle w:val="Manguon"/>
      </w:pPr>
      <w:r>
        <w:t xml:space="preserve">      const scale = Math.max(...r.p.c.map((q) =&gt; Math.abs(decimal(q))));</w:t>
      </w:r>
    </w:p>
    <w:p>
      <w:pPr>
        <w:pStyle w:val="Manguon"/>
      </w:pPr>
      <w:r>
        <w:t xml:space="preserve">      const c = (level - decimal(r.p.constant)) / scale;</w:t>
      </w:r>
    </w:p>
    <w:p>
      <w:pPr>
        <w:pStyle w:val="Manguon"/>
      </w:pPr>
      <w:r>
        <w:t xml:space="preserve">      if (finite([...coefficients, c]))</w:t>
      </w:r>
    </w:p>
    <w:p>
      <w:pPr>
        <w:pStyle w:val="Manguon"/>
      </w:pPr>
      <w:r>
        <w:t xml:space="preserve">        lines.push(stroke(segment(coefficients[0], coefficients[1], c, box), '#753bbd', 3, true));</w:t>
      </w:r>
    </w:p>
    <w:p>
      <w:pPr>
        <w:pStyle w:val="Manguon"/>
      </w:pPr>
      <w:r>
        <w:t xml:space="preserve">      const direction = r.p.c.map(decimal).map((v) =&gt; v * (r.p.sense === 'max' ? 1 : -1));</w:t>
      </w:r>
    </w:p>
    <w:p>
      <w:pPr>
        <w:pStyle w:val="Manguon"/>
      </w:pPr>
      <w:r>
        <w:t xml:space="preserve">      const norm = Math.hypot(...direction);</w:t>
      </w:r>
    </w:p>
    <w:p>
      <w:pPr>
        <w:pStyle w:val="Manguon"/>
      </w:pPr>
      <w:r>
        <w:t xml:space="preserve">      if (norm &gt; 0 &amp;&amp; Number.isFinite(norm)) {</w:t>
      </w:r>
    </w:p>
    <w:p>
      <w:pPr>
        <w:pStyle w:val="Manguon"/>
      </w:pPr>
      <w:r>
        <w:t xml:space="preserve">        const origin = [</w:t>
      </w:r>
    </w:p>
    <w:p>
      <w:pPr>
        <w:pStyle w:val="Manguon"/>
      </w:pPr>
      <w:r>
        <w:t xml:space="preserve">          Math.min(W - 90, Math.max(80, sx(0))),</w:t>
      </w:r>
    </w:p>
    <w:p>
      <w:pPr>
        <w:pStyle w:val="Manguon"/>
      </w:pPr>
      <w:r>
        <w:t xml:space="preserve">          Math.min(H - 80, Math.max(80, sy(0))),</w:t>
      </w:r>
    </w:p>
    <w:p>
      <w:pPr>
        <w:pStyle w:val="Manguon"/>
      </w:pPr>
      <w:r>
        <w:t xml:space="preserve">        ];</w:t>
      </w:r>
    </w:p>
    <w:p>
      <w:pPr>
        <w:pStyle w:val="Manguon"/>
      </w:pPr>
      <w:r>
        <w:t xml:space="preserve">        const dx = (direction[0] / norm) * 52,</w:t>
      </w:r>
    </w:p>
    <w:p>
      <w:pPr>
        <w:pStyle w:val="Manguon"/>
      </w:pPr>
      <w:r>
        <w:t xml:space="preserve">          dy = (-direction[1] / norm) * 52;</w:t>
      </w:r>
    </w:p>
    <w:p>
      <w:pPr>
        <w:pStyle w:val="Manguon"/>
      </w:pPr>
      <w:r>
        <w:t xml:space="preserve">        const tip = [origin[0] + dx, origin[1] + dy];</w:t>
      </w:r>
    </w:p>
    <w:p>
      <w:pPr>
        <w:pStyle w:val="Manguon"/>
      </w:pPr>
      <w:r>
        <w:t xml:space="preserve">        lines.push(</w:t>
      </w:r>
    </w:p>
    <w:p>
      <w:pPr>
        <w:pStyle w:val="Manguon"/>
      </w:pPr>
      <w:r>
        <w:t xml:space="preserve">          `&lt;line x1="${origin[0]}" y1="${origin[1]}" x2="${tip[0]}" y2="${tip[1]}" stroke="#753bbd" stroke-width="2"/&gt;&lt;path d="M${tip[0] - dx * 0.18 - dy * 0.1},${tip[1] - dy * 0.18 + dx * 0.1} L${tip.join(',')} L${tip[0] - dx * 0.18 + dy * 0.1},${tip[1] - dy * 0.18 - dx * 0.1}" fill="none" stroke="#753bbd" stroke-width="2"/&gt;`</w:t>
      </w:r>
    </w:p>
    <w:p>
      <w:pPr>
        <w:pStyle w:val="Manguon"/>
      </w:pPr>
      <w:r>
        <w:t xml:space="preserve">        );</w:t>
      </w:r>
    </w:p>
    <w:p>
      <w:pPr>
        <w:pStyle w:val="Manguon"/>
      </w:pPr>
      <w:r>
        <w:t xml:space="preserve">        texts.push(</w:t>
      </w:r>
    </w:p>
    <w:p>
      <w:pPr>
        <w:pStyle w:val="Manguon"/>
      </w:pPr>
      <w:r>
        <w:t xml:space="preserve">          `&lt;text x="${tip[0] + 8}" y="${tip[1]}" fill="#753bbd" font-size="14"&gt;${r.p.sense === 'max' ? 'n' : '−n'}&lt;/text&gt;`</w:t>
      </w:r>
    </w:p>
    <w:p>
      <w:pPr>
        <w:pStyle w:val="Manguon"/>
      </w:pPr>
      <w:r>
        <w:t xml:space="preserve">        );</w:t>
      </w:r>
    </w:p>
    <w:p>
      <w:pPr>
        <w:pStyle w:val="Manguon"/>
      </w:pPr>
      <w:r>
        <w:t xml:space="preserve">      }</w:t>
      </w:r>
    </w:p>
    <w:p>
      <w:pPr>
        <w:pStyle w:val="Manguon"/>
      </w:pPr>
      <w:r>
        <w:t xml:space="preserve">    }</w:t>
      </w:r>
    </w:p>
    <w:p>
      <w:pPr>
        <w:pStyle w:val="Manguon"/>
      </w:pPr>
      <w:r>
        <w:t xml:space="preserve">    function mark(x, label, best) {</w:t>
      </w:r>
    </w:p>
    <w:p>
      <w:pPr>
        <w:pStyle w:val="Manguon"/>
      </w:pPr>
      <w:r>
        <w:t xml:space="preserve">      const p = x.map(decimal);</w:t>
      </w:r>
    </w:p>
    <w:p>
      <w:pPr>
        <w:pStyle w:val="Manguon"/>
      </w:pPr>
      <w:r>
        <w:t xml:space="preserve">      if (!finite(p) || p[0] &lt; box.xmin || p[0] &gt; box.xmax || p[1] &lt; box.ymin || p[1] &gt; box.ymax)</w:t>
      </w:r>
    </w:p>
    <w:p>
      <w:pPr>
        <w:pStyle w:val="Manguon"/>
      </w:pPr>
      <w:r>
        <w:t xml:space="preserve">        return;</w:t>
      </w:r>
    </w:p>
    <w:p>
      <w:pPr>
        <w:pStyle w:val="Manguon"/>
      </w:pPr>
      <w:r>
        <w:t xml:space="preserve">      texts.push(</w:t>
      </w:r>
    </w:p>
    <w:p>
      <w:pPr>
        <w:pStyle w:val="Manguon"/>
      </w:pPr>
      <w:r>
        <w:t xml:space="preserve">        `&lt;g&gt;&lt;title&gt;${esc(label + ' = (' + x.join('; ') + ')')}&lt;/title&gt;&lt;circle cx="${sx(p[0])}" cy="${sy(p[1])}" r="${best ? 6 : 4}" fill="${best ? '#753bbd' : '#24633a'}" stroke="white" stroke-width="1.5"/&gt;&lt;text x="${sx(p[0]) + 9}" y="${sy(p[1]) - 10}" class="geo-point-label" fill="${best ? '#753bbd' : '#24633a'}"&gt;${esc(label)}&lt;/text&gt;&lt;/g&gt;`</w:t>
      </w:r>
    </w:p>
    <w:p>
      <w:pPr>
        <w:pStyle w:val="Manguon"/>
      </w:pPr>
      <w:r>
        <w:t xml:space="preserve">      );</w:t>
      </w:r>
    </w:p>
    <w:p>
      <w:pPr>
        <w:pStyle w:val="Manguon"/>
      </w:pPr>
      <w:r>
        <w:t xml:space="preserve">    }</w:t>
      </w:r>
    </w:p>
    <w:p>
      <w:pPr>
        <w:pStyle w:val="Manguon"/>
      </w:pPr>
      <w:r>
        <w:t xml:space="preserve">    r.vertices.forEach((v) =&gt; {</w:t>
      </w:r>
    </w:p>
    <w:p>
      <w:pPr>
        <w:pStyle w:val="Manguon"/>
      </w:pPr>
      <w:r>
        <w:t xml:space="preserve">      const chosen = r.status === 'optimal' &amp;&amp; v.x.every((q, i) =&gt; q.eq(r.x[i]));</w:t>
      </w:r>
    </w:p>
    <w:p>
      <w:pPr>
        <w:pStyle w:val="Manguon"/>
      </w:pPr>
      <w:r>
        <w:t xml:space="preserve">      mark(v.x, v.label + (chosen ? ' = x*' : ''), r.status === 'optimal' &amp;&amp; v.value.eq(r.value));</w:t>
      </w:r>
    </w:p>
    <w:p>
      <w:pPr>
        <w:pStyle w:val="Manguon"/>
      </w:pPr>
      <w:r>
        <w:t xml:space="preserve">    });</w:t>
      </w:r>
    </w:p>
    <w:p>
      <w:pPr>
        <w:pStyle w:val="Manguon"/>
      </w:pPr>
      <w:r>
        <w:t xml:space="preserve">    if (r.x &amp;&amp; !r.vertices.some((v) =&gt; v.x.every((q, i) =&gt; q.eq(r.x[i]))))</w:t>
      </w:r>
    </w:p>
    <w:p>
      <w:pPr>
        <w:pStyle w:val="Manguon"/>
      </w:pPr>
      <w:r>
        <w:t xml:space="preserve">      mark(r.x, r.status === 'optimal' ? 'x*' : 'x⁰', r.status === 'optimal');</w:t>
      </w:r>
    </w:p>
    <w:p>
      <w:pPr>
        <w:pStyle w:val="Manguon"/>
      </w:pPr>
      <w:r>
        <w:t xml:space="preserve">    const note = box.limited</w:t>
      </w:r>
    </w:p>
    <w:p>
      <w:pPr>
        <w:pStyle w:val="Manguon"/>
      </w:pPr>
      <w:r>
        <w:t xml:space="preserve">      ? 'Tỉ lệ quá lớn; dùng tọa độ chính xác trong lời giải.'</w:t>
      </w:r>
    </w:p>
    <w:p>
      <w:pPr>
        <w:pStyle w:val="Manguon"/>
      </w:pPr>
      <w:r>
        <w:t xml:space="preserve">      : r.status === 'infeasible'</w:t>
      </w:r>
    </w:p>
    <w:p>
      <w:pPr>
        <w:pStyle w:val="Manguon"/>
      </w:pPr>
      <w:r>
        <w:t xml:space="preserve">        ? 'D = ∅'</w:t>
      </w:r>
    </w:p>
    <w:p>
      <w:pPr>
        <w:pStyle w:val="Manguon"/>
      </w:pPr>
      <w:r>
        <w:t xml:space="preserve">        : r.bounded</w:t>
      </w:r>
    </w:p>
    <w:p>
      <w:pPr>
        <w:pStyle w:val="Manguon"/>
      </w:pPr>
      <w:r>
        <w:t xml:space="preserve">          ? 'D: miền màu xanh'</w:t>
      </w:r>
    </w:p>
    <w:p>
      <w:pPr>
        <w:pStyle w:val="Manguon"/>
      </w:pPr>
      <w:r>
        <w:t xml:space="preserve">          : 'D: miền màu xanh, tiếp tục ngoài khung nhìn';</w:t>
      </w:r>
    </w:p>
    <w:p>
      <w:pPr>
        <w:pStyle w:val="Manguon"/>
      </w:pPr>
      <w:r>
        <w:t xml:space="preserve">    return `&lt;svg xmlns="http://www.w3.org/2000/svg" viewBox="0 0 ${W} ${H}" role="img" aria-label="Đồ thị miền nghiệm và đường mức hàm mục tiêu"&gt;&lt;title&gt;Miền nghiệm D&lt;/title&gt;&lt;rect width="${W}" height="${H}" fill="#f7dada"/&gt;${polygons.join('')}${grid.join('')}${lines.join('')}${texts.join('')}&lt;text x="${W - 25}" y="${ay - 8}" font-size="18"&gt;x₁&lt;/text&gt;&lt;text x="${ax + 10}" y="22" font-size="18"&gt;x₂&lt;/text&gt;&lt;text x="14" y="${H - 12}" font-size="13" fill="#444"&gt;${esc(note)}&lt;/text&gt;&lt;/svg&gt;`;</w:t>
      </w:r>
    </w:p>
    <w:p>
      <w:pPr>
        <w:pStyle w:val="Manguon"/>
      </w:pPr>
      <w:r>
        <w:t xml:space="preserve">  }</w:t>
      </w:r>
    </w:p>
    <w:p>
      <w:pPr>
        <w:pStyle w:val="Manguon"/>
      </w:pPr>
      <w:r>
        <w:t xml:space="preserve">  function mount(host, r, clock = window) {</w:t>
      </w:r>
    </w:p>
    <w:p>
      <w:pPr>
        <w:pStyle w:val="Manguon"/>
      </w:pPr>
      <w:r>
        <w:t xml:space="preserve">    const figure = host.querySelector('.geo-figure');</w:t>
      </w:r>
    </w:p>
    <w:p>
      <w:pPr>
        <w:pStyle w:val="Manguon"/>
      </w:pPr>
      <w:r>
        <w:t xml:space="preserve">    if (!figure) return () =&gt; {};</w:t>
      </w:r>
    </w:p>
    <w:p>
      <w:pPr>
        <w:pStyle w:val="Manguon"/>
      </w:pPr>
      <w:r>
        <w:t xml:space="preserve">    const $ = (s) =&gt; figure.querySelector(s);</w:t>
      </w:r>
    </w:p>
    <w:p>
      <w:pPr>
        <w:pStyle w:val="Manguon"/>
      </w:pPr>
      <w:r>
        <w:t xml:space="preserve">    const canvas = $('[data-geo-canvas]'),</w:t>
      </w:r>
    </w:p>
    <w:p>
      <w:pPr>
        <w:pStyle w:val="Manguon"/>
      </w:pPr>
      <w:r>
        <w:t xml:space="preserve">      slider = $('[data-geo-slider]'),</w:t>
      </w:r>
    </w:p>
    <w:p>
      <w:pPr>
        <w:pStyle w:val="Manguon"/>
      </w:pPr>
      <w:r>
        <w:t xml:space="preserve">      output = $('[data-geo-value]');</w:t>
      </w:r>
    </w:p>
    <w:p>
      <w:pPr>
        <w:pStyle w:val="Manguon"/>
      </w:pPr>
      <w:r>
        <w:t xml:space="preserve">    const play = $('[data-geo-play]'),</w:t>
      </w:r>
    </w:p>
    <w:p>
      <w:pPr>
        <w:pStyle w:val="Manguon"/>
      </w:pPr>
      <w:r>
        <w:t xml:space="preserve">      status = $('[data-geo-status]');</w:t>
      </w:r>
    </w:p>
    <w:p>
      <w:pPr>
        <w:pStyle w:val="Manguon"/>
      </w:pPr>
      <w:r>
        <w:t xml:space="preserve">    const tooltip = $('[data-geo-probe]'),</w:t>
      </w:r>
    </w:p>
    <w:p>
      <w:pPr>
        <w:pStyle w:val="Manguon"/>
      </w:pPr>
      <w:r>
        <w:t xml:space="preserve">      probeDot = $('[data-geo-probe-dot]');</w:t>
      </w:r>
    </w:p>
    <w:p>
      <w:pPr>
        <w:pStyle w:val="Manguon"/>
      </w:pPr>
      <w:r>
        <w:t xml:space="preserve">    let box = home(r),</w:t>
      </w:r>
    </w:p>
    <w:p>
      <w:pPr>
        <w:pStyle w:val="Manguon"/>
      </w:pPr>
      <w:r>
        <w:t xml:space="preserve">      level = initialLevel(r),</w:t>
      </w:r>
    </w:p>
    <w:p>
      <w:pPr>
        <w:pStyle w:val="Manguon"/>
      </w:pPr>
      <w:r>
        <w:t xml:space="preserve">      limits,</w:t>
      </w:r>
    </w:p>
    <w:p>
      <w:pPr>
        <w:pStyle w:val="Manguon"/>
      </w:pPr>
      <w:r>
        <w:t xml:space="preserve">      drag = null,</w:t>
      </w:r>
    </w:p>
    <w:p>
      <w:pPr>
        <w:pStyle w:val="Manguon"/>
      </w:pPr>
      <w:r>
        <w:t xml:space="preserve">      probe = null;</w:t>
      </w:r>
    </w:p>
    <w:p>
      <w:pPr>
        <w:pStyle w:val="Manguon"/>
      </w:pPr>
      <w:r>
        <w:t xml:space="preserve">    let frameId = null,</w:t>
      </w:r>
    </w:p>
    <w:p>
      <w:pPr>
        <w:pStyle w:val="Manguon"/>
      </w:pPr>
      <w:r>
        <w:t xml:space="preserve">      lastTime = null,</w:t>
      </w:r>
    </w:p>
    <w:p>
      <w:pPr>
        <w:pStyle w:val="Manguon"/>
      </w:pPr>
      <w:r>
        <w:t xml:space="preserve">      elapsed = 0,</w:t>
      </w:r>
    </w:p>
    <w:p>
      <w:pPr>
        <w:pStyle w:val="Manguon"/>
      </w:pPr>
      <w:r>
        <w:t xml:space="preserve">      targetBox = null,</w:t>
      </w:r>
    </w:p>
    <w:p>
      <w:pPr>
        <w:pStyle w:val="Manguon"/>
      </w:pPr>
      <w:r>
        <w:t xml:space="preserve">      stopped = false;</w:t>
      </w:r>
    </w:p>
    <w:p>
      <w:pPr>
        <w:pStyle w:val="Manguon"/>
      </w:pPr>
      <w:r>
        <w:t xml:space="preserve">    const canAnimate =</w:t>
      </w:r>
    </w:p>
    <w:p>
      <w:pPr>
        <w:pStyle w:val="Manguon"/>
      </w:pPr>
      <w:r>
        <w:t xml:space="preserve">      !r.constantObjective &amp;&amp; r.status !== 'infeasible' &amp;&amp; Number.isFinite(level) &amp;&amp; !box.limited;</w:t>
      </w:r>
    </w:p>
    <w:p>
      <w:pPr>
        <w:pStyle w:val="Manguon"/>
      </w:pPr>
      <w:r>
        <w:t xml:space="preserve">    let playing = canAnimate &amp;&amp; !clock.matchMedia?.('(prefers-reduced-motion: reduce)').matches;</w:t>
      </w:r>
    </w:p>
    <w:p>
      <w:pPr>
        <w:pStyle w:val="Manguon"/>
      </w:pPr>
      <w:r>
        <w:t xml:space="preserve">    function range() {</w:t>
      </w:r>
    </w:p>
    <w:p>
      <w:pPr>
        <w:pStyle w:val="Manguon"/>
      </w:pPr>
      <w:r>
        <w:t xml:space="preserve">      const c = r.p.c.map(decimal),</w:t>
      </w:r>
    </w:p>
    <w:p>
      <w:pPr>
        <w:pStyle w:val="Manguon"/>
      </w:pPr>
      <w:r>
        <w:t xml:space="preserve">        k = decimal(r.p.constant);</w:t>
      </w:r>
    </w:p>
    <w:p>
      <w:pPr>
        <w:pStyle w:val="Manguon"/>
      </w:pPr>
      <w:r>
        <w:t xml:space="preserve">      const values = [box.xmin, box.xmax].flatMap((x) =&gt;</w:t>
      </w:r>
    </w:p>
    <w:p>
      <w:pPr>
        <w:pStyle w:val="Manguon"/>
      </w:pPr>
      <w:r>
        <w:t xml:space="preserve">        [box.ymin, box.ymax].map((y) =&gt; c[0] * x + c[1] * y + k)</w:t>
      </w:r>
    </w:p>
    <w:p>
      <w:pPr>
        <w:pStyle w:val="Manguon"/>
      </w:pPr>
      <w:r>
        <w:t xml:space="preserve">      );</w:t>
      </w:r>
    </w:p>
    <w:p>
      <w:pPr>
        <w:pStyle w:val="Manguon"/>
      </w:pPr>
      <w:r>
        <w:t xml:space="preserve">      limits = [Math.min(...values, level), Math.max(...values, level)];</w:t>
      </w:r>
    </w:p>
    <w:p>
      <w:pPr>
        <w:pStyle w:val="Manguon"/>
      </w:pPr>
      <w:r>
        <w:t xml:space="preserve">      if (!limits.every(Number.isFinite) || limits[0] === limits[1]) limits = [0, 10];</w:t>
      </w:r>
    </w:p>
    <w:p>
      <w:pPr>
        <w:pStyle w:val="Manguon"/>
      </w:pPr>
      <w:r>
        <w:t xml:space="preserve">    }</w:t>
      </w:r>
    </w:p>
    <w:p>
      <w:pPr>
        <w:pStyle w:val="Manguon"/>
      </w:pPr>
      <w:r>
        <w:t xml:space="preserve">    range();</w:t>
      </w:r>
    </w:p>
    <w:p>
      <w:pPr>
        <w:pStyle w:val="Manguon"/>
      </w:pPr>
      <w:r>
        <w:t xml:space="preserve">    const sign = r.p.sense === 'max' ? 1 : -1;</w:t>
      </w:r>
    </w:p>
    <w:p>
      <w:pPr>
        <w:pStyle w:val="Manguon"/>
      </w:pPr>
      <w:r>
        <w:t xml:space="preserve">    const margin = Math.max((limits[1] - limits[0]) * 0.25, Math.abs(level) * 0.2, 1);</w:t>
      </w:r>
    </w:p>
    <w:p>
      <w:pPr>
        <w:pStyle w:val="Manguon"/>
      </w:pPr>
      <w:r>
        <w:t xml:space="preserve">    const target = r.status === 'optimal' ? initialLevel(r) : level + sign * margin;</w:t>
      </w:r>
    </w:p>
    <w:p>
      <w:pPr>
        <w:pStyle w:val="Manguon"/>
      </w:pPr>
      <w:r>
        <w:t xml:space="preserve">    const values = r.vertices.map((v) =&gt; decimal(v.value)).filter(Number.isFinite);</w:t>
      </w:r>
    </w:p>
    <w:p>
      <w:pPr>
        <w:pStyle w:val="Manguon"/>
      </w:pPr>
      <w:r>
        <w:t xml:space="preserve">    const candidate = values.length</w:t>
      </w:r>
    </w:p>
    <w:p>
      <w:pPr>
        <w:pStyle w:val="Manguon"/>
      </w:pPr>
      <w:r>
        <w:t xml:space="preserve">      ? sign &gt; 0</w:t>
      </w:r>
    </w:p>
    <w:p>
      <w:pPr>
        <w:pStyle w:val="Manguon"/>
      </w:pPr>
      <w:r>
        <w:t xml:space="preserve">        ? Math.min(...values)</w:t>
      </w:r>
    </w:p>
    <w:p>
      <w:pPr>
        <w:pStyle w:val="Manguon"/>
      </w:pPr>
      <w:r>
        <w:t xml:space="preserve">        : Math.max(...values)</w:t>
      </w:r>
    </w:p>
    <w:p>
      <w:pPr>
        <w:pStyle w:val="Manguon"/>
      </w:pPr>
      <w:r>
        <w:t xml:space="preserve">      : target;</w:t>
      </w:r>
    </w:p>
    <w:p>
      <w:pPr>
        <w:pStyle w:val="Manguon"/>
      </w:pPr>
      <w:r>
        <w:t xml:space="preserve">    const from = sign * (target - candidate) &gt; 1e-9 ? candidate : target - sign * margin;</w:t>
      </w:r>
    </w:p>
    <w:p>
      <w:pPr>
        <w:pStyle w:val="Manguon"/>
      </w:pPr>
      <w:r>
        <w:t xml:space="preserve">    if (playing) level = from;</w:t>
      </w:r>
    </w:p>
    <w:p>
      <w:pPr>
        <w:pStyle w:val="Manguon"/>
      </w:pPr>
      <w:r>
        <w:t xml:space="preserve">    function positionProbe() {</w:t>
      </w:r>
    </w:p>
    <w:p>
      <w:pPr>
        <w:pStyle w:val="Manguon"/>
      </w:pPr>
      <w:r>
        <w:t xml:space="preserve">      if (!probe || !tooltip || !probeDot) return;</w:t>
      </w:r>
    </w:p>
    <w:p>
      <w:pPr>
        <w:pStyle w:val="Manguon"/>
      </w:pPr>
      <w:r>
        <w:t xml:space="preserve">      const rect = canvas.getBoundingClientRect();</w:t>
      </w:r>
    </w:p>
    <w:p>
      <w:pPr>
        <w:pStyle w:val="Manguon"/>
      </w:pPr>
      <w:r>
        <w:t xml:space="preserve">      const x = ((probe.x - box.xmin) / (box.xmax - box.xmin)) * rect.width;</w:t>
      </w:r>
    </w:p>
    <w:p>
      <w:pPr>
        <w:pStyle w:val="Manguon"/>
      </w:pPr>
      <w:r>
        <w:t xml:space="preserve">      const y = ((box.ymax - probe.y) / (box.ymax - box.ymin)) * rect.height;</w:t>
      </w:r>
    </w:p>
    <w:p>
      <w:pPr>
        <w:pStyle w:val="Manguon"/>
      </w:pPr>
      <w:r>
        <w:t xml:space="preserve">      const outside = x &lt; 0 || x &gt; rect.width || y &lt; 0 || y &gt; rect.height;</w:t>
      </w:r>
    </w:p>
    <w:p>
      <w:pPr>
        <w:pStyle w:val="Manguon"/>
      </w:pPr>
      <w:r>
        <w:t xml:space="preserve">      tooltip.hidden = probeDot.hidden = outside;</w:t>
      </w:r>
    </w:p>
    <w:p>
      <w:pPr>
        <w:pStyle w:val="Manguon"/>
      </w:pPr>
      <w:r>
        <w:t xml:space="preserve">      if (probe.html) tooltip.innerHTML = probe.html + '&lt;small&gt;' + esc(probe.text) + '&lt;/small&gt;';</w:t>
      </w:r>
    </w:p>
    <w:p>
      <w:pPr>
        <w:pStyle w:val="Manguon"/>
      </w:pPr>
      <w:r>
        <w:t xml:space="preserve">      else tooltip.textContent = probe.text;</w:t>
      </w:r>
    </w:p>
    <w:p>
      <w:pPr>
        <w:pStyle w:val="Manguon"/>
      </w:pPr>
      <w:r>
        <w:t xml:space="preserve">      tooltip.style.left =</w:t>
      </w:r>
    </w:p>
    <w:p>
      <w:pPr>
        <w:pStyle w:val="Manguon"/>
      </w:pPr>
      <w:r>
        <w:t xml:space="preserve">        Math.max(4, Math.min(rect.width - (tooltip.offsetWidth || 180) - 4, x + 14)) + 'px';</w:t>
      </w:r>
    </w:p>
    <w:p>
      <w:pPr>
        <w:pStyle w:val="Manguon"/>
      </w:pPr>
      <w:r>
        <w:t xml:space="preserve">      tooltip.style.top =</w:t>
      </w:r>
    </w:p>
    <w:p>
      <w:pPr>
        <w:pStyle w:val="Manguon"/>
      </w:pPr>
      <w:r>
        <w:t xml:space="preserve">        Math.max(</w:t>
      </w:r>
    </w:p>
    <w:p>
      <w:pPr>
        <w:pStyle w:val="Manguon"/>
      </w:pPr>
      <w:r>
        <w:t xml:space="preserve">          4,</w:t>
      </w:r>
    </w:p>
    <w:p>
      <w:pPr>
        <w:pStyle w:val="Manguon"/>
      </w:pPr>
      <w:r>
        <w:t xml:space="preserve">          Math.min(</w:t>
      </w:r>
    </w:p>
    <w:p>
      <w:pPr>
        <w:pStyle w:val="Manguon"/>
      </w:pPr>
      <w:r>
        <w:t xml:space="preserve">            rect.height - (tooltip.offsetHeight || 35) - 4,</w:t>
      </w:r>
    </w:p>
    <w:p>
      <w:pPr>
        <w:pStyle w:val="Manguon"/>
      </w:pPr>
      <w:r>
        <w:t xml:space="preserve">            y - (tooltip.offsetHeight || 35) - 10</w:t>
      </w:r>
    </w:p>
    <w:p>
      <w:pPr>
        <w:pStyle w:val="Manguon"/>
      </w:pPr>
      <w:r>
        <w:t xml:space="preserve">          )</w:t>
      </w:r>
    </w:p>
    <w:p>
      <w:pPr>
        <w:pStyle w:val="Manguon"/>
      </w:pPr>
      <w:r>
        <w:t xml:space="preserve">        ) + 'px';</w:t>
      </w:r>
    </w:p>
    <w:p>
      <w:pPr>
        <w:pStyle w:val="Manguon"/>
      </w:pPr>
      <w:r>
        <w:t xml:space="preserve">      probeDot.style.left = x + 'px';</w:t>
      </w:r>
    </w:p>
    <w:p>
      <w:pPr>
        <w:pStyle w:val="Manguon"/>
      </w:pPr>
      <w:r>
        <w:t xml:space="preserve">      probeDot.style.top = y + 'px';</w:t>
      </w:r>
    </w:p>
    <w:p>
      <w:pPr>
        <w:pStyle w:val="Manguon"/>
      </w:pPr>
      <w:r>
        <w:t xml:space="preserve">    }</w:t>
      </w:r>
    </w:p>
    <w:p>
      <w:pPr>
        <w:pStyle w:val="Manguon"/>
      </w:pPr>
      <w:r>
        <w:t xml:space="preserve">    function draw() {</w:t>
      </w:r>
    </w:p>
    <w:p>
      <w:pPr>
        <w:pStyle w:val="Manguon"/>
      </w:pPr>
      <w:r>
        <w:t xml:space="preserve">      canvas.innerHTML = svg(r, box, level);</w:t>
      </w:r>
    </w:p>
    <w:p>
      <w:pPr>
        <w:pStyle w:val="Manguon"/>
      </w:pPr>
      <w:r>
        <w:t xml:space="preserve">      if (output) output.textContent = short(level);</w:t>
      </w:r>
    </w:p>
    <w:p>
      <w:pPr>
        <w:pStyle w:val="Manguon"/>
      </w:pPr>
      <w:r>
        <w:t xml:space="preserve">      if (slider)</w:t>
      </w:r>
    </w:p>
    <w:p>
      <w:pPr>
        <w:pStyle w:val="Manguon"/>
      </w:pPr>
      <w:r>
        <w:t xml:space="preserve">        slider.value = Math.round(</w:t>
      </w:r>
    </w:p>
    <w:p>
      <w:pPr>
        <w:pStyle w:val="Manguon"/>
      </w:pPr>
      <w:r>
        <w:t xml:space="preserve">          Math.max(0, Math.min(1000, ((level - limits[0]) / (limits[1] - limits[0])) * 1000))</w:t>
      </w:r>
    </w:p>
    <w:p>
      <w:pPr>
        <w:pStyle w:val="Manguon"/>
      </w:pPr>
      <w:r>
        <w:t xml:space="preserve">        );</w:t>
      </w:r>
    </w:p>
    <w:p>
      <w:pPr>
        <w:pStyle w:val="Manguon"/>
      </w:pPr>
      <w:r>
        <w:t xml:space="preserve">      if (play) {</w:t>
      </w:r>
    </w:p>
    <w:p>
      <w:pPr>
        <w:pStyle w:val="Manguon"/>
      </w:pPr>
      <w:r>
        <w:t xml:space="preserve">        play.disabled = !canAnimate;</w:t>
      </w:r>
    </w:p>
    <w:p>
      <w:pPr>
        <w:pStyle w:val="Manguon"/>
      </w:pPr>
      <w:r>
        <w:t xml:space="preserve">        play.textContent = playing ? 'Tạm dừng' : 'Chạy animation';</w:t>
      </w:r>
    </w:p>
    <w:p>
      <w:pPr>
        <w:pStyle w:val="Manguon"/>
      </w:pPr>
      <w:r>
        <w:t xml:space="preserve">        play.setAttribute('aria-pressed', String(playing));</w:t>
      </w:r>
    </w:p>
    <w:p>
      <w:pPr>
        <w:pStyle w:val="Manguon"/>
      </w:pPr>
      <w:r>
        <w:t xml:space="preserve">      }</w:t>
      </w:r>
    </w:p>
    <w:p>
      <w:pPr>
        <w:pStyle w:val="Manguon"/>
      </w:pPr>
      <w:r>
        <w:t xml:space="preserve">      if (status)</w:t>
      </w:r>
    </w:p>
    <w:p>
      <w:pPr>
        <w:pStyle w:val="Manguon"/>
      </w:pPr>
      <w:r>
        <w:t xml:space="preserve">        status.textContent = !canAnimate</w:t>
      </w:r>
    </w:p>
    <w:p>
      <w:pPr>
        <w:pStyle w:val="Manguon"/>
      </w:pPr>
      <w:r>
        <w:t xml:space="preserve">          ? ''</w:t>
      </w:r>
    </w:p>
    <w:p>
      <w:pPr>
        <w:pStyle w:val="Manguon"/>
      </w:pPr>
      <w:r>
        <w:t xml:space="preserve">          : playing</w:t>
      </w:r>
    </w:p>
    <w:p>
      <w:pPr>
        <w:pStyle w:val="Manguon"/>
      </w:pPr>
      <w:r>
        <w:t xml:space="preserve">            ? elapsed % 12000 &gt;= 7000</w:t>
      </w:r>
    </w:p>
    <w:p>
      <w:pPr>
        <w:pStyle w:val="Manguon"/>
      </w:pPr>
      <w:r>
        <w:t xml:space="preserve">              ? r.status === 'optimal'</w:t>
      </w:r>
    </w:p>
    <w:p>
      <w:pPr>
        <w:pStyle w:val="Manguon"/>
      </w:pPr>
      <w:r>
        <w:t xml:space="preserve">                ? 'Đã đến mức tối ưu · Dừng 5 giây rồi chạy lại'</w:t>
      </w:r>
    </w:p>
    <w:p>
      <w:pPr>
        <w:pStyle w:val="Manguon"/>
      </w:pPr>
      <w:r>
        <w:t xml:space="preserve">                : 'Hàm mục tiêu không bị chặn · Tiếp tục được ngoài khung nhìn'</w:t>
      </w:r>
    </w:p>
    <w:p>
      <w:pPr>
        <w:pStyle w:val="Manguon"/>
      </w:pPr>
      <w:r>
        <w:t xml:space="preserve">              : 'Đang tịnh tiến đường mức theo hướng ' + (sign &gt; 0 ? 'tăng' : 'giảm') + ' f'</w:t>
      </w:r>
    </w:p>
    <w:p>
      <w:pPr>
        <w:pStyle w:val="Manguon"/>
      </w:pPr>
      <w:r>
        <w:t xml:space="preserve">            : 'Đã tạm dừng · Có thể kéo thanh đường mức hoặc bấm Chạy animation';</w:t>
      </w:r>
    </w:p>
    <w:p>
      <w:pPr>
        <w:pStyle w:val="Manguon"/>
      </w:pPr>
      <w:r>
        <w:t xml:space="preserve">      positionProbe();</w:t>
      </w:r>
    </w:p>
    <w:p>
      <w:pPr>
        <w:pStyle w:val="Manguon"/>
      </w:pPr>
      <w:r>
        <w:t xml:space="preserve">    }</w:t>
      </w:r>
    </w:p>
    <w:p>
      <w:pPr>
        <w:pStyle w:val="Manguon"/>
      </w:pPr>
      <w:r>
        <w:t xml:space="preserve">    function requestFrame() {</w:t>
      </w:r>
    </w:p>
    <w:p>
      <w:pPr>
        <w:pStyle w:val="Manguon"/>
      </w:pPr>
      <w:r>
        <w:t xml:space="preserve">      if (!stopped &amp;&amp; frameId === null &amp;&amp; (playing || targetBox))</w:t>
      </w:r>
    </w:p>
    <w:p>
      <w:pPr>
        <w:pStyle w:val="Manguon"/>
      </w:pPr>
      <w:r>
        <w:t xml:space="preserve">        frameId = clock.requestAnimationFrame(tick);</w:t>
      </w:r>
    </w:p>
    <w:p>
      <w:pPr>
        <w:pStyle w:val="Manguon"/>
      </w:pPr>
      <w:r>
        <w:t xml:space="preserve">    }</w:t>
      </w:r>
    </w:p>
    <w:p>
      <w:pPr>
        <w:pStyle w:val="Manguon"/>
      </w:pPr>
      <w:r>
        <w:t xml:space="preserve">    function tick(time) {</w:t>
      </w:r>
    </w:p>
    <w:p>
      <w:pPr>
        <w:pStyle w:val="Manguon"/>
      </w:pPr>
      <w:r>
        <w:t xml:space="preserve">      frameId = null;</w:t>
      </w:r>
    </w:p>
    <w:p>
      <w:pPr>
        <w:pStyle w:val="Manguon"/>
      </w:pPr>
      <w:r>
        <w:t xml:space="preserve">      if (stopped || canvas.isConnected === false) return;</w:t>
      </w:r>
    </w:p>
    <w:p>
      <w:pPr>
        <w:pStyle w:val="Manguon"/>
      </w:pPr>
      <w:r>
        <w:t xml:space="preserve">      const dt = lastTime === null ? 0 : Math.min(100, Math.max(0, time - lastTime));</w:t>
      </w:r>
    </w:p>
    <w:p>
      <w:pPr>
        <w:pStyle w:val="Manguon"/>
      </w:pPr>
      <w:r>
        <w:t xml:space="preserve">      lastTime = time;</w:t>
      </w:r>
    </w:p>
    <w:p>
      <w:pPr>
        <w:pStyle w:val="Manguon"/>
      </w:pPr>
      <w:r>
        <w:t xml:space="preserve">      if (clock.document?.visibilityState !== 'hidden') {</w:t>
      </w:r>
    </w:p>
    <w:p>
      <w:pPr>
        <w:pStyle w:val="Manguon"/>
      </w:pPr>
      <w:r>
        <w:t xml:space="preserve">        if (playing) {</w:t>
      </w:r>
    </w:p>
    <w:p>
      <w:pPr>
        <w:pStyle w:val="Manguon"/>
      </w:pPr>
      <w:r>
        <w:t xml:space="preserve">          elapsed = (elapsed + dt) % 12000;</w:t>
      </w:r>
    </w:p>
    <w:p>
      <w:pPr>
        <w:pStyle w:val="Manguon"/>
      </w:pPr>
      <w:r>
        <w:t xml:space="preserve">          const progress = Math.min(1, elapsed / 7000);</w:t>
      </w:r>
    </w:p>
    <w:p>
      <w:pPr>
        <w:pStyle w:val="Manguon"/>
      </w:pPr>
      <w:r>
        <w:t xml:space="preserve">          level = from + (target - from) * progress;</w:t>
      </w:r>
    </w:p>
    <w:p>
      <w:pPr>
        <w:pStyle w:val="Manguon"/>
      </w:pPr>
      <w:r>
        <w:t xml:space="preserve">        }</w:t>
      </w:r>
    </w:p>
    <w:p>
      <w:pPr>
        <w:pStyle w:val="Manguon"/>
      </w:pPr>
      <w:r>
        <w:t xml:space="preserve">        if (targetBox) {</w:t>
      </w:r>
    </w:p>
    <w:p>
      <w:pPr>
        <w:pStyle w:val="Manguon"/>
      </w:pPr>
      <w:r>
        <w:t xml:space="preserve">          const blend = 1 - Math.exp(-Math.max(dt, 1) / 55);</w:t>
      </w:r>
    </w:p>
    <w:p>
      <w:pPr>
        <w:pStyle w:val="Manguon"/>
      </w:pPr>
      <w:r>
        <w:t xml:space="preserve">          let difference = 0;</w:t>
      </w:r>
    </w:p>
    <w:p>
      <w:pPr>
        <w:pStyle w:val="Manguon"/>
      </w:pPr>
      <w:r>
        <w:t xml:space="preserve">          for (const key of ['xmin', 'xmax', 'ymin', 'ymax']) {</w:t>
      </w:r>
    </w:p>
    <w:p>
      <w:pPr>
        <w:pStyle w:val="Manguon"/>
      </w:pPr>
      <w:r>
        <w:t xml:space="preserve">            const delta = targetBox[key] - box[key];</w:t>
      </w:r>
    </w:p>
    <w:p>
      <w:pPr>
        <w:pStyle w:val="Manguon"/>
      </w:pPr>
      <w:r>
        <w:t xml:space="preserve">            box[key] += delta * blend;</w:t>
      </w:r>
    </w:p>
    <w:p>
      <w:pPr>
        <w:pStyle w:val="Manguon"/>
      </w:pPr>
      <w:r>
        <w:t xml:space="preserve">            difference += Math.abs(delta);</w:t>
      </w:r>
    </w:p>
    <w:p>
      <w:pPr>
        <w:pStyle w:val="Manguon"/>
      </w:pPr>
      <w:r>
        <w:t xml:space="preserve">          }</w:t>
      </w:r>
    </w:p>
    <w:p>
      <w:pPr>
        <w:pStyle w:val="Manguon"/>
      </w:pPr>
      <w:r>
        <w:t xml:space="preserve">          if (difference &lt; (box.xmax - box.xmin) * 1e-5) {</w:t>
      </w:r>
    </w:p>
    <w:p>
      <w:pPr>
        <w:pStyle w:val="Manguon"/>
      </w:pPr>
      <w:r>
        <w:t xml:space="preserve">            box = targetBox;</w:t>
      </w:r>
    </w:p>
    <w:p>
      <w:pPr>
        <w:pStyle w:val="Manguon"/>
      </w:pPr>
      <w:r>
        <w:t xml:space="preserve">            targetBox = null;</w:t>
      </w:r>
    </w:p>
    <w:p>
      <w:pPr>
        <w:pStyle w:val="Manguon"/>
      </w:pPr>
      <w:r>
        <w:t xml:space="preserve">          }</w:t>
      </w:r>
    </w:p>
    <w:p>
      <w:pPr>
        <w:pStyle w:val="Manguon"/>
      </w:pPr>
      <w:r>
        <w:t xml:space="preserve">          range();</w:t>
      </w:r>
    </w:p>
    <w:p>
      <w:pPr>
        <w:pStyle w:val="Manguon"/>
      </w:pPr>
      <w:r>
        <w:t xml:space="preserve">        }</w:t>
      </w:r>
    </w:p>
    <w:p>
      <w:pPr>
        <w:pStyle w:val="Manguon"/>
      </w:pPr>
      <w:r>
        <w:t xml:space="preserve">        draw();</w:t>
      </w:r>
    </w:p>
    <w:p>
      <w:pPr>
        <w:pStyle w:val="Manguon"/>
      </w:pPr>
      <w:r>
        <w:t xml:space="preserve">      }</w:t>
      </w:r>
    </w:p>
    <w:p>
      <w:pPr>
        <w:pStyle w:val="Manguon"/>
      </w:pPr>
      <w:r>
        <w:t xml:space="preserve">      requestFrame();</w:t>
      </w:r>
    </w:p>
    <w:p>
      <w:pPr>
        <w:pStyle w:val="Manguon"/>
      </w:pPr>
      <w:r>
        <w:t xml:space="preserve">    }</w:t>
      </w:r>
    </w:p>
    <w:p>
      <w:pPr>
        <w:pStyle w:val="Manguon"/>
      </w:pPr>
      <w:r>
        <w:t xml:space="preserve">    function zoom(factor, rx = 0.5, ry = 0.5) {</w:t>
      </w:r>
    </w:p>
    <w:p>
      <w:pPr>
        <w:pStyle w:val="Manguon"/>
      </w:pPr>
      <w:r>
        <w:t xml:space="preserve">      const base = targetBox || box;</w:t>
      </w:r>
    </w:p>
    <w:p>
      <w:pPr>
        <w:pStyle w:val="Manguon"/>
      </w:pPr>
      <w:r>
        <w:t xml:space="preserve">      const width = (base.xmax - base.xmin) * factor,</w:t>
      </w:r>
    </w:p>
    <w:p>
      <w:pPr>
        <w:pStyle w:val="Manguon"/>
      </w:pPr>
      <w:r>
        <w:t xml:space="preserve">        height = (base.ymax - base.ymin) * factor;</w:t>
      </w:r>
    </w:p>
    <w:p>
      <w:pPr>
        <w:pStyle w:val="Manguon"/>
      </w:pPr>
      <w:r>
        <w:t xml:space="preserve">      if (width &lt; 1e-8 || width &gt; 1e100 || !Number.isFinite(width)) return;</w:t>
      </w:r>
    </w:p>
    <w:p>
      <w:pPr>
        <w:pStyle w:val="Manguon"/>
      </w:pPr>
      <w:r>
        <w:t xml:space="preserve">      const x = base.xmin + rx * (base.xmax - base.xmin),</w:t>
      </w:r>
    </w:p>
    <w:p>
      <w:pPr>
        <w:pStyle w:val="Manguon"/>
      </w:pPr>
      <w:r>
        <w:t xml:space="preserve">        y = base.ymax - ry * (base.ymax - base.ymin);</w:t>
      </w:r>
    </w:p>
    <w:p>
      <w:pPr>
        <w:pStyle w:val="Manguon"/>
      </w:pPr>
      <w:r>
        <w:t xml:space="preserve">      targetBox = {</w:t>
      </w:r>
    </w:p>
    <w:p>
      <w:pPr>
        <w:pStyle w:val="Manguon"/>
      </w:pPr>
      <w:r>
        <w:t xml:space="preserve">        xmin: x - rx * width,</w:t>
      </w:r>
    </w:p>
    <w:p>
      <w:pPr>
        <w:pStyle w:val="Manguon"/>
      </w:pPr>
      <w:r>
        <w:t xml:space="preserve">        xmax: x + (1 - rx) * width,</w:t>
      </w:r>
    </w:p>
    <w:p>
      <w:pPr>
        <w:pStyle w:val="Manguon"/>
      </w:pPr>
      <w:r>
        <w:t xml:space="preserve">        ymin: y - (1 - ry) * height,</w:t>
      </w:r>
    </w:p>
    <w:p>
      <w:pPr>
        <w:pStyle w:val="Manguon"/>
      </w:pPr>
      <w:r>
        <w:t xml:space="preserve">        ymax: y + ry * height,</w:t>
      </w:r>
    </w:p>
    <w:p>
      <w:pPr>
        <w:pStyle w:val="Manguon"/>
      </w:pPr>
      <w:r>
        <w:t xml:space="preserve">      };</w:t>
      </w:r>
    </w:p>
    <w:p>
      <w:pPr>
        <w:pStyle w:val="Manguon"/>
      </w:pPr>
      <w:r>
        <w:t xml:space="preserve">      requestFrame();</w:t>
      </w:r>
    </w:p>
    <w:p>
      <w:pPr>
        <w:pStyle w:val="Manguon"/>
      </w:pPr>
      <w:r>
        <w:t xml:space="preserve">    }</w:t>
      </w:r>
    </w:p>
    <w:p>
      <w:pPr>
        <w:pStyle w:val="Manguon"/>
      </w:pPr>
      <w:r>
        <w:t xml:space="preserve">    function pause() {</w:t>
      </w:r>
    </w:p>
    <w:p>
      <w:pPr>
        <w:pStyle w:val="Manguon"/>
      </w:pPr>
      <w:r>
        <w:t xml:space="preserve">      playing = false;</w:t>
      </w:r>
    </w:p>
    <w:p>
      <w:pPr>
        <w:pStyle w:val="Manguon"/>
      </w:pPr>
      <w:r>
        <w:t xml:space="preserve">      lastTime = null;</w:t>
      </w:r>
    </w:p>
    <w:p>
      <w:pPr>
        <w:pStyle w:val="Manguon"/>
      </w:pPr>
      <w:r>
        <w:t xml:space="preserve">    }</w:t>
      </w:r>
    </w:p>
    <w:p>
      <w:pPr>
        <w:pStyle w:val="Manguon"/>
      </w:pPr>
      <w:r>
        <w:t xml:space="preserve">    figure.addEventListener('click', (e) =&gt; {</w:t>
      </w:r>
    </w:p>
    <w:p>
      <w:pPr>
        <w:pStyle w:val="Manguon"/>
      </w:pPr>
      <w:r>
        <w:t xml:space="preserve">      const action = e.target.closest('[data-geo-action]')?.dataset.geoAction;</w:t>
      </w:r>
    </w:p>
    <w:p>
      <w:pPr>
        <w:pStyle w:val="Manguon"/>
      </w:pPr>
      <w:r>
        <w:t xml:space="preserve">      if (!action) return;</w:t>
      </w:r>
    </w:p>
    <w:p>
      <w:pPr>
        <w:pStyle w:val="Manguon"/>
      </w:pPr>
      <w:r>
        <w:t xml:space="preserve">      if (action === 'home') {</w:t>
      </w:r>
    </w:p>
    <w:p>
      <w:pPr>
        <w:pStyle w:val="Manguon"/>
      </w:pPr>
      <w:r>
        <w:t xml:space="preserve">        box = home(r);</w:t>
      </w:r>
    </w:p>
    <w:p>
      <w:pPr>
        <w:pStyle w:val="Manguon"/>
      </w:pPr>
      <w:r>
        <w:t xml:space="preserve">        targetBox = null;</w:t>
      </w:r>
    </w:p>
    <w:p>
      <w:pPr>
        <w:pStyle w:val="Manguon"/>
      </w:pPr>
      <w:r>
        <w:t xml:space="preserve">      } else if (action === 'optimum') {</w:t>
      </w:r>
    </w:p>
    <w:p>
      <w:pPr>
        <w:pStyle w:val="Manguon"/>
      </w:pPr>
      <w:r>
        <w:t xml:space="preserve">        clearLineProbe();</w:t>
      </w:r>
    </w:p>
    <w:p>
      <w:pPr>
        <w:pStyle w:val="Manguon"/>
      </w:pPr>
      <w:r>
        <w:t xml:space="preserve">        pause();</w:t>
      </w:r>
    </w:p>
    <w:p>
      <w:pPr>
        <w:pStyle w:val="Manguon"/>
      </w:pPr>
      <w:r>
        <w:t xml:space="preserve">        level = initialLevel(r);</w:t>
      </w:r>
    </w:p>
    <w:p>
      <w:pPr>
        <w:pStyle w:val="Manguon"/>
      </w:pPr>
      <w:r>
        <w:t xml:space="preserve">      } else if (action === 'play') {</w:t>
      </w:r>
    </w:p>
    <w:p>
      <w:pPr>
        <w:pStyle w:val="Manguon"/>
      </w:pPr>
      <w:r>
        <w:t xml:space="preserve">        if (!canAnimate) return;</w:t>
      </w:r>
    </w:p>
    <w:p>
      <w:pPr>
        <w:pStyle w:val="Manguon"/>
      </w:pPr>
      <w:r>
        <w:t xml:space="preserve">        clearLineProbe();</w:t>
      </w:r>
    </w:p>
    <w:p>
      <w:pPr>
        <w:pStyle w:val="Manguon"/>
      </w:pPr>
      <w:r>
        <w:t xml:space="preserve">        playing = !playing;</w:t>
      </w:r>
    </w:p>
    <w:p>
      <w:pPr>
        <w:pStyle w:val="Manguon"/>
      </w:pPr>
      <w:r>
        <w:t xml:space="preserve">        elapsed = 0;</w:t>
      </w:r>
    </w:p>
    <w:p>
      <w:pPr>
        <w:pStyle w:val="Manguon"/>
      </w:pPr>
      <w:r>
        <w:t xml:space="preserve">        lastTime = null;</w:t>
      </w:r>
    </w:p>
    <w:p>
      <w:pPr>
        <w:pStyle w:val="Manguon"/>
      </w:pPr>
      <w:r>
        <w:t xml:space="preserve">        if (playing) level = from;</w:t>
      </w:r>
    </w:p>
    <w:p>
      <w:pPr>
        <w:pStyle w:val="Manguon"/>
      </w:pPr>
      <w:r>
        <w:t xml:space="preserve">      } else if (action === 'in' || action === 'out') zoom(action === 'in' ? 0.8 : 1.25);</w:t>
      </w:r>
    </w:p>
    <w:p>
      <w:pPr>
        <w:pStyle w:val="Manguon"/>
      </w:pPr>
      <w:r>
        <w:t xml:space="preserve">      range();</w:t>
      </w:r>
    </w:p>
    <w:p>
      <w:pPr>
        <w:pStyle w:val="Manguon"/>
      </w:pPr>
      <w:r>
        <w:t xml:space="preserve">      draw();</w:t>
      </w:r>
    </w:p>
    <w:p>
      <w:pPr>
        <w:pStyle w:val="Manguon"/>
      </w:pPr>
      <w:r>
        <w:t xml:space="preserve">      requestFrame();</w:t>
      </w:r>
    </w:p>
    <w:p>
      <w:pPr>
        <w:pStyle w:val="Manguon"/>
      </w:pPr>
      <w:r>
        <w:t xml:space="preserve">    });</w:t>
      </w:r>
    </w:p>
    <w:p>
      <w:pPr>
        <w:pStyle w:val="Manguon"/>
      </w:pPr>
      <w:r>
        <w:t xml:space="preserve">    slider?.addEventListener('input', () =&gt; {</w:t>
      </w:r>
    </w:p>
    <w:p>
      <w:pPr>
        <w:pStyle w:val="Manguon"/>
      </w:pPr>
      <w:r>
        <w:t xml:space="preserve">      clearLineProbe();</w:t>
      </w:r>
    </w:p>
    <w:p>
      <w:pPr>
        <w:pStyle w:val="Manguon"/>
      </w:pPr>
      <w:r>
        <w:t xml:space="preserve">      pause();</w:t>
      </w:r>
    </w:p>
    <w:p>
      <w:pPr>
        <w:pStyle w:val="Manguon"/>
      </w:pPr>
      <w:r>
        <w:t xml:space="preserve">      level = limits[0] + (Number(slider.value) / 1000) * (limits[1] - limits[0]);</w:t>
      </w:r>
    </w:p>
    <w:p>
      <w:pPr>
        <w:pStyle w:val="Manguon"/>
      </w:pPr>
      <w:r>
        <w:t xml:space="preserve">      draw();</w:t>
      </w:r>
    </w:p>
    <w:p>
      <w:pPr>
        <w:pStyle w:val="Manguon"/>
      </w:pPr>
      <w:r>
        <w:t xml:space="preserve">    });</w:t>
      </w:r>
    </w:p>
    <w:p>
      <w:pPr>
        <w:pStyle w:val="Manguon"/>
      </w:pPr>
      <w:r>
        <w:t xml:space="preserve">    canvas.addEventListener(</w:t>
      </w:r>
    </w:p>
    <w:p>
      <w:pPr>
        <w:pStyle w:val="Manguon"/>
      </w:pPr>
      <w:r>
        <w:t xml:space="preserve">      'wheel',</w:t>
      </w:r>
    </w:p>
    <w:p>
      <w:pPr>
        <w:pStyle w:val="Manguon"/>
      </w:pPr>
      <w:r>
        <w:t xml:space="preserve">      (e) =&gt; {</w:t>
      </w:r>
    </w:p>
    <w:p>
      <w:pPr>
        <w:pStyle w:val="Manguon"/>
      </w:pPr>
      <w:r>
        <w:t xml:space="preserve">        e.preventDefault();</w:t>
      </w:r>
    </w:p>
    <w:p>
      <w:pPr>
        <w:pStyle w:val="Manguon"/>
      </w:pPr>
      <w:r>
        <w:t xml:space="preserve">        const rect = canvas.getBoundingClientRect();</w:t>
      </w:r>
    </w:p>
    <w:p>
      <w:pPr>
        <w:pStyle w:val="Manguon"/>
      </w:pPr>
      <w:r>
        <w:t xml:space="preserve">        if (!rect.width || !rect.height) return;</w:t>
      </w:r>
    </w:p>
    <w:p>
      <w:pPr>
        <w:pStyle w:val="Manguon"/>
      </w:pPr>
      <w:r>
        <w:t xml:space="preserve">        const delta = e.deltaY * (e.deltaMode === 1 ? 16 : e.deltaMode === 2 ? rect.height : 1);</w:t>
      </w:r>
    </w:p>
    <w:p>
      <w:pPr>
        <w:pStyle w:val="Manguon"/>
      </w:pPr>
      <w:r>
        <w:t xml:space="preserve">        zoom(</w:t>
      </w:r>
    </w:p>
    <w:p>
      <w:pPr>
        <w:pStyle w:val="Manguon"/>
      </w:pPr>
      <w:r>
        <w:t xml:space="preserve">          Math.exp(Math.max(-0.4, Math.min(0.4, delta * 0.0015))),</w:t>
      </w:r>
    </w:p>
    <w:p>
      <w:pPr>
        <w:pStyle w:val="Manguon"/>
      </w:pPr>
      <w:r>
        <w:t xml:space="preserve">          (e.clientX - rect.left) / rect.width,</w:t>
      </w:r>
    </w:p>
    <w:p>
      <w:pPr>
        <w:pStyle w:val="Manguon"/>
      </w:pPr>
      <w:r>
        <w:t xml:space="preserve">          (e.clientY - rect.top) / rect.height</w:t>
      </w:r>
    </w:p>
    <w:p>
      <w:pPr>
        <w:pStyle w:val="Manguon"/>
      </w:pPr>
      <w:r>
        <w:t xml:space="preserve">        );</w:t>
      </w:r>
    </w:p>
    <w:p>
      <w:pPr>
        <w:pStyle w:val="Manguon"/>
      </w:pPr>
      <w:r>
        <w:t xml:space="preserve">      },</w:t>
      </w:r>
    </w:p>
    <w:p>
      <w:pPr>
        <w:pStyle w:val="Manguon"/>
      </w:pPr>
      <w:r>
        <w:t xml:space="preserve">      { passive: false }</w:t>
      </w:r>
    </w:p>
    <w:p>
      <w:pPr>
        <w:pStyle w:val="Manguon"/>
      </w:pPr>
      <w:r>
        <w:t xml:space="preserve">    );</w:t>
      </w:r>
    </w:p>
    <w:p>
      <w:pPr>
        <w:pStyle w:val="Manguon"/>
      </w:pPr>
      <w:r>
        <w:t xml:space="preserve">    canvas.addEventListener('pointerdown', (e) =&gt; {</w:t>
      </w:r>
    </w:p>
    <w:p>
      <w:pPr>
        <w:pStyle w:val="Manguon"/>
      </w:pPr>
      <w:r>
        <w:t xml:space="preserve">      if (e.button !== 0 || drag) return;</w:t>
      </w:r>
    </w:p>
    <w:p>
      <w:pPr>
        <w:pStyle w:val="Manguon"/>
      </w:pPr>
      <w:r>
        <w:t xml:space="preserve">      const rect = canvas.getBoundingClientRect();</w:t>
      </w:r>
    </w:p>
    <w:p>
      <w:pPr>
        <w:pStyle w:val="Manguon"/>
      </w:pPr>
      <w:r>
        <w:t xml:space="preserve">      targetBox = null;</w:t>
      </w:r>
    </w:p>
    <w:p>
      <w:pPr>
        <w:pStyle w:val="Manguon"/>
      </w:pPr>
      <w:r>
        <w:t xml:space="preserve">      drag = {</w:t>
      </w:r>
    </w:p>
    <w:p>
      <w:pPr>
        <w:pStyle w:val="Manguon"/>
      </w:pPr>
      <w:r>
        <w:t xml:space="preserve">        level,</w:t>
      </w:r>
    </w:p>
    <w:p>
      <w:pPr>
        <w:pStyle w:val="Manguon"/>
      </w:pPr>
      <w:r>
        <w:t xml:space="preserve">        id: e.pointerId,</w:t>
      </w:r>
    </w:p>
    <w:p>
      <w:pPr>
        <w:pStyle w:val="Manguon"/>
      </w:pPr>
      <w:r>
        <w:t xml:space="preserve">        x: e.clientX,</w:t>
      </w:r>
    </w:p>
    <w:p>
      <w:pPr>
        <w:pStyle w:val="Manguon"/>
      </w:pPr>
      <w:r>
        <w:t xml:space="preserve">        y: e.clientY,</w:t>
      </w:r>
    </w:p>
    <w:p>
      <w:pPr>
        <w:pStyle w:val="Manguon"/>
      </w:pPr>
      <w:r>
        <w:t xml:space="preserve">        width: rect.width,</w:t>
      </w:r>
    </w:p>
    <w:p>
      <w:pPr>
        <w:pStyle w:val="Manguon"/>
      </w:pPr>
      <w:r>
        <w:t xml:space="preserve">        height: rect.height,</w:t>
      </w:r>
    </w:p>
    <w:p>
      <w:pPr>
        <w:pStyle w:val="Manguon"/>
      </w:pPr>
      <w:r>
        <w:t xml:space="preserve">        moved: false,</w:t>
      </w:r>
    </w:p>
    <w:p>
      <w:pPr>
        <w:pStyle w:val="Manguon"/>
      </w:pPr>
      <w:r>
        <w:t xml:space="preserve">        box: { ...box },</w:t>
      </w:r>
    </w:p>
    <w:p>
      <w:pPr>
        <w:pStyle w:val="Manguon"/>
      </w:pPr>
      <w:r>
        <w:t xml:space="preserve">      };</w:t>
      </w:r>
    </w:p>
    <w:p>
      <w:pPr>
        <w:pStyle w:val="Manguon"/>
      </w:pPr>
      <w:r>
        <w:t xml:space="preserve">      canvas.setPointerCapture(e.pointerId);</w:t>
      </w:r>
    </w:p>
    <w:p>
      <w:pPr>
        <w:pStyle w:val="Manguon"/>
      </w:pPr>
      <w:r>
        <w:t xml:space="preserve">    });</w:t>
      </w:r>
    </w:p>
    <w:p>
      <w:pPr>
        <w:pStyle w:val="Manguon"/>
      </w:pPr>
      <w:r>
        <w:t xml:space="preserve">    canvas.addEventListener('pointermove', (e) =&gt; {</w:t>
      </w:r>
    </w:p>
    <w:p>
      <w:pPr>
        <w:pStyle w:val="Manguon"/>
      </w:pPr>
      <w:r>
        <w:t xml:space="preserve">      if (!drag || drag.id !== e.pointerId || !drag.width || !drag.height) return;</w:t>
      </w:r>
    </w:p>
    <w:p>
      <w:pPr>
        <w:pStyle w:val="Manguon"/>
      </w:pPr>
      <w:r>
        <w:t xml:space="preserve">      drag.moved ||= Math.hypot(e.clientX - drag.x, e.clientY - drag.y) &gt; 4;</w:t>
      </w:r>
    </w:p>
    <w:p>
      <w:pPr>
        <w:pStyle w:val="Manguon"/>
      </w:pPr>
      <w:r>
        <w:t xml:space="preserve">      if (!drag.moved) return;</w:t>
      </w:r>
    </w:p>
    <w:p>
      <w:pPr>
        <w:pStyle w:val="Manguon"/>
      </w:pPr>
      <w:r>
        <w:t xml:space="preserve">      const dx = ((e.clientX - drag.x) / drag.width) * (drag.box.xmax - drag.box.xmin);</w:t>
      </w:r>
    </w:p>
    <w:p>
      <w:pPr>
        <w:pStyle w:val="Manguon"/>
      </w:pPr>
      <w:r>
        <w:t xml:space="preserve">      const dy = ((e.clientY - drag.y) / drag.height) * (drag.box.ymax - drag.box.ymin);</w:t>
      </w:r>
    </w:p>
    <w:p>
      <w:pPr>
        <w:pStyle w:val="Manguon"/>
      </w:pPr>
      <w:r>
        <w:t xml:space="preserve">      box = {</w:t>
      </w:r>
    </w:p>
    <w:p>
      <w:pPr>
        <w:pStyle w:val="Manguon"/>
      </w:pPr>
      <w:r>
        <w:t xml:space="preserve">        xmin: drag.box.xmin - dx,</w:t>
      </w:r>
    </w:p>
    <w:p>
      <w:pPr>
        <w:pStyle w:val="Manguon"/>
      </w:pPr>
      <w:r>
        <w:t xml:space="preserve">        xmax: drag.box.xmax - dx,</w:t>
      </w:r>
    </w:p>
    <w:p>
      <w:pPr>
        <w:pStyle w:val="Manguon"/>
      </w:pPr>
      <w:r>
        <w:t xml:space="preserve">        ymin: drag.box.ymin + dy,</w:t>
      </w:r>
    </w:p>
    <w:p>
      <w:pPr>
        <w:pStyle w:val="Manguon"/>
      </w:pPr>
      <w:r>
        <w:t xml:space="preserve">        ymax: drag.box.ymax + dy,</w:t>
      </w:r>
    </w:p>
    <w:p>
      <w:pPr>
        <w:pStyle w:val="Manguon"/>
      </w:pPr>
      <w:r>
        <w:t xml:space="preserve">      };</w:t>
      </w:r>
    </w:p>
    <w:p>
      <w:pPr>
        <w:pStyle w:val="Manguon"/>
      </w:pPr>
      <w:r>
        <w:t xml:space="preserve">      range();</w:t>
      </w:r>
    </w:p>
    <w:p>
      <w:pPr>
        <w:pStyle w:val="Manguon"/>
      </w:pPr>
      <w:r>
        <w:t xml:space="preserve">      draw();</w:t>
      </w:r>
    </w:p>
    <w:p>
      <w:pPr>
        <w:pStyle w:val="Manguon"/>
      </w:pPr>
      <w:r>
        <w:t xml:space="preserve">    });</w:t>
      </w:r>
    </w:p>
    <w:p>
      <w:pPr>
        <w:pStyle w:val="Manguon"/>
      </w:pPr>
      <w:r>
        <w:t xml:space="preserve">    function lineAtPoint(x, y, rect, atLevel) {</w:t>
      </w:r>
    </w:p>
    <w:p>
      <w:pPr>
        <w:pStyle w:val="Manguon"/>
      </w:pPr>
      <w:r>
        <w:t xml:space="preserve">      const candidates = r.lines.map((line) =&gt; ({</w:t>
      </w:r>
    </w:p>
    <w:p>
      <w:pPr>
        <w:pStyle w:val="Manguon"/>
      </w:pPr>
      <w:r>
        <w:t xml:space="preserve">        line,</w:t>
      </w:r>
    </w:p>
    <w:p>
      <w:pPr>
        <w:pStyle w:val="Manguon"/>
      </w:pPr>
      <w:r>
        <w:t xml:space="preserve">        label: 'Đường ' + line.label,</w:t>
      </w:r>
    </w:p>
    <w:p>
      <w:pPr>
        <w:pStyle w:val="Manguon"/>
      </w:pPr>
      <w:r>
        <w:t xml:space="preserve">        html: equation(line),</w:t>
      </w:r>
    </w:p>
    <w:p>
      <w:pPr>
        <w:pStyle w:val="Manguon"/>
      </w:pPr>
      <w:r>
        <w:t xml:space="preserve">      }));</w:t>
      </w:r>
    </w:p>
    <w:p>
      <w:pPr>
        <w:pStyle w:val="Manguon"/>
      </w:pPr>
      <w:r>
        <w:t xml:space="preserve">      candidates.push(</w:t>
      </w:r>
    </w:p>
    <w:p>
      <w:pPr>
        <w:pStyle w:val="Manguon"/>
      </w:pPr>
      <w:r>
        <w:t xml:space="preserve">        { line: { a: [O, Z], b: Z }, label: 'Trục x₂', html: 'x₁ = 0' },</w:t>
      </w:r>
    </w:p>
    <w:p>
      <w:pPr>
        <w:pStyle w:val="Manguon"/>
      </w:pPr>
      <w:r>
        <w:t xml:space="preserve">        { line: { a: [Z, O], b: Z }, label: 'Trục x₁', html: 'x₂ = 0' }</w:t>
      </w:r>
    </w:p>
    <w:p>
      <w:pPr>
        <w:pStyle w:val="Manguon"/>
      </w:pPr>
      <w:r>
        <w:t xml:space="preserve">      );</w:t>
      </w:r>
    </w:p>
    <w:p>
      <w:pPr>
        <w:pStyle w:val="Manguon"/>
      </w:pPr>
      <w:r>
        <w:t xml:space="preserve">      if (!r.constantObjective &amp;&amp; Number.isFinite(atLevel))</w:t>
      </w:r>
    </w:p>
    <w:p>
      <w:pPr>
        <w:pStyle w:val="Manguon"/>
      </w:pPr>
      <w:r>
        <w:t xml:space="preserve">        candidates.push({</w:t>
      </w:r>
    </w:p>
    <w:p>
      <w:pPr>
        <w:pStyle w:val="Manguon"/>
      </w:pPr>
      <w:r>
        <w:t xml:space="preserve">          line: { a: r.p.c, b: LP.Q.parse(String(atLevel)).sub(r.p.constant) },</w:t>
      </w:r>
    </w:p>
    <w:p>
      <w:pPr>
        <w:pStyle w:val="Manguon"/>
      </w:pPr>
      <w:r>
        <w:t xml:space="preserve">          label: 'Đường mức',</w:t>
      </w:r>
    </w:p>
    <w:p>
      <w:pPr>
        <w:pStyle w:val="Manguon"/>
      </w:pPr>
      <w:r>
        <w:t xml:space="preserve">          html:</w:t>
      </w:r>
    </w:p>
    <w:p>
      <w:pPr>
        <w:pStyle w:val="Manguon"/>
      </w:pPr>
      <w:r>
        <w:t xml:space="preserve">            objective(r.p) +</w:t>
      </w:r>
    </w:p>
    <w:p>
      <w:pPr>
        <w:pStyle w:val="Manguon"/>
      </w:pPr>
      <w:r>
        <w:t xml:space="preserve">            ' = ' +</w:t>
      </w:r>
    </w:p>
    <w:p>
      <w:pPr>
        <w:pStyle w:val="Manguon"/>
      </w:pPr>
      <w:r>
        <w:t xml:space="preserve">            (r.value &amp;&amp; atLevel === decimal(r.value) ? num(r.value) : esc(short(atLevel))),</w:t>
      </w:r>
    </w:p>
    <w:p>
      <w:pPr>
        <w:pStyle w:val="Manguon"/>
      </w:pPr>
      <w:r>
        <w:t xml:space="preserve">          objective: true,</w:t>
      </w:r>
    </w:p>
    <w:p>
      <w:pPr>
        <w:pStyle w:val="Manguon"/>
      </w:pPr>
      <w:r>
        <w:t xml:space="preserve">        });</w:t>
      </w:r>
    </w:p>
    <w:p>
      <w:pPr>
        <w:pStyle w:val="Manguon"/>
      </w:pPr>
      <w:r>
        <w:t xml:space="preserve">      const dx = (box.xmax - box.xmin) / rect.width,</w:t>
      </w:r>
    </w:p>
    <w:p>
      <w:pPr>
        <w:pStyle w:val="Manguon"/>
      </w:pPr>
      <w:r>
        <w:t xml:space="preserve">        dy = (box.ymax - box.ymin) / rect.height;</w:t>
      </w:r>
    </w:p>
    <w:p>
      <w:pPr>
        <w:pStyle w:val="Manguon"/>
      </w:pPr>
      <w:r>
        <w:t xml:space="preserve">      let found = null,</w:t>
      </w:r>
    </w:p>
    <w:p>
      <w:pPr>
        <w:pStyle w:val="Manguon"/>
      </w:pPr>
      <w:r>
        <w:t xml:space="preserve">        closest = 8;</w:t>
      </w:r>
    </w:p>
    <w:p>
      <w:pPr>
        <w:pStyle w:val="Manguon"/>
      </w:pPr>
      <w:r>
        <w:t xml:space="preserve">      for (const item of candidates) {</w:t>
      </w:r>
    </w:p>
    <w:p>
      <w:pPr>
        <w:pStyle w:val="Manguon"/>
      </w:pPr>
      <w:r>
        <w:t xml:space="preserve">        const [a, b, c] = numeric(item.line);</w:t>
      </w:r>
    </w:p>
    <w:p>
      <w:pPr>
        <w:pStyle w:val="Manguon"/>
      </w:pPr>
      <w:r>
        <w:t xml:space="preserve">        const norm2 = (a * dx) ** 2 + (b * dy) ** 2;</w:t>
      </w:r>
    </w:p>
    <w:p>
      <w:pPr>
        <w:pStyle w:val="Manguon"/>
      </w:pPr>
      <w:r>
        <w:t xml:space="preserve">        if (!Number.isFinite(norm2) || !norm2) continue;</w:t>
      </w:r>
    </w:p>
    <w:p>
      <w:pPr>
        <w:pStyle w:val="Manguon"/>
      </w:pPr>
      <w:r>
        <w:t xml:space="preserve">        const residual = a * x + b * y - c,</w:t>
      </w:r>
    </w:p>
    <w:p>
      <w:pPr>
        <w:pStyle w:val="Manguon"/>
      </w:pPr>
      <w:r>
        <w:t xml:space="preserve">          distance = Math.abs(residual) / Math.sqrt(norm2);</w:t>
      </w:r>
    </w:p>
    <w:p>
      <w:pPr>
        <w:pStyle w:val="Manguon"/>
      </w:pPr>
      <w:r>
        <w:t xml:space="preserve">        if (distance &lt;= closest) {</w:t>
      </w:r>
    </w:p>
    <w:p>
      <w:pPr>
        <w:pStyle w:val="Manguon"/>
      </w:pPr>
      <w:r>
        <w:t xml:space="preserve">          closest = distance;</w:t>
      </w:r>
    </w:p>
    <w:p>
      <w:pPr>
        <w:pStyle w:val="Manguon"/>
      </w:pPr>
      <w:r>
        <w:t xml:space="preserve">          found = {</w:t>
      </w:r>
    </w:p>
    <w:p>
      <w:pPr>
        <w:pStyle w:val="Manguon"/>
      </w:pPr>
      <w:r>
        <w:t xml:space="preserve">            ...item,</w:t>
      </w:r>
    </w:p>
    <w:p>
      <w:pPr>
        <w:pStyle w:val="Manguon"/>
      </w:pPr>
      <w:r>
        <w:t xml:space="preserve">            x: x - (residual * a * dx * dx) / norm2,</w:t>
      </w:r>
    </w:p>
    <w:p>
      <w:pPr>
        <w:pStyle w:val="Manguon"/>
      </w:pPr>
      <w:r>
        <w:t xml:space="preserve">            y: y - (residual * b * dy * dy) / norm2,</w:t>
      </w:r>
    </w:p>
    <w:p>
      <w:pPr>
        <w:pStyle w:val="Manguon"/>
      </w:pPr>
      <w:r>
        <w:t xml:space="preserve">          };</w:t>
      </w:r>
    </w:p>
    <w:p>
      <w:pPr>
        <w:pStyle w:val="Manguon"/>
      </w:pPr>
      <w:r>
        <w:t xml:space="preserve">        }</w:t>
      </w:r>
    </w:p>
    <w:p>
      <w:pPr>
        <w:pStyle w:val="Manguon"/>
      </w:pPr>
      <w:r>
        <w:t xml:space="preserve">      }</w:t>
      </w:r>
    </w:p>
    <w:p>
      <w:pPr>
        <w:pStyle w:val="Manguon"/>
      </w:pPr>
      <w:r>
        <w:t xml:space="preserve">      return found;</w:t>
      </w:r>
    </w:p>
    <w:p>
      <w:pPr>
        <w:pStyle w:val="Manguon"/>
      </w:pPr>
      <w:r>
        <w:t xml:space="preserve">    }</w:t>
      </w:r>
    </w:p>
    <w:p>
      <w:pPr>
        <w:pStyle w:val="Manguon"/>
      </w:pPr>
      <w:r>
        <w:t xml:space="preserve">    function clearLineProbe() {</w:t>
      </w:r>
    </w:p>
    <w:p>
      <w:pPr>
        <w:pStyle w:val="Manguon"/>
      </w:pPr>
      <w:r>
        <w:t xml:space="preserve">      if (!probe?.objective) return;</w:t>
      </w:r>
    </w:p>
    <w:p>
      <w:pPr>
        <w:pStyle w:val="Manguon"/>
      </w:pPr>
      <w:r>
        <w:t xml:space="preserve">      probe = null;</w:t>
      </w:r>
    </w:p>
    <w:p>
      <w:pPr>
        <w:pStyle w:val="Manguon"/>
      </w:pPr>
      <w:r>
        <w:t xml:space="preserve">      if (tooltip) tooltip.hidden = true;</w:t>
      </w:r>
    </w:p>
    <w:p>
      <w:pPr>
        <w:pStyle w:val="Manguon"/>
      </w:pPr>
      <w:r>
        <w:t xml:space="preserve">      if (probeDot) probeDot.hidden = true;</w:t>
      </w:r>
    </w:p>
    <w:p>
      <w:pPr>
        <w:pStyle w:val="Manguon"/>
      </w:pPr>
      <w:r>
        <w:t xml:space="preserve">    }</w:t>
      </w:r>
    </w:p>
    <w:p>
      <w:pPr>
        <w:pStyle w:val="Manguon"/>
      </w:pPr>
      <w:r>
        <w:t xml:space="preserve">    canvas.addEventListener('pointerup', (e) =&gt; {</w:t>
      </w:r>
    </w:p>
    <w:p>
      <w:pPr>
        <w:pStyle w:val="Manguon"/>
      </w:pPr>
      <w:r>
        <w:t xml:space="preserve">      if (!drag || drag.id !== e.pointerId) return;</w:t>
      </w:r>
    </w:p>
    <w:p>
      <w:pPr>
        <w:pStyle w:val="Manguon"/>
      </w:pPr>
      <w:r>
        <w:t xml:space="preserve">      if (!drag.moved) {</w:t>
      </w:r>
    </w:p>
    <w:p>
      <w:pPr>
        <w:pStyle w:val="Manguon"/>
      </w:pPr>
      <w:r>
        <w:t xml:space="preserve">        const rect = canvas.getBoundingClientRect();</w:t>
      </w:r>
    </w:p>
    <w:p>
      <w:pPr>
        <w:pStyle w:val="Manguon"/>
      </w:pPr>
      <w:r>
        <w:t xml:space="preserve">        const rx = (e.clientX - rect.left) / rect.width,</w:t>
      </w:r>
    </w:p>
    <w:p>
      <w:pPr>
        <w:pStyle w:val="Manguon"/>
      </w:pPr>
      <w:r>
        <w:t xml:space="preserve">          ry = (e.clientY - rect.top) / rect.height;</w:t>
      </w:r>
    </w:p>
    <w:p>
      <w:pPr>
        <w:pStyle w:val="Manguon"/>
      </w:pPr>
      <w:r>
        <w:t xml:space="preserve">        let x = box.xmin + rx * (box.xmax - box.xmin),</w:t>
      </w:r>
    </w:p>
    <w:p>
      <w:pPr>
        <w:pStyle w:val="Manguon"/>
      </w:pPr>
      <w:r>
        <w:t xml:space="preserve">          y = box.ymax - ry * (box.ymax - box.ymin);</w:t>
      </w:r>
    </w:p>
    <w:p>
      <w:pPr>
        <w:pStyle w:val="Manguon"/>
      </w:pPr>
      <w:r>
        <w:t xml:space="preserve">        const targets = [...r.vertices.map((v) =&gt; v.x), ...(r.x ? [r.x] : [])];</w:t>
      </w:r>
    </w:p>
    <w:p>
      <w:pPr>
        <w:pStyle w:val="Manguon"/>
      </w:pPr>
      <w:r>
        <w:t xml:space="preserve">        const exact = targets.find(</w:t>
      </w:r>
    </w:p>
    <w:p>
      <w:pPr>
        <w:pStyle w:val="Manguon"/>
      </w:pPr>
      <w:r>
        <w:t xml:space="preserve">          (p) =&gt;</w:t>
      </w:r>
    </w:p>
    <w:p>
      <w:pPr>
        <w:pStyle w:val="Manguon"/>
      </w:pPr>
      <w:r>
        <w:t xml:space="preserve">            Math.hypot(</w:t>
      </w:r>
    </w:p>
    <w:p>
      <w:pPr>
        <w:pStyle w:val="Manguon"/>
      </w:pPr>
      <w:r>
        <w:t xml:space="preserve">              ((decimal(p[0]) - x) / (box.xmax - box.xmin)) * rect.width,</w:t>
      </w:r>
    </w:p>
    <w:p>
      <w:pPr>
        <w:pStyle w:val="Manguon"/>
      </w:pPr>
      <w:r>
        <w:t xml:space="preserve">              ((decimal(p[1]) - y) / (box.ymax - box.ymin)) * rect.height</w:t>
      </w:r>
    </w:p>
    <w:p>
      <w:pPr>
        <w:pStyle w:val="Manguon"/>
      </w:pPr>
      <w:r>
        <w:t xml:space="preserve">            ) &lt;= 10</w:t>
      </w:r>
    </w:p>
    <w:p>
      <w:pPr>
        <w:pStyle w:val="Manguon"/>
      </w:pPr>
      <w:r>
        <w:t xml:space="preserve">        );</w:t>
      </w:r>
    </w:p>
    <w:p>
      <w:pPr>
        <w:pStyle w:val="Manguon"/>
      </w:pPr>
      <w:r>
        <w:t xml:space="preserve">        if (exact) {</w:t>
      </w:r>
    </w:p>
    <w:p>
      <w:pPr>
        <w:pStyle w:val="Manguon"/>
      </w:pPr>
      <w:r>
        <w:t xml:space="preserve">          x = decimal(exact[0]);</w:t>
      </w:r>
    </w:p>
    <w:p>
      <w:pPr>
        <w:pStyle w:val="Manguon"/>
      </w:pPr>
      <w:r>
        <w:t xml:space="preserve">          y = decimal(exact[1]);</w:t>
      </w:r>
    </w:p>
    <w:p>
      <w:pPr>
        <w:pStyle w:val="Manguon"/>
      </w:pPr>
      <w:r>
        <w:t xml:space="preserve">        }</w:t>
      </w:r>
    </w:p>
    <w:p>
      <w:pPr>
        <w:pStyle w:val="Manguon"/>
      </w:pPr>
      <w:r>
        <w:t xml:space="preserve">        const hit = exact ? null : lineAtPoint(x, y, rect, drag.level);</w:t>
      </w:r>
    </w:p>
    <w:p>
      <w:pPr>
        <w:pStyle w:val="Manguon"/>
      </w:pPr>
      <w:r>
        <w:t xml:space="preserve">        if (hit) {</w:t>
      </w:r>
    </w:p>
    <w:p>
      <w:pPr>
        <w:pStyle w:val="Manguon"/>
      </w:pPr>
      <w:r>
        <w:t xml:space="preserve">          x = hit.x;</w:t>
      </w:r>
    </w:p>
    <w:p>
      <w:pPr>
        <w:pStyle w:val="Manguon"/>
      </w:pPr>
      <w:r>
        <w:t xml:space="preserve">          y = hit.y;</w:t>
      </w:r>
    </w:p>
    <w:p>
      <w:pPr>
        <w:pStyle w:val="Manguon"/>
      </w:pPr>
      <w:r>
        <w:t xml:space="preserve">          if (hit.objective) {</w:t>
      </w:r>
    </w:p>
    <w:p>
      <w:pPr>
        <w:pStyle w:val="Manguon"/>
      </w:pPr>
      <w:r>
        <w:t xml:space="preserve">            pause();</w:t>
      </w:r>
    </w:p>
    <w:p>
      <w:pPr>
        <w:pStyle w:val="Manguon"/>
      </w:pPr>
      <w:r>
        <w:t xml:space="preserve">            level = drag.level;</w:t>
      </w:r>
    </w:p>
    <w:p>
      <w:pPr>
        <w:pStyle w:val="Manguon"/>
      </w:pPr>
      <w:r>
        <w:t xml:space="preserve">          }</w:t>
      </w:r>
    </w:p>
    <w:p>
      <w:pPr>
        <w:pStyle w:val="Manguon"/>
      </w:pPr>
      <w:r>
        <w:t xml:space="preserve">        }</w:t>
      </w:r>
    </w:p>
    <w:p>
      <w:pPr>
        <w:pStyle w:val="Manguon"/>
      </w:pPr>
      <w:r>
        <w:t xml:space="preserve">        probe = {</w:t>
      </w:r>
    </w:p>
    <w:p>
      <w:pPr>
        <w:pStyle w:val="Manguon"/>
      </w:pPr>
      <w:r>
        <w:t xml:space="preserve">          x,</w:t>
      </w:r>
    </w:p>
    <w:p>
      <w:pPr>
        <w:pStyle w:val="Manguon"/>
      </w:pPr>
      <w:r>
        <w:t xml:space="preserve">          y,</w:t>
      </w:r>
    </w:p>
    <w:p>
      <w:pPr>
        <w:pStyle w:val="Manguon"/>
      </w:pPr>
      <w:r>
        <w:t xml:space="preserve">          html: hit</w:t>
      </w:r>
    </w:p>
    <w:p>
      <w:pPr>
        <w:pStyle w:val="Manguon"/>
      </w:pPr>
      <w:r>
        <w:t xml:space="preserve">            ? '&lt;b&gt;' + esc(hit.label) + '&lt;/b&gt;&lt;span class="math"&gt;' + hit.html + '&lt;/span&gt;'</w:t>
      </w:r>
    </w:p>
    <w:p>
      <w:pPr>
        <w:pStyle w:val="Manguon"/>
      </w:pPr>
      <w:r>
        <w:t xml:space="preserve">            : null,</w:t>
      </w:r>
    </w:p>
    <w:p>
      <w:pPr>
        <w:pStyle w:val="Manguon"/>
      </w:pPr>
      <w:r>
        <w:t xml:space="preserve">          objective: hit?.objective || false,</w:t>
      </w:r>
    </w:p>
    <w:p>
      <w:pPr>
        <w:pStyle w:val="Manguon"/>
      </w:pPr>
      <w:r>
        <w:t xml:space="preserve">          text: exact</w:t>
      </w:r>
    </w:p>
    <w:p>
      <w:pPr>
        <w:pStyle w:val="Manguon"/>
      </w:pPr>
      <w:r>
        <w:t xml:space="preserve">            ? '(' + exact.map(String).join('; ') + ')'</w:t>
      </w:r>
    </w:p>
    <w:p>
      <w:pPr>
        <w:pStyle w:val="Manguon"/>
      </w:pPr>
      <w:r>
        <w:t xml:space="preserve">            : '≈ (' + short(x) + '; ' + short(y) + ')',</w:t>
      </w:r>
    </w:p>
    <w:p>
      <w:pPr>
        <w:pStyle w:val="Manguon"/>
      </w:pPr>
      <w:r>
        <w:t xml:space="preserve">        };</w:t>
      </w:r>
    </w:p>
    <w:p>
      <w:pPr>
        <w:pStyle w:val="Manguon"/>
      </w:pPr>
      <w:r>
        <w:t xml:space="preserve">        draw();</w:t>
      </w:r>
    </w:p>
    <w:p>
      <w:pPr>
        <w:pStyle w:val="Manguon"/>
      </w:pPr>
      <w:r>
        <w:t xml:space="preserve">      }</w:t>
      </w:r>
    </w:p>
    <w:p>
      <w:pPr>
        <w:pStyle w:val="Manguon"/>
      </w:pPr>
      <w:r>
        <w:t xml:space="preserve">      drag = null;</w:t>
      </w:r>
    </w:p>
    <w:p>
      <w:pPr>
        <w:pStyle w:val="Manguon"/>
      </w:pPr>
      <w:r>
        <w:t xml:space="preserve">    });</w:t>
      </w:r>
    </w:p>
    <w:p>
      <w:pPr>
        <w:pStyle w:val="Manguon"/>
      </w:pPr>
      <w:r>
        <w:t xml:space="preserve">    for (const event of ['pointercancel', 'lostpointercapture'])</w:t>
      </w:r>
    </w:p>
    <w:p>
      <w:pPr>
        <w:pStyle w:val="Manguon"/>
      </w:pPr>
      <w:r>
        <w:t xml:space="preserve">      canvas.addEventListener(event, () =&gt; {</w:t>
      </w:r>
    </w:p>
    <w:p>
      <w:pPr>
        <w:pStyle w:val="Manguon"/>
      </w:pPr>
      <w:r>
        <w:t xml:space="preserve">        drag = null;</w:t>
      </w:r>
    </w:p>
    <w:p>
      <w:pPr>
        <w:pStyle w:val="Manguon"/>
      </w:pPr>
      <w:r>
        <w:t xml:space="preserve">      });</w:t>
      </w:r>
    </w:p>
    <w:p>
      <w:pPr>
        <w:pStyle w:val="Manguon"/>
      </w:pPr>
      <w:r>
        <w:t xml:space="preserve">    canvas.addEventListener('keydown', (e) =&gt; {</w:t>
      </w:r>
    </w:p>
    <w:p>
      <w:pPr>
        <w:pStyle w:val="Manguon"/>
      </w:pPr>
      <w:r>
        <w:t xml:space="preserve">      if (e.key === '+' || e.key === '=') zoom(0.8);</w:t>
      </w:r>
    </w:p>
    <w:p>
      <w:pPr>
        <w:pStyle w:val="Manguon"/>
      </w:pPr>
      <w:r>
        <w:t xml:space="preserve">      else if (e.key === '-') zoom(1.25);</w:t>
      </w:r>
    </w:p>
    <w:p>
      <w:pPr>
        <w:pStyle w:val="Manguon"/>
      </w:pPr>
      <w:r>
        <w:t xml:space="preserve">      else if (e.key === 'Escape') {</w:t>
      </w:r>
    </w:p>
    <w:p>
      <w:pPr>
        <w:pStyle w:val="Manguon"/>
      </w:pPr>
      <w:r>
        <w:t xml:space="preserve">        probe = null;</w:t>
      </w:r>
    </w:p>
    <w:p>
      <w:pPr>
        <w:pStyle w:val="Manguon"/>
      </w:pPr>
      <w:r>
        <w:t xml:space="preserve">        if (tooltip) tooltip.hidden = true;</w:t>
      </w:r>
    </w:p>
    <w:p>
      <w:pPr>
        <w:pStyle w:val="Manguon"/>
      </w:pPr>
      <w:r>
        <w:t xml:space="preserve">        if (probeDot) probeDot.hidden = true;</w:t>
      </w:r>
    </w:p>
    <w:p>
      <w:pPr>
        <w:pStyle w:val="Manguon"/>
      </w:pPr>
      <w:r>
        <w:t xml:space="preserve">      } else return;</w:t>
      </w:r>
    </w:p>
    <w:p>
      <w:pPr>
        <w:pStyle w:val="Manguon"/>
      </w:pPr>
      <w:r>
        <w:t xml:space="preserve">      e.preventDefault();</w:t>
      </w:r>
    </w:p>
    <w:p>
      <w:pPr>
        <w:pStyle w:val="Manguon"/>
      </w:pPr>
      <w:r>
        <w:t xml:space="preserve">    });</w:t>
      </w:r>
    </w:p>
    <w:p>
      <w:pPr>
        <w:pStyle w:val="Manguon"/>
      </w:pPr>
      <w:r>
        <w:t xml:space="preserve">    draw();</w:t>
      </w:r>
    </w:p>
    <w:p>
      <w:pPr>
        <w:pStyle w:val="Manguon"/>
      </w:pPr>
      <w:r>
        <w:t xml:space="preserve">    requestFrame();</w:t>
      </w:r>
    </w:p>
    <w:p>
      <w:pPr>
        <w:pStyle w:val="Manguon"/>
      </w:pPr>
      <w:r>
        <w:t xml:space="preserve">    return () =&gt; {</w:t>
      </w:r>
    </w:p>
    <w:p>
      <w:pPr>
        <w:pStyle w:val="Manguon"/>
      </w:pPr>
      <w:r>
        <w:t xml:space="preserve">      stopped = true;</w:t>
      </w:r>
    </w:p>
    <w:p>
      <w:pPr>
        <w:pStyle w:val="Manguon"/>
      </w:pPr>
      <w:r>
        <w:t xml:space="preserve">      if (frameId !== null) clock.cancelAnimationFrame(frameId);</w:t>
      </w:r>
    </w:p>
    <w:p>
      <w:pPr>
        <w:pStyle w:val="Manguon"/>
      </w:pPr>
      <w:r>
        <w:t xml:space="preserve">    };</w:t>
      </w:r>
    </w:p>
    <w:p>
      <w:pPr>
        <w:pStyle w:val="Manguon"/>
      </w:pPr>
      <w:r>
        <w:t xml:space="preserve">  }</w:t>
      </w:r>
    </w:p>
    <w:p>
      <w:pPr>
        <w:pStyle w:val="Manguon"/>
      </w:pPr>
      <w:r>
        <w:t xml:space="preserve">  return { report, mount, points, home, svg, decimal };</w:t>
      </w:r>
    </w:p>
    <w:p>
      <w:pPr>
        <w:pStyle w:val="Manguon"/>
      </w:pPr>
      <w:r>
        <w:t>})();</w:t>
      </w:r>
    </w:p>
    <w:p>
      <w:r>
        <w:br w:type="page"/>
      </w:r>
    </w:p>
    <w:p>
      <w:pPr>
        <w:pStyle w:val="Heading1"/>
      </w:pPr>
      <w:r>
        <w:t>js/geometry.js</w:t>
      </w:r>
    </w:p>
    <w:p>
      <w:pPr>
        <w:pStyle w:val="Manguon"/>
      </w:pPr>
      <w:r>
        <w:t>/* Hình học phẳng với phân số chính xác; độc lập với bộ giải đơn hình. */</w:t>
      </w:r>
    </w:p>
    <w:p>
      <w:pPr>
        <w:pStyle w:val="Manguon"/>
      </w:pPr>
      <w:r>
        <w:t>function installGeometry(scope) {</w:t>
      </w:r>
    </w:p>
    <w:p>
      <w:pPr>
        <w:pStyle w:val="Manguon"/>
      </w:pPr>
      <w:r>
        <w:t xml:space="preserve">  'use strict';</w:t>
      </w:r>
    </w:p>
    <w:p>
      <w:pPr>
        <w:pStyle w:val="Manguon"/>
      </w:pPr>
      <w:r>
        <w:t xml:space="preserve">  const { Q, Z, O } = scope.LP;</w:t>
      </w:r>
    </w:p>
    <w:p>
      <w:pPr>
        <w:pStyle w:val="Manguon"/>
      </w:pPr>
      <w:r>
        <w:t xml:space="preserve">  const dot = (a, x) =&gt; a[0].mul(x[0]).add(a[1].mul(x[1]));</w:t>
      </w:r>
    </w:p>
    <w:p>
      <w:pPr>
        <w:pStyle w:val="Manguon"/>
      </w:pPr>
      <w:r>
        <w:t xml:space="preserve">  function boundaries(p) {</w:t>
      </w:r>
    </w:p>
    <w:p>
      <w:pPr>
        <w:pStyle w:val="Manguon"/>
      </w:pPr>
      <w:r>
        <w:t xml:space="preserve">    const lines = p.a.map((a, i) =&gt; ({ a, b: p.b[i], rel: p.rel[i], label: '(' + (i + 1) + ')' }));</w:t>
      </w:r>
    </w:p>
    <w:p>
      <w:pPr>
        <w:pStyle w:val="Manguon"/>
      </w:pPr>
      <w:r>
        <w:t xml:space="preserve">    p.domains.forEach((d, j) =&gt; {</w:t>
      </w:r>
    </w:p>
    <w:p>
      <w:pPr>
        <w:pStyle w:val="Manguon"/>
      </w:pPr>
      <w:r>
        <w:t xml:space="preserve">      if (d !== 'free')</w:t>
      </w:r>
    </w:p>
    <w:p>
      <w:pPr>
        <w:pStyle w:val="Manguon"/>
      </w:pPr>
      <w:r>
        <w:t xml:space="preserve">        lines.push({</w:t>
      </w:r>
    </w:p>
    <w:p>
      <w:pPr>
        <w:pStyle w:val="Manguon"/>
      </w:pPr>
      <w:r>
        <w:t xml:space="preserve">          a: j === 0 ? [O, Z] : [Z, O],</w:t>
      </w:r>
    </w:p>
    <w:p>
      <w:pPr>
        <w:pStyle w:val="Manguon"/>
      </w:pPr>
      <w:r>
        <w:t xml:space="preserve">          b: Z,</w:t>
      </w:r>
    </w:p>
    <w:p>
      <w:pPr>
        <w:pStyle w:val="Manguon"/>
      </w:pPr>
      <w:r>
        <w:t xml:space="preserve">          rel: d === 'pos' ? '&gt;=' : '&lt;=',</w:t>
      </w:r>
    </w:p>
    <w:p>
      <w:pPr>
        <w:pStyle w:val="Manguon"/>
      </w:pPr>
      <w:r>
        <w:t xml:space="preserve">          label: 'x' + (j + 1) + ' = 0',</w:t>
      </w:r>
    </w:p>
    <w:p>
      <w:pPr>
        <w:pStyle w:val="Manguon"/>
      </w:pPr>
      <w:r>
        <w:t xml:space="preserve">          domain: true,</w:t>
      </w:r>
    </w:p>
    <w:p>
      <w:pPr>
        <w:pStyle w:val="Manguon"/>
      </w:pPr>
      <w:r>
        <w:t xml:space="preserve">        });</w:t>
      </w:r>
    </w:p>
    <w:p>
      <w:pPr>
        <w:pStyle w:val="Manguon"/>
      </w:pPr>
      <w:r>
        <w:t xml:space="preserve">    });</w:t>
      </w:r>
    </w:p>
    <w:p>
      <w:pPr>
        <w:pStyle w:val="Manguon"/>
      </w:pPr>
      <w:r>
        <w:t xml:space="preserve">    return lines;</w:t>
      </w:r>
    </w:p>
    <w:p>
      <w:pPr>
        <w:pStyle w:val="Manguon"/>
      </w:pPr>
      <w:r>
        <w:t xml:space="preserve">  }</w:t>
      </w:r>
    </w:p>
    <w:p>
      <w:pPr>
        <w:pStyle w:val="Manguon"/>
      </w:pPr>
      <w:r>
        <w:t xml:space="preserve">  function halfplanes(lines) {</w:t>
      </w:r>
    </w:p>
    <w:p>
      <w:pPr>
        <w:pStyle w:val="Manguon"/>
      </w:pPr>
      <w:r>
        <w:t xml:space="preserve">    return lines.flatMap((line) =&gt; {</w:t>
      </w:r>
    </w:p>
    <w:p>
      <w:pPr>
        <w:pStyle w:val="Manguon"/>
      </w:pPr>
      <w:r>
        <w:t xml:space="preserve">      const positive = { a: line.a, b: line.b };</w:t>
      </w:r>
    </w:p>
    <w:p>
      <w:pPr>
        <w:pStyle w:val="Manguon"/>
      </w:pPr>
      <w:r>
        <w:t xml:space="preserve">      const negative = { a: line.a.map((q) =&gt; q.neg()), b: line.b.neg() };</w:t>
      </w:r>
    </w:p>
    <w:p>
      <w:pPr>
        <w:pStyle w:val="Manguon"/>
      </w:pPr>
      <w:r>
        <w:t xml:space="preserve">      return line.rel === '=' ? [positive, negative] : [line.rel === '&lt;=' ? positive : negative];</w:t>
      </w:r>
    </w:p>
    <w:p>
      <w:pPr>
        <w:pStyle w:val="Manguon"/>
      </w:pPr>
      <w:r>
        <w:t xml:space="preserve">    });</w:t>
      </w:r>
    </w:p>
    <w:p>
      <w:pPr>
        <w:pStyle w:val="Manguon"/>
      </w:pPr>
      <w:r>
        <w:t xml:space="preserve">  }</w:t>
      </w:r>
    </w:p>
    <w:p>
      <w:pPr>
        <w:pStyle w:val="Manguon"/>
      </w:pPr>
      <w:r>
        <w:t xml:space="preserve">  // Giao hai đường biên bằng định thức; song song/trùng nhau không sinh đỉnh.</w:t>
      </w:r>
    </w:p>
    <w:p>
      <w:pPr>
        <w:pStyle w:val="Manguon"/>
      </w:pPr>
      <w:r>
        <w:t xml:space="preserve">  function intersection(l, r) {</w:t>
      </w:r>
    </w:p>
    <w:p>
      <w:pPr>
        <w:pStyle w:val="Manguon"/>
      </w:pPr>
      <w:r>
        <w:t xml:space="preserve">    const det = l.a[0].mul(r.a[1]).sub(l.a[1].mul(r.a[0]));</w:t>
      </w:r>
    </w:p>
    <w:p>
      <w:pPr>
        <w:pStyle w:val="Manguon"/>
      </w:pPr>
      <w:r>
        <w:t xml:space="preserve">    if (det.zero()) return null;</w:t>
      </w:r>
    </w:p>
    <w:p>
      <w:pPr>
        <w:pStyle w:val="Manguon"/>
      </w:pPr>
      <w:r>
        <w:t xml:space="preserve">    return [</w:t>
      </w:r>
    </w:p>
    <w:p>
      <w:pPr>
        <w:pStyle w:val="Manguon"/>
      </w:pPr>
      <w:r>
        <w:t xml:space="preserve">      l.b.mul(r.a[1]).sub(l.a[1].mul(r.b)).div(det),</w:t>
      </w:r>
    </w:p>
    <w:p>
      <w:pPr>
        <w:pStyle w:val="Manguon"/>
      </w:pPr>
      <w:r>
        <w:t xml:space="preserve">      l.a[0].mul(r.b).sub(l.b.mul(r.a[0])).div(det),</w:t>
      </w:r>
    </w:p>
    <w:p>
      <w:pPr>
        <w:pStyle w:val="Manguon"/>
      </w:pPr>
      <w:r>
        <w:t xml:space="preserve">    ];</w:t>
      </w:r>
    </w:p>
    <w:p>
      <w:pPr>
        <w:pStyle w:val="Manguon"/>
      </w:pPr>
      <w:r>
        <w:t xml:space="preserve">  }</w:t>
      </w:r>
    </w:p>
    <w:p>
      <w:pPr>
        <w:pStyle w:val="Manguon"/>
      </w:pPr>
      <w:r>
        <w:t xml:space="preserve">  function interval(inequalities) {</w:t>
      </w:r>
    </w:p>
    <w:p>
      <w:pPr>
        <w:pStyle w:val="Manguon"/>
      </w:pPr>
      <w:r>
        <w:t xml:space="preserve">    let lo = null,</w:t>
      </w:r>
    </w:p>
    <w:p>
      <w:pPr>
        <w:pStyle w:val="Manguon"/>
      </w:pPr>
      <w:r>
        <w:t xml:space="preserve">      hi = null;</w:t>
      </w:r>
    </w:p>
    <w:p>
      <w:pPr>
        <w:pStyle w:val="Manguon"/>
      </w:pPr>
      <w:r>
        <w:t xml:space="preserve">    for (const [a, b] of inequalities) {</w:t>
      </w:r>
    </w:p>
    <w:p>
      <w:pPr>
        <w:pStyle w:val="Manguon"/>
      </w:pPr>
      <w:r>
        <w:t xml:space="preserve">      if (a.zero()) {</w:t>
      </w:r>
    </w:p>
    <w:p>
      <w:pPr>
        <w:pStyle w:val="Manguon"/>
      </w:pPr>
      <w:r>
        <w:t xml:space="preserve">        if (b.sign() &lt; 0) return null;</w:t>
      </w:r>
    </w:p>
    <w:p>
      <w:pPr>
        <w:pStyle w:val="Manguon"/>
      </w:pPr>
      <w:r>
        <w:t xml:space="preserve">        else continue;</w:t>
      </w:r>
    </w:p>
    <w:p>
      <w:pPr>
        <w:pStyle w:val="Manguon"/>
      </w:pPr>
      <w:r>
        <w:t xml:space="preserve">      }</w:t>
      </w:r>
    </w:p>
    <w:p>
      <w:pPr>
        <w:pStyle w:val="Manguon"/>
      </w:pPr>
      <w:r>
        <w:t xml:space="preserve">      const bound = b.div(a);</w:t>
      </w:r>
    </w:p>
    <w:p>
      <w:pPr>
        <w:pStyle w:val="Manguon"/>
      </w:pPr>
      <w:r>
        <w:t xml:space="preserve">      if (a.sign() &gt; 0) hi = hi === null || bound.cmp(hi) &lt; 0 ? bound : hi;</w:t>
      </w:r>
    </w:p>
    <w:p>
      <w:pPr>
        <w:pStyle w:val="Manguon"/>
      </w:pPr>
      <w:r>
        <w:t xml:space="preserve">      else lo = lo === null || bound.cmp(lo) &gt; 0 ? bound : lo;</w:t>
      </w:r>
    </w:p>
    <w:p>
      <w:pPr>
        <w:pStyle w:val="Manguon"/>
      </w:pPr>
      <w:r>
        <w:t xml:space="preserve">    }</w:t>
      </w:r>
    </w:p>
    <w:p>
      <w:pPr>
        <w:pStyle w:val="Manguon"/>
      </w:pPr>
      <w:r>
        <w:t xml:space="preserve">    return lo !== null &amp;&amp; hi !== null &amp;&amp; lo.cmp(hi) &gt; 0 ? null : { lo, hi };</w:t>
      </w:r>
    </w:p>
    <w:p>
      <w:pPr>
        <w:pStyle w:val="Manguon"/>
      </w:pPr>
      <w:r>
        <w:t xml:space="preserve">  }</w:t>
      </w:r>
    </w:p>
    <w:p>
      <w:pPr>
        <w:pStyle w:val="Manguon"/>
      </w:pPr>
      <w:r>
        <w:t xml:space="preserve">  function choose(range) {</w:t>
      </w:r>
    </w:p>
    <w:p>
      <w:pPr>
        <w:pStyle w:val="Manguon"/>
      </w:pPr>
      <w:r>
        <w:t xml:space="preserve">    if (range.lo !== null &amp;&amp; range.lo.sign() &gt; 0) return range.lo;</w:t>
      </w:r>
    </w:p>
    <w:p>
      <w:pPr>
        <w:pStyle w:val="Manguon"/>
      </w:pPr>
      <w:r>
        <w:t xml:space="preserve">    if (range.hi !== null &amp;&amp; range.hi.sign() &lt; 0) return range.hi;</w:t>
      </w:r>
    </w:p>
    <w:p>
      <w:pPr>
        <w:pStyle w:val="Manguon"/>
      </w:pPr>
      <w:r>
        <w:t xml:space="preserve">    return Z;</w:t>
      </w:r>
    </w:p>
    <w:p>
      <w:pPr>
        <w:pStyle w:val="Manguon"/>
      </w:pPr>
      <w:r>
        <w:t xml:space="preserve">  }</w:t>
      </w:r>
    </w:p>
    <w:p>
      <w:pPr>
        <w:pStyle w:val="Manguon"/>
      </w:pPr>
      <w:r>
        <w:t xml:space="preserve">  function other(range, value) {</w:t>
      </w:r>
    </w:p>
    <w:p>
      <w:pPr>
        <w:pStyle w:val="Manguon"/>
      </w:pPr>
      <w:r>
        <w:t xml:space="preserve">    if (range.lo === null) return value.sub(O);</w:t>
      </w:r>
    </w:p>
    <w:p>
      <w:pPr>
        <w:pStyle w:val="Manguon"/>
      </w:pPr>
      <w:r>
        <w:t xml:space="preserve">    if (range.hi === null) return value.add(O);</w:t>
      </w:r>
    </w:p>
    <w:p>
      <w:pPr>
        <w:pStyle w:val="Manguon"/>
      </w:pPr>
      <w:r>
        <w:t xml:space="preserve">    if (!range.lo.eq(value)) return range.lo;</w:t>
      </w:r>
    </w:p>
    <w:p>
      <w:pPr>
        <w:pStyle w:val="Manguon"/>
      </w:pPr>
      <w:r>
        <w:t xml:space="preserve">    return !range.hi.eq(value) ? range.hi : null;</w:t>
      </w:r>
    </w:p>
    <w:p>
      <w:pPr>
        <w:pStyle w:val="Manguon"/>
      </w:pPr>
      <w:r>
        <w:t xml:space="preserve">  }</w:t>
      </w:r>
    </w:p>
    <w:p>
      <w:pPr>
        <w:pStyle w:val="Manguon"/>
      </w:pPr>
      <w:r>
        <w:t xml:space="preserve">  // Đổi tọa độ u = c.x, v = một tọa độ gốc rồi chiếu các nửa mặt phẳng lên u.</w:t>
      </w:r>
    </w:p>
    <w:p>
      <w:pPr>
        <w:pStyle w:val="Manguon"/>
      </w:pPr>
      <w:r>
        <w:t xml:space="preserve">  // Giữ cả trường hợp miền là dải, đường thẳng hoặc cả mặt phẳng, không có đỉnh.</w:t>
      </w:r>
    </w:p>
    <w:p>
      <w:pPr>
        <w:pStyle w:val="Manguon"/>
      </w:pPr>
      <w:r>
        <w:t xml:space="preserve">  function project(planes, c) {</w:t>
      </w:r>
    </w:p>
    <w:p>
      <w:pPr>
        <w:pStyle w:val="Manguon"/>
      </w:pPr>
      <w:r>
        <w:t xml:space="preserve">    const first = !c[0].zero();</w:t>
      </w:r>
    </w:p>
    <w:p>
      <w:pPr>
        <w:pStyle w:val="Manguon"/>
      </w:pPr>
      <w:r>
        <w:t xml:space="preserve">    const rows = planes.map(({ a, b }) =&gt;</w:t>
      </w:r>
    </w:p>
    <w:p>
      <w:pPr>
        <w:pStyle w:val="Manguon"/>
      </w:pPr>
      <w:r>
        <w:t xml:space="preserve">      first</w:t>
      </w:r>
    </w:p>
    <w:p>
      <w:pPr>
        <w:pStyle w:val="Manguon"/>
      </w:pPr>
      <w:r>
        <w:t xml:space="preserve">        ? { u: a[0].div(c[0]), v: a[1].sub(a[0].mul(c[1]).div(c[0])), b }</w:t>
      </w:r>
    </w:p>
    <w:p>
      <w:pPr>
        <w:pStyle w:val="Manguon"/>
      </w:pPr>
      <w:r>
        <w:t xml:space="preserve">        : { u: a[1].div(c[1]), v: a[0], b }</w:t>
      </w:r>
    </w:p>
    <w:p>
      <w:pPr>
        <w:pStyle w:val="Manguon"/>
      </w:pPr>
      <w:r>
        <w:t xml:space="preserve">    );</w:t>
      </w:r>
    </w:p>
    <w:p>
      <w:pPr>
        <w:pStyle w:val="Manguon"/>
      </w:pPr>
      <w:r>
        <w:t xml:space="preserve">    const upper = rows.filter((r) =&gt; r.v.sign() &gt; 0),</w:t>
      </w:r>
    </w:p>
    <w:p>
      <w:pPr>
        <w:pStyle w:val="Manguon"/>
      </w:pPr>
      <w:r>
        <w:t xml:space="preserve">      lower = rows.filter((r) =&gt; r.v.sign() &lt; 0);</w:t>
      </w:r>
    </w:p>
    <w:p>
      <w:pPr>
        <w:pStyle w:val="Manguon"/>
      </w:pPr>
      <w:r>
        <w:t xml:space="preserve">    const constraints = rows.filter((r) =&gt; r.v.zero()).map((r) =&gt; [r.u, r.b]);</w:t>
      </w:r>
    </w:p>
    <w:p>
      <w:pPr>
        <w:pStyle w:val="Manguon"/>
      </w:pPr>
      <w:r>
        <w:t xml:space="preserve">    for (const p of upper)</w:t>
      </w:r>
    </w:p>
    <w:p>
      <w:pPr>
        <w:pStyle w:val="Manguon"/>
      </w:pPr>
      <w:r>
        <w:t xml:space="preserve">      for (const n of lower)</w:t>
      </w:r>
    </w:p>
    <w:p>
      <w:pPr>
        <w:pStyle w:val="Manguon"/>
      </w:pPr>
      <w:r>
        <w:t xml:space="preserve">        constraints.push([p.u.div(p.v).sub(n.u.div(n.v)), p.b.div(p.v).sub(n.b.div(n.v))]);</w:t>
      </w:r>
    </w:p>
    <w:p>
      <w:pPr>
        <w:pStyle w:val="Manguon"/>
      </w:pPr>
      <w:r>
        <w:t xml:space="preserve">    const range = interval(constraints);</w:t>
      </w:r>
    </w:p>
    <w:p>
      <w:pPr>
        <w:pStyle w:val="Manguon"/>
      </w:pPr>
      <w:r>
        <w:t xml:space="preserve">    const fiber = (u) =&gt; interval(rows.map((r) =&gt; [r.v, r.b.sub(r.u.mul(u))]));</w:t>
      </w:r>
    </w:p>
    <w:p>
      <w:pPr>
        <w:pStyle w:val="Manguon"/>
      </w:pPr>
      <w:r>
        <w:t xml:space="preserve">    const point = (u, v) =&gt; (first ? [u.sub(c[1].mul(v)).div(c[0]), v] : [v, u.div(c[1])]);</w:t>
      </w:r>
    </w:p>
    <w:p>
      <w:pPr>
        <w:pStyle w:val="Manguon"/>
      </w:pPr>
      <w:r>
        <w:t xml:space="preserve">    return { range, fiber, point };</w:t>
      </w:r>
    </w:p>
    <w:p>
      <w:pPr>
        <w:pStyle w:val="Manguon"/>
      </w:pPr>
      <w:r>
        <w:t xml:space="preserve">  }</w:t>
      </w:r>
    </w:p>
    <w:p>
      <w:pPr>
        <w:pStyle w:val="Manguon"/>
      </w:pPr>
      <w:r>
        <w:t xml:space="preserve">  function solve(raw) {</w:t>
      </w:r>
    </w:p>
    <w:p>
      <w:pPr>
        <w:pStyle w:val="Manguon"/>
      </w:pPr>
      <w:r>
        <w:t xml:space="preserve">    const p = scope.LP.parseProblem(raw);</w:t>
      </w:r>
    </w:p>
    <w:p>
      <w:pPr>
        <w:pStyle w:val="Manguon"/>
      </w:pPr>
      <w:r>
        <w:t xml:space="preserve">    if (p.n !== 2) throw new Error('Phương pháp hình học yêu cầu đúng 2 biến.');</w:t>
      </w:r>
    </w:p>
    <w:p>
      <w:pPr>
        <w:pStyle w:val="Manguon"/>
      </w:pPr>
      <w:r>
        <w:t xml:space="preserve">    const lines = boundaries(p),</w:t>
      </w:r>
    </w:p>
    <w:p>
      <w:pPr>
        <w:pStyle w:val="Manguon"/>
      </w:pPr>
      <w:r>
        <w:t xml:space="preserve">      planes = halfplanes(lines);</w:t>
      </w:r>
    </w:p>
    <w:p>
      <w:pPr>
        <w:pStyle w:val="Manguon"/>
      </w:pPr>
      <w:r>
        <w:t xml:space="preserve">    const constant = p.c.every((q) =&gt; q.zero()),</w:t>
      </w:r>
    </w:p>
    <w:p>
      <w:pPr>
        <w:pStyle w:val="Manguon"/>
      </w:pPr>
      <w:r>
        <w:t xml:space="preserve">      axis = constant ? [O, Z] : p.c;</w:t>
      </w:r>
    </w:p>
    <w:p>
      <w:pPr>
        <w:pStyle w:val="Manguon"/>
      </w:pPr>
      <w:r>
        <w:t xml:space="preserve">    const projection = project(planes, axis);</w:t>
      </w:r>
    </w:p>
    <w:p>
      <w:pPr>
        <w:pStyle w:val="Manguon"/>
      </w:pPr>
      <w:r>
        <w:t xml:space="preserve">    const r = {</w:t>
      </w:r>
    </w:p>
    <w:p>
      <w:pPr>
        <w:pStyle w:val="Manguon"/>
      </w:pPr>
      <w:r>
        <w:t xml:space="preserve">      p,</w:t>
      </w:r>
    </w:p>
    <w:p>
      <w:pPr>
        <w:pStyle w:val="Manguon"/>
      </w:pPr>
      <w:r>
        <w:t xml:space="preserve">      method: 'geometry',</w:t>
      </w:r>
    </w:p>
    <w:p>
      <w:pPr>
        <w:pStyle w:val="Manguon"/>
      </w:pPr>
      <w:r>
        <w:t xml:space="preserve">      status: 'infeasible',</w:t>
      </w:r>
    </w:p>
    <w:p>
      <w:pPr>
        <w:pStyle w:val="Manguon"/>
      </w:pPr>
      <w:r>
        <w:t xml:space="preserve">      x: null,</w:t>
      </w:r>
    </w:p>
    <w:p>
      <w:pPr>
        <w:pStyle w:val="Manguon"/>
      </w:pPr>
      <w:r>
        <w:t xml:space="preserve">      value: null,</w:t>
      </w:r>
    </w:p>
    <w:p>
      <w:pPr>
        <w:pStyle w:val="Manguon"/>
      </w:pPr>
      <w:r>
        <w:t xml:space="preserve">      lines,</w:t>
      </w:r>
    </w:p>
    <w:p>
      <w:pPr>
        <w:pStyle w:val="Manguon"/>
      </w:pPr>
      <w:r>
        <w:t xml:space="preserve">      vertices: [],</w:t>
      </w:r>
    </w:p>
    <w:p>
      <w:pPr>
        <w:pStyle w:val="Manguon"/>
      </w:pPr>
      <w:r>
        <w:t xml:space="preserve">      constantObjective: constant,</w:t>
      </w:r>
    </w:p>
    <w:p>
      <w:pPr>
        <w:pStyle w:val="Manguon"/>
      </w:pPr>
      <w:r>
        <w:t xml:space="preserve">    };</w:t>
      </w:r>
    </w:p>
    <w:p>
      <w:pPr>
        <w:pStyle w:val="Manguon"/>
      </w:pPr>
      <w:r>
        <w:t xml:space="preserve">    if (!projection.range) return r;</w:t>
      </w:r>
    </w:p>
    <w:p>
      <w:pPr>
        <w:pStyle w:val="Manguon"/>
      </w:pPr>
      <w:r>
        <w:t xml:space="preserve">    let u = choose(projection.range),</w:t>
      </w:r>
    </w:p>
    <w:p>
      <w:pPr>
        <w:pStyle w:val="Manguon"/>
      </w:pPr>
      <w:r>
        <w:t xml:space="preserve">      v = choose(projection.fiber(u));</w:t>
      </w:r>
    </w:p>
    <w:p>
      <w:pPr>
        <w:pStyle w:val="Manguon"/>
      </w:pPr>
      <w:r>
        <w:t xml:space="preserve">    const feasible = projection.point(u, v);</w:t>
      </w:r>
    </w:p>
    <w:p>
      <w:pPr>
        <w:pStyle w:val="Manguon"/>
      </w:pPr>
      <w:r>
        <w:t xml:space="preserve">    const keySet = new Set();</w:t>
      </w:r>
    </w:p>
    <w:p>
      <w:pPr>
        <w:pStyle w:val="Manguon"/>
      </w:pPr>
      <w:r>
        <w:t xml:space="preserve">    for (let i = 0; i &lt; lines.length; i++)</w:t>
      </w:r>
    </w:p>
    <w:p>
      <w:pPr>
        <w:pStyle w:val="Manguon"/>
      </w:pPr>
      <w:r>
        <w:t xml:space="preserve">      for (let j = i + 1; j &lt; lines.length; j++) {</w:t>
      </w:r>
    </w:p>
    <w:p>
      <w:pPr>
        <w:pStyle w:val="Manguon"/>
      </w:pPr>
      <w:r>
        <w:t xml:space="preserve">        const x = intersection(lines[i], lines[j]);</w:t>
      </w:r>
    </w:p>
    <w:p>
      <w:pPr>
        <w:pStyle w:val="Manguon"/>
      </w:pPr>
      <w:r>
        <w:t xml:space="preserve">        if (!x || !planes.every((h) =&gt; dot(h.a, x).cmp(h.b) &lt;= 0)) continue;</w:t>
      </w:r>
    </w:p>
    <w:p>
      <w:pPr>
        <w:pStyle w:val="Manguon"/>
      </w:pPr>
      <w:r>
        <w:t xml:space="preserve">        const key = x.map(String).join('|');</w:t>
      </w:r>
    </w:p>
    <w:p>
      <w:pPr>
        <w:pStyle w:val="Manguon"/>
      </w:pPr>
      <w:r>
        <w:t xml:space="preserve">        if (!keySet.has(key)) {</w:t>
      </w:r>
    </w:p>
    <w:p>
      <w:pPr>
        <w:pStyle w:val="Manguon"/>
      </w:pPr>
      <w:r>
        <w:t xml:space="preserve">          keySet.add(key);</w:t>
      </w:r>
    </w:p>
    <w:p>
      <w:pPr>
        <w:pStyle w:val="Manguon"/>
      </w:pPr>
      <w:r>
        <w:t xml:space="preserve">          r.vertices.push({ x, value: scope.LP.value(p, x), lines: [i, j] });</w:t>
      </w:r>
    </w:p>
    <w:p>
      <w:pPr>
        <w:pStyle w:val="Manguon"/>
      </w:pPr>
      <w:r>
        <w:t xml:space="preserve">        }</w:t>
      </w:r>
    </w:p>
    <w:p>
      <w:pPr>
        <w:pStyle w:val="Manguon"/>
      </w:pPr>
      <w:r>
        <w:t xml:space="preserve">      }</w:t>
      </w:r>
    </w:p>
    <w:p>
      <w:pPr>
        <w:pStyle w:val="Manguon"/>
      </w:pPr>
      <w:r>
        <w:t xml:space="preserve">    r.vertices.sort((a, b) =&gt; a.x[0].cmp(b.x[0]) || a.x[1].cmp(b.x[1]));</w:t>
      </w:r>
    </w:p>
    <w:p>
      <w:pPr>
        <w:pStyle w:val="Manguon"/>
      </w:pPr>
      <w:r>
        <w:t xml:space="preserve">    let letter = 0;</w:t>
      </w:r>
    </w:p>
    <w:p>
      <w:pPr>
        <w:pStyle w:val="Manguon"/>
      </w:pPr>
      <w:r>
        <w:t xml:space="preserve">    r.vertices.forEach((vertex) =&gt; {</w:t>
      </w:r>
    </w:p>
    <w:p>
      <w:pPr>
        <w:pStyle w:val="Manguon"/>
      </w:pPr>
      <w:r>
        <w:t xml:space="preserve">      vertex.label = vertex.x.every((q) =&gt; q.zero()) ? 'O' : 'V' + ++letter;</w:t>
      </w:r>
    </w:p>
    <w:p>
      <w:pPr>
        <w:pStyle w:val="Manguon"/>
      </w:pPr>
      <w:r>
        <w:t xml:space="preserve">    });</w:t>
      </w:r>
    </w:p>
    <w:p>
      <w:pPr>
        <w:pStyle w:val="Manguon"/>
      </w:pPr>
      <w:r>
        <w:t xml:space="preserve">    r.extents = [</w:t>
      </w:r>
    </w:p>
    <w:p>
      <w:pPr>
        <w:pStyle w:val="Manguon"/>
      </w:pPr>
      <w:r>
        <w:t xml:space="preserve">      [O, Z],</w:t>
      </w:r>
    </w:p>
    <w:p>
      <w:pPr>
        <w:pStyle w:val="Manguon"/>
      </w:pPr>
      <w:r>
        <w:t xml:space="preserve">      [Z, O],</w:t>
      </w:r>
    </w:p>
    <w:p>
      <w:pPr>
        <w:pStyle w:val="Manguon"/>
      </w:pPr>
      <w:r>
        <w:t xml:space="preserve">    ].map((c) =&gt; project(planes, c).range);</w:t>
      </w:r>
    </w:p>
    <w:p>
      <w:pPr>
        <w:pStyle w:val="Manguon"/>
      </w:pPr>
      <w:r>
        <w:t xml:space="preserve">    r.bounded = r.extents.every((range) =&gt; range.lo !== null &amp;&amp; range.hi !== null);</w:t>
      </w:r>
    </w:p>
    <w:p>
      <w:pPr>
        <w:pStyle w:val="Manguon"/>
      </w:pPr>
      <w:r>
        <w:t xml:space="preserve">    const bound = p.sense === 'max' ? projection.range.hi : projection.range.lo;</w:t>
      </w:r>
    </w:p>
    <w:p>
      <w:pPr>
        <w:pStyle w:val="Manguon"/>
      </w:pPr>
      <w:r>
        <w:t xml:space="preserve">    if (!constant &amp;&amp; bound === null) {</w:t>
      </w:r>
    </w:p>
    <w:p>
      <w:pPr>
        <w:pStyle w:val="Manguon"/>
      </w:pPr>
      <w:r>
        <w:t xml:space="preserve">      r.status = 'unbounded';</w:t>
      </w:r>
    </w:p>
    <w:p>
      <w:pPr>
        <w:pStyle w:val="Manguon"/>
      </w:pPr>
      <w:r>
        <w:t xml:space="preserve">      r.x = feasible;</w:t>
      </w:r>
    </w:p>
    <w:p>
      <w:pPr>
        <w:pStyle w:val="Manguon"/>
      </w:pPr>
      <w:r>
        <w:t xml:space="preserve">      r.value = scope.LP.value(p, feasible);</w:t>
      </w:r>
    </w:p>
    <w:p>
      <w:pPr>
        <w:pStyle w:val="Manguon"/>
      </w:pPr>
      <w:r>
        <w:t xml:space="preserve">      const recession = project(</w:t>
      </w:r>
    </w:p>
    <w:p>
      <w:pPr>
        <w:pStyle w:val="Manguon"/>
      </w:pPr>
      <w:r>
        <w:t xml:space="preserve">        planes.map((h) =&gt; ({ a: h.a, b: Z })),</w:t>
      </w:r>
    </w:p>
    <w:p>
      <w:pPr>
        <w:pStyle w:val="Manguon"/>
      </w:pPr>
      <w:r>
        <w:t xml:space="preserve">        p.c</w:t>
      </w:r>
    </w:p>
    <w:p>
      <w:pPr>
        <w:pStyle w:val="Manguon"/>
      </w:pPr>
      <w:r>
        <w:t xml:space="preserve">      );</w:t>
      </w:r>
    </w:p>
    <w:p>
      <w:pPr>
        <w:pStyle w:val="Manguon"/>
      </w:pPr>
      <w:r>
        <w:t xml:space="preserve">      const directionU = p.sense === 'max' ? O : O.neg();</w:t>
      </w:r>
    </w:p>
    <w:p>
      <w:pPr>
        <w:pStyle w:val="Manguon"/>
      </w:pPr>
      <w:r>
        <w:t xml:space="preserve">      r.ray = recession.point(directionU, choose(recession.fiber(directionU)));</w:t>
      </w:r>
    </w:p>
    <w:p>
      <w:pPr>
        <w:pStyle w:val="Manguon"/>
      </w:pPr>
      <w:r>
        <w:t xml:space="preserve">      return r;</w:t>
      </w:r>
    </w:p>
    <w:p>
      <w:pPr>
        <w:pStyle w:val="Manguon"/>
      </w:pPr>
      <w:r>
        <w:t xml:space="preserve">    }</w:t>
      </w:r>
    </w:p>
    <w:p>
      <w:pPr>
        <w:pStyle w:val="Manguon"/>
      </w:pPr>
      <w:r>
        <w:t xml:space="preserve">    if (!constant) {</w:t>
      </w:r>
    </w:p>
    <w:p>
      <w:pPr>
        <w:pStyle w:val="Manguon"/>
      </w:pPr>
      <w:r>
        <w:t xml:space="preserve">      u = bound;</w:t>
      </w:r>
    </w:p>
    <w:p>
      <w:pPr>
        <w:pStyle w:val="Manguon"/>
      </w:pPr>
      <w:r>
        <w:t xml:space="preserve">      v = choose(projection.fiber(u));</w:t>
      </w:r>
    </w:p>
    <w:p>
      <w:pPr>
        <w:pStyle w:val="Manguon"/>
      </w:pPr>
      <w:r>
        <w:t xml:space="preserve">    }</w:t>
      </w:r>
    </w:p>
    <w:p>
      <w:pPr>
        <w:pStyle w:val="Manguon"/>
      </w:pPr>
      <w:r>
        <w:t xml:space="preserve">    r.status = 'optimal';</w:t>
      </w:r>
    </w:p>
    <w:p>
      <w:pPr>
        <w:pStyle w:val="Manguon"/>
      </w:pPr>
      <w:r>
        <w:t xml:space="preserve">    r.x = projection.point(u, v);</w:t>
      </w:r>
    </w:p>
    <w:p>
      <w:pPr>
        <w:pStyle w:val="Manguon"/>
      </w:pPr>
      <w:r>
        <w:t xml:space="preserve">    r.value = scope.LP.value(p, r.x);</w:t>
      </w:r>
    </w:p>
    <w:p>
      <w:pPr>
        <w:pStyle w:val="Manguon"/>
      </w:pPr>
      <w:r>
        <w:t xml:space="preserve">    const nextV = other(projection.fiber(u), v);</w:t>
      </w:r>
    </w:p>
    <w:p>
      <w:pPr>
        <w:pStyle w:val="Manguon"/>
      </w:pPr>
      <w:r>
        <w:t xml:space="preserve">    if (nextV !== null) r.alternate = projection.point(u, nextV);</w:t>
      </w:r>
    </w:p>
    <w:p>
      <w:pPr>
        <w:pStyle w:val="Manguon"/>
      </w:pPr>
      <w:r>
        <w:t xml:space="preserve">    else if (constant) {</w:t>
      </w:r>
    </w:p>
    <w:p>
      <w:pPr>
        <w:pStyle w:val="Manguon"/>
      </w:pPr>
      <w:r>
        <w:t xml:space="preserve">      const nextU = other(projection.range, u);</w:t>
      </w:r>
    </w:p>
    <w:p>
      <w:pPr>
        <w:pStyle w:val="Manguon"/>
      </w:pPr>
      <w:r>
        <w:t xml:space="preserve">      if (nextU !== null) r.alternate = projection.point(nextU, choose(projection.fiber(nextU)));</w:t>
      </w:r>
    </w:p>
    <w:p>
      <w:pPr>
        <w:pStyle w:val="Manguon"/>
      </w:pPr>
      <w:r>
        <w:t xml:space="preserve">    }</w:t>
      </w:r>
    </w:p>
    <w:p>
      <w:pPr>
        <w:pStyle w:val="Manguon"/>
      </w:pPr>
      <w:r>
        <w:t xml:space="preserve">    r.multiplicity = r.alternate ? 'multiple' : 'unique';</w:t>
      </w:r>
    </w:p>
    <w:p>
      <w:pPr>
        <w:pStyle w:val="Manguon"/>
      </w:pPr>
      <w:r>
        <w:t xml:space="preserve">    r.activeLines = lines</w:t>
      </w:r>
    </w:p>
    <w:p>
      <w:pPr>
        <w:pStyle w:val="Manguon"/>
      </w:pPr>
      <w:r>
        <w:t xml:space="preserve">      .map((line, i) =&gt; (dot(line.a, r.x).eq(line.b) ? i : -1))</w:t>
      </w:r>
    </w:p>
    <w:p>
      <w:pPr>
        <w:pStyle w:val="Manguon"/>
      </w:pPr>
      <w:r>
        <w:t xml:space="preserve">      .filter((i) =&gt; i &gt;= 0);</w:t>
      </w:r>
    </w:p>
    <w:p>
      <w:pPr>
        <w:pStyle w:val="Manguon"/>
      </w:pPr>
      <w:r>
        <w:t xml:space="preserve">    if (!scope.LP.feasible(p, r.x)) throw new Error('Không xác minh được nghiệm hình học.');</w:t>
      </w:r>
    </w:p>
    <w:p>
      <w:pPr>
        <w:pStyle w:val="Manguon"/>
      </w:pPr>
      <w:r>
        <w:t xml:space="preserve">    return r;</w:t>
      </w:r>
    </w:p>
    <w:p>
      <w:pPr>
        <w:pStyle w:val="Manguon"/>
      </w:pPr>
      <w:r>
        <w:t xml:space="preserve">  }</w:t>
      </w:r>
    </w:p>
    <w:p>
      <w:pPr>
        <w:pStyle w:val="Manguon"/>
      </w:pPr>
      <w:r>
        <w:t xml:space="preserve">  // Phạm vi của chế độ hình học trên giao diện: chỉ nhận miền nghiệm bị chặn.</w:t>
      </w:r>
    </w:p>
    <w:p>
      <w:pPr>
        <w:pStyle w:val="Manguon"/>
      </w:pPr>
      <w:r>
        <w:t xml:space="preserve">  function solveBounded(raw) {</w:t>
      </w:r>
    </w:p>
    <w:p>
      <w:pPr>
        <w:pStyle w:val="Manguon"/>
      </w:pPr>
      <w:r>
        <w:t xml:space="preserve">    const p = scope.LP.parseProblem(raw);</w:t>
      </w:r>
    </w:p>
    <w:p>
      <w:pPr>
        <w:pStyle w:val="Manguon"/>
      </w:pPr>
      <w:r>
        <w:t xml:space="preserve">    if (p.n !== 2) throw new Error('Phương pháp hình học yêu cầu đúng 2 biến.');</w:t>
      </w:r>
    </w:p>
    <w:p>
      <w:pPr>
        <w:pStyle w:val="Manguon"/>
      </w:pPr>
      <w:r>
        <w:t xml:space="preserve">    const planes = halfplanes(boundaries(p));</w:t>
      </w:r>
    </w:p>
    <w:p>
      <w:pPr>
        <w:pStyle w:val="Manguon"/>
      </w:pPr>
      <w:r>
        <w:t xml:space="preserve">    const ranges = [[O, Z], [Z, O]].map((axis) =&gt; project(planes, axis).range);</w:t>
      </w:r>
    </w:p>
    <w:p>
      <w:pPr>
        <w:pStyle w:val="Manguon"/>
      </w:pPr>
      <w:r>
        <w:t xml:space="preserve">    // Miền rỗng được trả về để thông báo vô nghiệm, không chạy animation.</w:t>
      </w:r>
    </w:p>
    <w:p>
      <w:pPr>
        <w:pStyle w:val="Manguon"/>
      </w:pPr>
      <w:r>
        <w:t xml:space="preserve">    return solve(raw);</w:t>
      </w:r>
    </w:p>
    <w:p>
      <w:pPr>
        <w:pStyle w:val="Manguon"/>
      </w:pPr>
      <w:r>
        <w:t xml:space="preserve">  }</w:t>
      </w:r>
    </w:p>
    <w:p>
      <w:pPr>
        <w:pStyle w:val="Manguon"/>
      </w:pPr>
      <w:r>
        <w:t xml:space="preserve">  scope.Geometry = { solve, solveBounded, boundaries, halfplanes, intersection, project, dot };</w:t>
      </w:r>
    </w:p>
    <w:p>
      <w:pPr>
        <w:pStyle w:val="Manguon"/>
      </w:pPr>
      <w:r>
        <w:t>}</w:t>
      </w:r>
    </w:p>
    <w:p>
      <w:pPr>
        <w:pStyle w:val="Manguon"/>
      </w:pPr>
      <w:r>
        <w:t>installGeometry(globalThis);</w:t>
      </w:r>
    </w:p>
    <w:p>
      <w:r>
        <w:br w:type="page"/>
      </w:r>
    </w:p>
    <w:p>
      <w:pPr>
        <w:pStyle w:val="Heading1"/>
      </w:pPr>
      <w:r>
        <w:t>js/layout.js</w:t>
      </w:r>
    </w:p>
    <w:p>
      <w:pPr>
        <w:pStyle w:val="Manguon"/>
      </w:pPr>
      <w:r>
        <w:t>// Adjustable split view; independent of the problem and solver state.</w:t>
      </w:r>
    </w:p>
    <w:p>
      <w:pPr>
        <w:pStyle w:val="Manguon"/>
      </w:pPr>
      <w:r>
        <w:t>'use strict';</w:t>
      </w:r>
    </w:p>
    <w:p>
      <w:pPr>
        <w:pStyle w:val="Manguon"/>
      </w:pPr>
      <w:r>
        <w:t>(() =&gt; {</w:t>
      </w:r>
    </w:p>
    <w:p>
      <w:pPr>
        <w:pStyle w:val="Manguon"/>
      </w:pPr>
      <w:r>
        <w:t xml:space="preserve">  const workspace = document.querySelector('.workspace');</w:t>
      </w:r>
    </w:p>
    <w:p>
      <w:pPr>
        <w:pStyle w:val="Manguon"/>
      </w:pPr>
      <w:r>
        <w:t xml:space="preserve">  const panel = document.querySelector('#input-panel');</w:t>
      </w:r>
    </w:p>
    <w:p>
      <w:pPr>
        <w:pStyle w:val="Manguon"/>
      </w:pPr>
      <w:r>
        <w:t xml:space="preserve">  const handle = document.querySelector('#panel-resizer');</w:t>
      </w:r>
    </w:p>
    <w:p>
      <w:pPr>
        <w:pStyle w:val="Manguon"/>
      </w:pPr>
      <w:r>
        <w:t xml:space="preserve">  const desktop = window.matchMedia('(min-width: 851px)');</w:t>
      </w:r>
    </w:p>
    <w:p>
      <w:pPr>
        <w:pStyle w:val="Manguon"/>
      </w:pPr>
      <w:r>
        <w:t xml:space="preserve">  let preferredWidth = null,</w:t>
      </w:r>
    </w:p>
    <w:p>
      <w:pPr>
        <w:pStyle w:val="Manguon"/>
      </w:pPr>
      <w:r>
        <w:t xml:space="preserve">    drag = null;</w:t>
      </w:r>
    </w:p>
    <w:p>
      <w:pPr>
        <w:pStyle w:val="Manguon"/>
      </w:pPr>
      <w:r>
        <w:t xml:space="preserve">  const bounds = () =&gt; ({</w:t>
      </w:r>
    </w:p>
    <w:p>
      <w:pPr>
        <w:pStyle w:val="Manguon"/>
      </w:pPr>
      <w:r>
        <w:t xml:space="preserve">    min: 300,</w:t>
      </w:r>
    </w:p>
    <w:p>
      <w:pPr>
        <w:pStyle w:val="Manguon"/>
      </w:pPr>
      <w:r>
        <w:t xml:space="preserve">    max: Math.max(300, Math.min(800, workspace.clientWidth - 408)),</w:t>
      </w:r>
    </w:p>
    <w:p>
      <w:pPr>
        <w:pStyle w:val="Manguon"/>
      </w:pPr>
      <w:r>
        <w:t xml:space="preserve">  });</w:t>
      </w:r>
    </w:p>
    <w:p>
      <w:pPr>
        <w:pStyle w:val="Manguon"/>
      </w:pPr>
      <w:r>
        <w:t xml:space="preserve">  function update() {</w:t>
      </w:r>
    </w:p>
    <w:p>
      <w:pPr>
        <w:pStyle w:val="Manguon"/>
      </w:pPr>
      <w:r>
        <w:t xml:space="preserve">    if (!desktop.matches) {</w:t>
      </w:r>
    </w:p>
    <w:p>
      <w:pPr>
        <w:pStyle w:val="Manguon"/>
      </w:pPr>
      <w:r>
        <w:t xml:space="preserve">      stopDrag();</w:t>
      </w:r>
    </w:p>
    <w:p>
      <w:pPr>
        <w:pStyle w:val="Manguon"/>
      </w:pPr>
      <w:r>
        <w:t xml:space="preserve">      return;</w:t>
      </w:r>
    </w:p>
    <w:p>
      <w:pPr>
        <w:pStyle w:val="Manguon"/>
      </w:pPr>
      <w:r>
        <w:t xml:space="preserve">    }</w:t>
      </w:r>
    </w:p>
    <w:p>
      <w:pPr>
        <w:pStyle w:val="Manguon"/>
      </w:pPr>
      <w:r>
        <w:t xml:space="preserve">    const { min, max } = bounds();</w:t>
      </w:r>
    </w:p>
    <w:p>
      <w:pPr>
        <w:pStyle w:val="Manguon"/>
      </w:pPr>
      <w:r>
        <w:t xml:space="preserve">    if (preferredWidth !== null)</w:t>
      </w:r>
    </w:p>
    <w:p>
      <w:pPr>
        <w:pStyle w:val="Manguon"/>
      </w:pPr>
      <w:r>
        <w:t xml:space="preserve">      workspace.style.setProperty(</w:t>
      </w:r>
    </w:p>
    <w:p>
      <w:pPr>
        <w:pStyle w:val="Manguon"/>
      </w:pPr>
      <w:r>
        <w:t xml:space="preserve">        '--sidebar-width',</w:t>
      </w:r>
    </w:p>
    <w:p>
      <w:pPr>
        <w:pStyle w:val="Manguon"/>
      </w:pPr>
      <w:r>
        <w:t xml:space="preserve">        Math.max(min, Math.min(max, preferredWidth)) + 'px'</w:t>
      </w:r>
    </w:p>
    <w:p>
      <w:pPr>
        <w:pStyle w:val="Manguon"/>
      </w:pPr>
      <w:r>
        <w:t xml:space="preserve">      );</w:t>
      </w:r>
    </w:p>
    <w:p>
      <w:pPr>
        <w:pStyle w:val="Manguon"/>
      </w:pPr>
      <w:r>
        <w:t xml:space="preserve">    const width = Math.round(panel.getBoundingClientRect().width);</w:t>
      </w:r>
    </w:p>
    <w:p>
      <w:pPr>
        <w:pStyle w:val="Manguon"/>
      </w:pPr>
      <w:r>
        <w:t xml:space="preserve">    handle.setAttribute('aria-valuemin', min);</w:t>
      </w:r>
    </w:p>
    <w:p>
      <w:pPr>
        <w:pStyle w:val="Manguon"/>
      </w:pPr>
      <w:r>
        <w:t xml:space="preserve">    handle.setAttribute('aria-valuemax', max);</w:t>
      </w:r>
    </w:p>
    <w:p>
      <w:pPr>
        <w:pStyle w:val="Manguon"/>
      </w:pPr>
      <w:r>
        <w:t xml:space="preserve">    handle.setAttribute('aria-valuenow', width);</w:t>
      </w:r>
    </w:p>
    <w:p>
      <w:pPr>
        <w:pStyle w:val="Manguon"/>
      </w:pPr>
      <w:r>
        <w:t xml:space="preserve">    handle.setAttribute('aria-valuetext', width + ' pixel');</w:t>
      </w:r>
    </w:p>
    <w:p>
      <w:pPr>
        <w:pStyle w:val="Manguon"/>
      </w:pPr>
      <w:r>
        <w:t xml:space="preserve">  }</w:t>
      </w:r>
    </w:p>
    <w:p>
      <w:pPr>
        <w:pStyle w:val="Manguon"/>
      </w:pPr>
      <w:r>
        <w:t xml:space="preserve">  function setWidth(width) {</w:t>
      </w:r>
    </w:p>
    <w:p>
      <w:pPr>
        <w:pStyle w:val="Manguon"/>
      </w:pPr>
      <w:r>
        <w:t xml:space="preserve">    const { min, max } = bounds();</w:t>
      </w:r>
    </w:p>
    <w:p>
      <w:pPr>
        <w:pStyle w:val="Manguon"/>
      </w:pPr>
      <w:r>
        <w:t xml:space="preserve">    preferredWidth = Math.max(min, Math.min(max, width));</w:t>
      </w:r>
    </w:p>
    <w:p>
      <w:pPr>
        <w:pStyle w:val="Manguon"/>
      </w:pPr>
      <w:r>
        <w:t xml:space="preserve">    update();</w:t>
      </w:r>
    </w:p>
    <w:p>
      <w:pPr>
        <w:pStyle w:val="Manguon"/>
      </w:pPr>
      <w:r>
        <w:t xml:space="preserve">  }</w:t>
      </w:r>
    </w:p>
    <w:p>
      <w:pPr>
        <w:pStyle w:val="Manguon"/>
      </w:pPr>
      <w:r>
        <w:t xml:space="preserve">  function reset() {</w:t>
      </w:r>
    </w:p>
    <w:p>
      <w:pPr>
        <w:pStyle w:val="Manguon"/>
      </w:pPr>
      <w:r>
        <w:t xml:space="preserve">    preferredWidth = null;</w:t>
      </w:r>
    </w:p>
    <w:p>
      <w:pPr>
        <w:pStyle w:val="Manguon"/>
      </w:pPr>
      <w:r>
        <w:t xml:space="preserve">    workspace.style.removeProperty('--sidebar-width');</w:t>
      </w:r>
    </w:p>
    <w:p>
      <w:pPr>
        <w:pStyle w:val="Manguon"/>
      </w:pPr>
      <w:r>
        <w:t xml:space="preserve">    update();</w:t>
      </w:r>
    </w:p>
    <w:p>
      <w:pPr>
        <w:pStyle w:val="Manguon"/>
      </w:pPr>
      <w:r>
        <w:t xml:space="preserve">  }</w:t>
      </w:r>
    </w:p>
    <w:p>
      <w:pPr>
        <w:pStyle w:val="Manguon"/>
      </w:pPr>
      <w:r>
        <w:t xml:space="preserve">  function stopDrag() {</w:t>
      </w:r>
    </w:p>
    <w:p>
      <w:pPr>
        <w:pStyle w:val="Manguon"/>
      </w:pPr>
      <w:r>
        <w:t xml:space="preserve">    const current = drag;</w:t>
      </w:r>
    </w:p>
    <w:p>
      <w:pPr>
        <w:pStyle w:val="Manguon"/>
      </w:pPr>
      <w:r>
        <w:t xml:space="preserve">    drag = null;</w:t>
      </w:r>
    </w:p>
    <w:p>
      <w:pPr>
        <w:pStyle w:val="Manguon"/>
      </w:pPr>
      <w:r>
        <w:t xml:space="preserve">    document.body.classList.remove('resizing-panels');</w:t>
      </w:r>
    </w:p>
    <w:p>
      <w:pPr>
        <w:pStyle w:val="Manguon"/>
      </w:pPr>
      <w:r>
        <w:t xml:space="preserve">    if (current &amp;&amp; handle.hasPointerCapture(current.id)) handle.releasePointerCapture(current.id);</w:t>
      </w:r>
    </w:p>
    <w:p>
      <w:pPr>
        <w:pStyle w:val="Manguon"/>
      </w:pPr>
      <w:r>
        <w:t xml:space="preserve">  }</w:t>
      </w:r>
    </w:p>
    <w:p>
      <w:pPr>
        <w:pStyle w:val="Manguon"/>
      </w:pPr>
      <w:r>
        <w:t xml:space="preserve">  handle.addEventListener('pointerdown', (e) =&gt; {</w:t>
      </w:r>
    </w:p>
    <w:p>
      <w:pPr>
        <w:pStyle w:val="Manguon"/>
      </w:pPr>
      <w:r>
        <w:t xml:space="preserve">    if (!desktop.matches || e.button !== 0 || drag) return;</w:t>
      </w:r>
    </w:p>
    <w:p>
      <w:pPr>
        <w:pStyle w:val="Manguon"/>
      </w:pPr>
      <w:r>
        <w:t xml:space="preserve">    e.preventDefault();</w:t>
      </w:r>
    </w:p>
    <w:p>
      <w:pPr>
        <w:pStyle w:val="Manguon"/>
      </w:pPr>
      <w:r>
        <w:t xml:space="preserve">    handle.focus();</w:t>
      </w:r>
    </w:p>
    <w:p>
      <w:pPr>
        <w:pStyle w:val="Manguon"/>
      </w:pPr>
      <w:r>
        <w:t xml:space="preserve">    drag = { id: e.pointerId, x: e.clientX, width: panel.getBoundingClientRect().width };</w:t>
      </w:r>
    </w:p>
    <w:p>
      <w:pPr>
        <w:pStyle w:val="Manguon"/>
      </w:pPr>
      <w:r>
        <w:t xml:space="preserve">    handle.setPointerCapture(e.pointerId);</w:t>
      </w:r>
    </w:p>
    <w:p>
      <w:pPr>
        <w:pStyle w:val="Manguon"/>
      </w:pPr>
      <w:r>
        <w:t xml:space="preserve">    document.body.classList.add('resizing-panels');</w:t>
      </w:r>
    </w:p>
    <w:p>
      <w:pPr>
        <w:pStyle w:val="Manguon"/>
      </w:pPr>
      <w:r>
        <w:t xml:space="preserve">  });</w:t>
      </w:r>
    </w:p>
    <w:p>
      <w:pPr>
        <w:pStyle w:val="Manguon"/>
      </w:pPr>
      <w:r>
        <w:t xml:space="preserve">  handle.addEventListener('pointermove', (e) =&gt; {</w:t>
      </w:r>
    </w:p>
    <w:p>
      <w:pPr>
        <w:pStyle w:val="Manguon"/>
      </w:pPr>
      <w:r>
        <w:t xml:space="preserve">    if (drag &amp;&amp; e.pointerId === drag.id) setWidth(drag.width + e.clientX - drag.x);</w:t>
      </w:r>
    </w:p>
    <w:p>
      <w:pPr>
        <w:pStyle w:val="Manguon"/>
      </w:pPr>
      <w:r>
        <w:t xml:space="preserve">  });</w:t>
      </w:r>
    </w:p>
    <w:p>
      <w:pPr>
        <w:pStyle w:val="Manguon"/>
      </w:pPr>
      <w:r>
        <w:t xml:space="preserve">  for (const type of ['pointerup', 'pointercancel', 'lostpointercapture'])</w:t>
      </w:r>
    </w:p>
    <w:p>
      <w:pPr>
        <w:pStyle w:val="Manguon"/>
      </w:pPr>
      <w:r>
        <w:t xml:space="preserve">    handle.addEventListener(type, (e) =&gt; {</w:t>
      </w:r>
    </w:p>
    <w:p>
      <w:pPr>
        <w:pStyle w:val="Manguon"/>
      </w:pPr>
      <w:r>
        <w:t xml:space="preserve">      if (drag &amp;&amp; e.pointerId === drag.id) stopDrag();</w:t>
      </w:r>
    </w:p>
    <w:p>
      <w:pPr>
        <w:pStyle w:val="Manguon"/>
      </w:pPr>
      <w:r>
        <w:t xml:space="preserve">    });</w:t>
      </w:r>
    </w:p>
    <w:p>
      <w:pPr>
        <w:pStyle w:val="Manguon"/>
      </w:pPr>
      <w:r>
        <w:t xml:space="preserve">  window.addEventListener('blur', stopDrag);</w:t>
      </w:r>
    </w:p>
    <w:p>
      <w:pPr>
        <w:pStyle w:val="Manguon"/>
      </w:pPr>
      <w:r>
        <w:t xml:space="preserve">  handle.addEventListener('dblclick', reset);</w:t>
      </w:r>
    </w:p>
    <w:p>
      <w:pPr>
        <w:pStyle w:val="Manguon"/>
      </w:pPr>
      <w:r>
        <w:t xml:space="preserve">  handle.addEventListener('keydown', (e) =&gt; {</w:t>
      </w:r>
    </w:p>
    <w:p>
      <w:pPr>
        <w:pStyle w:val="Manguon"/>
      </w:pPr>
      <w:r>
        <w:t xml:space="preserve">    if (!desktop.matches) return;</w:t>
      </w:r>
    </w:p>
    <w:p>
      <w:pPr>
        <w:pStyle w:val="Manguon"/>
      </w:pPr>
      <w:r>
        <w:t xml:space="preserve">    const width = panel.getBoundingClientRect().width,</w:t>
      </w:r>
    </w:p>
    <w:p>
      <w:pPr>
        <w:pStyle w:val="Manguon"/>
      </w:pPr>
      <w:r>
        <w:t xml:space="preserve">      step = e.shiftKey ? 40 : 10;</w:t>
      </w:r>
    </w:p>
    <w:p>
      <w:pPr>
        <w:pStyle w:val="Manguon"/>
      </w:pPr>
      <w:r>
        <w:t xml:space="preserve">    if (e.key === 'ArrowLeft') setWidth(width - step);</w:t>
      </w:r>
    </w:p>
    <w:p>
      <w:pPr>
        <w:pStyle w:val="Manguon"/>
      </w:pPr>
      <w:r>
        <w:t xml:space="preserve">    else if (e.key === 'ArrowRight') setWidth(width + step);</w:t>
      </w:r>
    </w:p>
    <w:p>
      <w:pPr>
        <w:pStyle w:val="Manguon"/>
      </w:pPr>
      <w:r>
        <w:t xml:space="preserve">    else if (e.key === 'Home') setWidth(bounds().min);</w:t>
      </w:r>
    </w:p>
    <w:p>
      <w:pPr>
        <w:pStyle w:val="Manguon"/>
      </w:pPr>
      <w:r>
        <w:t xml:space="preserve">    else if (e.key === 'End') setWidth(bounds().max);</w:t>
      </w:r>
    </w:p>
    <w:p>
      <w:pPr>
        <w:pStyle w:val="Manguon"/>
      </w:pPr>
      <w:r>
        <w:t xml:space="preserve">    else if (e.key === 'Enter') reset();</w:t>
      </w:r>
    </w:p>
    <w:p>
      <w:pPr>
        <w:pStyle w:val="Manguon"/>
      </w:pPr>
      <w:r>
        <w:t xml:space="preserve">    else return;</w:t>
      </w:r>
    </w:p>
    <w:p>
      <w:pPr>
        <w:pStyle w:val="Manguon"/>
      </w:pPr>
      <w:r>
        <w:t xml:space="preserve">    e.preventDefault();</w:t>
      </w:r>
    </w:p>
    <w:p>
      <w:pPr>
        <w:pStyle w:val="Manguon"/>
      </w:pPr>
      <w:r>
        <w:t xml:space="preserve">  });</w:t>
      </w:r>
    </w:p>
    <w:p>
      <w:pPr>
        <w:pStyle w:val="Manguon"/>
      </w:pPr>
      <w:r>
        <w:t xml:space="preserve">  window.addEventListener('resize', update);</w:t>
      </w:r>
    </w:p>
    <w:p>
      <w:pPr>
        <w:pStyle w:val="Manguon"/>
      </w:pPr>
      <w:r>
        <w:t xml:space="preserve">  update();</w:t>
      </w:r>
    </w:p>
    <w:p>
      <w:pPr>
        <w:pStyle w:val="Manguon"/>
      </w:pPr>
      <w:r>
        <w:t>})();</w:t>
      </w:r>
    </w:p>
    <w:p>
      <w:r>
        <w:br w:type="page"/>
      </w:r>
    </w:p>
    <w:p>
      <w:pPr>
        <w:pStyle w:val="Heading1"/>
      </w:pPr>
      <w:r>
        <w:t>js/math-fonts.js</w:t>
      </w:r>
    </w:p>
    <w:p>
      <w:pPr>
        <w:pStyle w:val="Manguon"/>
      </w:pPr>
      <w:r>
        <w:t>// Dữ liệu font nhúng để chạy ngoại tuyến và xuất HTML độc lập.</w:t>
      </w:r>
    </w:p>
    <w:p>
      <w:pPr>
        <w:pStyle w:val="Manguon"/>
      </w:pPr>
      <w:r>
        <w:t>// Các chuỗi base64 là tài nguyên, không cần chỉnh sửa thủ công.</w:t>
      </w:r>
    </w:p>
    <w:p>
      <w:pPr>
        <w:pStyle w:val="Manguon"/>
      </w:pPr>
      <w:r>
        <w:t>/* KaTeX 0.16.11 Computer Modern fonts; MIT license in licenses/KaTeX-LICENSE.txt. Embedded for offline use and standalone export. */</w:t>
      </w:r>
    </w:p>
    <w:p>
      <w:pPr>
        <w:pStyle w:val="Manguon"/>
      </w:pPr>
      <w:r>
        <w:t>window.MATH_FONT_CSS =</w:t>
      </w:r>
    </w:p>
    <w:p>
      <w:pPr>
        <w:pStyle w:val="Manguon"/>
      </w:pPr>
      <w:r>
        <w:t xml:space="preserve">  "@font-face{font-family:'Computer Modern';font-style:normal;font-weight:400;font-display:swap;src:url(data:font/woff2;base64,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) format('woff2');}@font-face{font-family:'Computer Modern';font-style:normal;font-weight:700;font-display:swap;src:url(data:font/woff2;base64,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) format('woff2');}@font-face{font-family:'Computer Modern Math';font-style:italic;font-weight:400;font-display:swap;src:url(data:font/woff2;base64,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) format('woff2');}";</w:t>
      </w:r>
    </w:p>
    <w:p>
      <w:pPr>
        <w:pStyle w:val="Manguon"/>
      </w:pPr>
      <w:r>
        <w:t>{</w:t>
      </w:r>
    </w:p>
    <w:p>
      <w:pPr>
        <w:pStyle w:val="Manguon"/>
      </w:pPr>
      <w:r>
        <w:t xml:space="preserve">  const style = document.createElement('style');</w:t>
      </w:r>
    </w:p>
    <w:p>
      <w:pPr>
        <w:pStyle w:val="Manguon"/>
      </w:pPr>
      <w:r>
        <w:t xml:space="preserve">  style.textContent = window.MATH_FONT_CSS;</w:t>
      </w:r>
    </w:p>
    <w:p>
      <w:pPr>
        <w:pStyle w:val="Manguon"/>
      </w:pPr>
      <w:r>
        <w:t xml:space="preserve">  document.head.append(style);</w:t>
      </w:r>
    </w:p>
    <w:p>
      <w:pPr>
        <w:pStyle w:val="Manguon"/>
      </w:pPr>
      <w:r>
        <w:t>}</w:t>
      </w:r>
    </w:p>
    <w:p>
      <w:r>
        <w:br w:type="page"/>
      </w:r>
    </w:p>
    <w:p>
      <w:pPr>
        <w:pStyle w:val="Heading1"/>
      </w:pPr>
      <w:r>
        <w:t>js/report.js</w:t>
      </w:r>
    </w:p>
    <w:p>
      <w:pPr>
        <w:pStyle w:val="Manguon"/>
      </w:pPr>
      <w:r>
        <w:t>'use strict';</w:t>
      </w:r>
    </w:p>
    <w:p>
      <w:pPr>
        <w:pStyle w:val="Manguon"/>
      </w:pPr>
      <w:r>
        <w:t>window.Report = (() =&gt; {</w:t>
      </w:r>
    </w:p>
    <w:p>
      <w:pPr>
        <w:pStyle w:val="Manguon"/>
      </w:pPr>
      <w:r>
        <w:t xml:space="preserve">  const esc = (v) =&gt;</w:t>
      </w:r>
    </w:p>
    <w:p>
      <w:pPr>
        <w:pStyle w:val="Manguon"/>
      </w:pPr>
      <w:r>
        <w:t xml:space="preserve">    String(v).replace(</w:t>
      </w:r>
    </w:p>
    <w:p>
      <w:pPr>
        <w:pStyle w:val="Manguon"/>
      </w:pPr>
      <w:r>
        <w:t xml:space="preserve">      /[&amp;&lt;&gt;"']/g,</w:t>
      </w:r>
    </w:p>
    <w:p>
      <w:pPr>
        <w:pStyle w:val="Manguon"/>
      </w:pPr>
      <w:r>
        <w:t xml:space="preserve">      (c) =&gt; ({ '&amp;': '&amp;amp;', '&lt;': '&amp;lt;', '&gt;': '&amp;gt;', '"': '&amp;quot;', "'": '&amp;#39;' })[c]</w:t>
      </w:r>
    </w:p>
    <w:p>
      <w:pPr>
        <w:pStyle w:val="Manguon"/>
      </w:pPr>
      <w:r>
        <w:t xml:space="preserve">    );</w:t>
      </w:r>
    </w:p>
    <w:p>
      <w:pPr>
        <w:pStyle w:val="Manguon"/>
      </w:pPr>
      <w:r>
        <w:t xml:space="preserve">  const { Q, Z, O } = LP;</w:t>
      </w:r>
    </w:p>
    <w:p>
      <w:pPr>
        <w:pStyle w:val="Manguon"/>
      </w:pPr>
      <w:r>
        <w:t xml:space="preserve">  const num = (q) =&gt;</w:t>
      </w:r>
    </w:p>
    <w:p>
      <w:pPr>
        <w:pStyle w:val="Manguon"/>
      </w:pPr>
      <w:r>
        <w:t xml:space="preserve">    q.d === 1n</w:t>
      </w:r>
    </w:p>
    <w:p>
      <w:pPr>
        <w:pStyle w:val="Manguon"/>
      </w:pPr>
      <w:r>
        <w:t xml:space="preserve">      ? esc(q)</w:t>
      </w:r>
    </w:p>
    <w:p>
      <w:pPr>
        <w:pStyle w:val="Manguon"/>
      </w:pPr>
      <w:r>
        <w:t xml:space="preserve">      : /* HTML */ `&lt;span class="fraction" title="${esc(q.decimal())}"</w:t>
      </w:r>
    </w:p>
    <w:p>
      <w:pPr>
        <w:pStyle w:val="Manguon"/>
      </w:pPr>
      <w:r>
        <w:t xml:space="preserve">          &gt;&lt;span&gt;${q.n}&lt;/span&gt;&lt;span&gt;${q.d}&lt;/span&gt;&lt;/span</w:t>
      </w:r>
    </w:p>
    <w:p>
      <w:pPr>
        <w:pStyle w:val="Manguon"/>
      </w:pPr>
      <w:r>
        <w:t xml:space="preserve">        &gt;`;</w:t>
      </w:r>
    </w:p>
    <w:p>
      <w:pPr>
        <w:pStyle w:val="Manguon"/>
      </w:pPr>
      <w:r>
        <w:t xml:space="preserve">  const named = (s) =&gt; esc(s).replace(/^x(\d+)/, '&lt;i class="math-var"&gt;x&lt;/i&gt;&lt;sub&gt;$1&lt;/sub&gt;');</w:t>
      </w:r>
    </w:p>
    <w:p>
      <w:pPr>
        <w:pStyle w:val="Manguon"/>
      </w:pPr>
      <w:r>
        <w:t xml:space="preserve">  const A = (j) =&gt; /* HTML */ `&lt;i class="math-var"&gt;A&lt;/i&gt;&lt;sub&gt;${j + 1}&lt;/sub&gt;`;</w:t>
      </w:r>
    </w:p>
    <w:p>
      <w:pPr>
        <w:pStyle w:val="Manguon"/>
      </w:pPr>
      <w:r>
        <w:t xml:space="preserve">  const rel = (s) =&gt; ({ '&lt;=': '≤', '&gt;=': '≥', '=': '=' })[s];</w:t>
      </w:r>
    </w:p>
    <w:p>
      <w:pPr>
        <w:pStyle w:val="Manguon"/>
      </w:pPr>
      <w:r>
        <w:t xml:space="preserve">  const domain = (s) =&gt; ({ pos: '≥ 0', neg: '≤ 0', free: 'tự do' })[s];</w:t>
      </w:r>
    </w:p>
    <w:p>
      <w:pPr>
        <w:pStyle w:val="Manguon"/>
      </w:pPr>
      <w:r>
        <w:t xml:space="preserve">  const phase = (s) =&gt;</w:t>
      </w:r>
    </w:p>
    <w:p>
      <w:pPr>
        <w:pStyle w:val="Manguon"/>
      </w:pPr>
      <w:r>
        <w:t xml:space="preserve">    ({</w:t>
      </w:r>
    </w:p>
    <w:p>
      <w:pPr>
        <w:pStyle w:val="Manguon"/>
      </w:pPr>
      <w:r>
        <w:t xml:space="preserve">      direct: 'Đơn hình trực tiếp',</w:t>
      </w:r>
    </w:p>
    <w:p>
      <w:pPr>
        <w:pStyle w:val="Manguon"/>
      </w:pPr>
      <w:r>
        <w:t xml:space="preserve">      bigm: 'Phương pháp M',</w:t>
      </w:r>
    </w:p>
    <w:p>
      <w:pPr>
        <w:pStyle w:val="Manguon"/>
      </w:pPr>
      <w:r>
        <w:t xml:space="preserve">      phase1: 'Pha I · Tìm phương án khả thi',</w:t>
      </w:r>
    </w:p>
    <w:p>
      <w:pPr>
        <w:pStyle w:val="Manguon"/>
      </w:pPr>
      <w:r>
        <w:t xml:space="preserve">      phase2: 'Tối ưu hàm mục tiêu gốc',</w:t>
      </w:r>
    </w:p>
    <w:p>
      <w:pPr>
        <w:pStyle w:val="Manguon"/>
      </w:pPr>
      <w:r>
        <w:t xml:space="preserve">    })[s];</w:t>
      </w:r>
    </w:p>
    <w:p>
      <w:pPr>
        <w:pStyle w:val="Manguon"/>
      </w:pPr>
      <w:r>
        <w:t xml:space="preserve">  const methodName = (r) =&gt;</w:t>
      </w:r>
    </w:p>
    <w:p>
      <w:pPr>
        <w:pStyle w:val="Manguon"/>
      </w:pPr>
      <w:r>
        <w:t xml:space="preserve">    !r.kinds.includes('giả')</w:t>
      </w:r>
    </w:p>
    <w:p>
      <w:pPr>
        <w:pStyle w:val="Manguon"/>
      </w:pPr>
      <w:r>
        <w:t xml:space="preserve">      ? 'Đơn hình'</w:t>
      </w:r>
    </w:p>
    <w:p>
      <w:pPr>
        <w:pStyle w:val="Manguon"/>
      </w:pPr>
      <w:r>
        <w:t xml:space="preserve">      : r.method === 'two'</w:t>
      </w:r>
    </w:p>
    <w:p>
      <w:pPr>
        <w:pStyle w:val="Manguon"/>
      </w:pPr>
      <w:r>
        <w:t xml:space="preserve">        ? 'Đơn hình hai pha'</w:t>
      </w:r>
    </w:p>
    <w:p>
      <w:pPr>
        <w:pStyle w:val="Manguon"/>
      </w:pPr>
      <w:r>
        <w:t xml:space="preserve">        : 'Phương pháp M';</w:t>
      </w:r>
    </w:p>
    <w:p>
      <w:pPr>
        <w:pStyle w:val="Manguon"/>
      </w:pPr>
      <w:r>
        <w:t xml:space="preserve">  function cost(c) {</w:t>
      </w:r>
    </w:p>
    <w:p>
      <w:pPr>
        <w:pStyle w:val="Manguon"/>
      </w:pPr>
      <w:r>
        <w:t xml:space="preserve">    if (c.eta.zero()) return num(c.delta);</w:t>
      </w:r>
    </w:p>
    <w:p>
      <w:pPr>
        <w:pStyle w:val="Manguon"/>
      </w:pPr>
      <w:r>
        <w:t xml:space="preserve">    const e = c.eta,</w:t>
      </w:r>
    </w:p>
    <w:p>
      <w:pPr>
        <w:pStyle w:val="Manguon"/>
      </w:pPr>
      <w:r>
        <w:t xml:space="preserve">      v = e.sign() &lt; 0 ? e.neg() : e;</w:t>
      </w:r>
    </w:p>
    <w:p>
      <w:pPr>
        <w:pStyle w:val="Manguon"/>
      </w:pPr>
      <w:r>
        <w:t xml:space="preserve">    return (</w:t>
      </w:r>
    </w:p>
    <w:p>
      <w:pPr>
        <w:pStyle w:val="Manguon"/>
      </w:pPr>
      <w:r>
        <w:t xml:space="preserve">      (e.sign() &lt; 0 ? '−' : '') +</w:t>
      </w:r>
    </w:p>
    <w:p>
      <w:pPr>
        <w:pStyle w:val="Manguon"/>
      </w:pPr>
      <w:r>
        <w:t xml:space="preserve">      (v.eq(O) ? '' : num(v)) +</w:t>
      </w:r>
    </w:p>
    <w:p>
      <w:pPr>
        <w:pStyle w:val="Manguon"/>
      </w:pPr>
      <w:r>
        <w:t xml:space="preserve">      'M' +</w:t>
      </w:r>
    </w:p>
    <w:p>
      <w:pPr>
        <w:pStyle w:val="Manguon"/>
      </w:pPr>
      <w:r>
        <w:t xml:space="preserve">      (c.delta.zero()</w:t>
      </w:r>
    </w:p>
    <w:p>
      <w:pPr>
        <w:pStyle w:val="Manguon"/>
      </w:pPr>
      <w:r>
        <w:t xml:space="preserve">        ? ''</w:t>
      </w:r>
    </w:p>
    <w:p>
      <w:pPr>
        <w:pStyle w:val="Manguon"/>
      </w:pPr>
      <w:r>
        <w:t xml:space="preserve">        : (c.delta.sign() &gt; 0 ? ' + ' : ' − ') + num(c.delta.sign() &gt; 0 ? c.delta : c.delta.neg()))</w:t>
      </w:r>
    </w:p>
    <w:p>
      <w:pPr>
        <w:pStyle w:val="Manguon"/>
      </w:pPr>
      <w:r>
        <w:t xml:space="preserve">    );</w:t>
      </w:r>
    </w:p>
    <w:p>
      <w:pPr>
        <w:pStyle w:val="Manguon"/>
      </w:pPr>
      <w:r>
        <w:t xml:space="preserve">  }</w:t>
      </w:r>
    </w:p>
    <w:p>
      <w:pPr>
        <w:pStyle w:val="Manguon"/>
      </w:pPr>
      <w:r>
        <w:t xml:space="preserve">  function expr(coeff, names) {</w:t>
      </w:r>
    </w:p>
    <w:p>
      <w:pPr>
        <w:pStyle w:val="Manguon"/>
      </w:pPr>
      <w:r>
        <w:t xml:space="preserve">    const parts = [];</w:t>
      </w:r>
    </w:p>
    <w:p>
      <w:pPr>
        <w:pStyle w:val="Manguon"/>
      </w:pPr>
      <w:r>
        <w:t xml:space="preserve">    coeff.forEach((v, j) =&gt; {</w:t>
      </w:r>
    </w:p>
    <w:p>
      <w:pPr>
        <w:pStyle w:val="Manguon"/>
      </w:pPr>
      <w:r>
        <w:t xml:space="preserve">      if (v.zero()) return;</w:t>
      </w:r>
    </w:p>
    <w:p>
      <w:pPr>
        <w:pStyle w:val="Manguon"/>
      </w:pPr>
      <w:r>
        <w:t xml:space="preserve">      const mag = v.sign() &lt; 0 ? v.neg() : v;</w:t>
      </w:r>
    </w:p>
    <w:p>
      <w:pPr>
        <w:pStyle w:val="Manguon"/>
      </w:pPr>
      <w:r>
        <w:t xml:space="preserve">      parts.push(</w:t>
      </w:r>
    </w:p>
    <w:p>
      <w:pPr>
        <w:pStyle w:val="Manguon"/>
      </w:pPr>
      <w:r>
        <w:t xml:space="preserve">        (parts.length ? (v.sign() &lt; 0 ? ' − ' : ' + ') : v.sign() &lt; 0 ? '−' : '') +</w:t>
      </w:r>
    </w:p>
    <w:p>
      <w:pPr>
        <w:pStyle w:val="Manguon"/>
      </w:pPr>
      <w:r>
        <w:t xml:space="preserve">          (mag.eq(O) ? '' : num(mag) + ' ') +</w:t>
      </w:r>
    </w:p>
    <w:p>
      <w:pPr>
        <w:pStyle w:val="Manguon"/>
      </w:pPr>
      <w:r>
        <w:t xml:space="preserve">          named(names[j])</w:t>
      </w:r>
    </w:p>
    <w:p>
      <w:pPr>
        <w:pStyle w:val="Manguon"/>
      </w:pPr>
      <w:r>
        <w:t xml:space="preserve">      );</w:t>
      </w:r>
    </w:p>
    <w:p>
      <w:pPr>
        <w:pStyle w:val="Manguon"/>
      </w:pPr>
      <w:r>
        <w:t xml:space="preserve">    });</w:t>
      </w:r>
    </w:p>
    <w:p>
      <w:pPr>
        <w:pStyle w:val="Manguon"/>
      </w:pPr>
      <w:r>
        <w:t xml:space="preserve">    return parts.join('') || '0';</w:t>
      </w:r>
    </w:p>
    <w:p>
      <w:pPr>
        <w:pStyle w:val="Manguon"/>
      </w:pPr>
      <w:r>
        <w:t xml:space="preserve">  }</w:t>
      </w:r>
    </w:p>
    <w:p>
      <w:pPr>
        <w:pStyle w:val="Manguon"/>
      </w:pPr>
      <w:r>
        <w:t xml:space="preserve">  const cn = (q) =&gt;</w:t>
      </w:r>
    </w:p>
    <w:p>
      <w:pPr>
        <w:pStyle w:val="Manguon"/>
      </w:pPr>
      <w:r>
        <w:t xml:space="preserve">    q.zero() ? '' : (q.sign() &gt; 0 ? ' + ' : ' − ') + num(q.sign() &gt; 0 ? q : q.neg());</w:t>
      </w:r>
    </w:p>
    <w:p>
      <w:pPr>
        <w:pStyle w:val="Manguon"/>
      </w:pPr>
      <w:r>
        <w:t xml:space="preserve">  const vector = (x) =&gt;</w:t>
      </w:r>
    </w:p>
    <w:p>
      <w:pPr>
        <w:pStyle w:val="Manguon"/>
      </w:pPr>
      <w:r>
        <w:t xml:space="preserve">    /* HTML */ `&lt;span class="vector"</w:t>
      </w:r>
    </w:p>
    <w:p>
      <w:pPr>
        <w:pStyle w:val="Manguon"/>
      </w:pPr>
      <w:r>
        <w:t xml:space="preserve">      &gt;(${x.map(num).join('&lt;span class="separator"&gt;;&lt;/span&gt;')})&lt;/span</w:t>
      </w:r>
    </w:p>
    <w:p>
      <w:pPr>
        <w:pStyle w:val="Manguon"/>
      </w:pPr>
      <w:r>
        <w:t xml:space="preserve">    &gt;`;</w:t>
      </w:r>
    </w:p>
    <w:p>
      <w:pPr>
        <w:pStyle w:val="Manguon"/>
      </w:pPr>
      <w:r>
        <w:t xml:space="preserve">  const originals = (n) =&gt; Array.from({ length: n }, (_, j) =&gt; 'x' + (j + 1));</w:t>
      </w:r>
    </w:p>
    <w:p>
      <w:pPr>
        <w:pStyle w:val="Manguon"/>
      </w:pPr>
      <w:r>
        <w:t xml:space="preserve">  // Đề bài gốc</w:t>
      </w:r>
    </w:p>
    <w:p>
      <w:pPr>
        <w:pStyle w:val="Manguon"/>
      </w:pPr>
      <w:r>
        <w:t xml:space="preserve">  function problem(p) {</w:t>
      </w:r>
    </w:p>
    <w:p>
      <w:pPr>
        <w:pStyle w:val="Manguon"/>
      </w:pPr>
      <w:r>
        <w:t xml:space="preserve">    return /* HTML */ `&lt;section class="solution-section"&gt;</w:t>
      </w:r>
    </w:p>
    <w:p>
      <w:pPr>
        <w:pStyle w:val="Manguon"/>
      </w:pPr>
      <w:r>
        <w:t xml:space="preserve">      &lt;h2&gt;Bài toán ban đầu&lt;/h2&gt;</w:t>
      </w:r>
    </w:p>
    <w:p>
      <w:pPr>
        <w:pStyle w:val="Manguon"/>
      </w:pPr>
      <w:r>
        <w:t xml:space="preserve">      &lt;div class="math-block"&gt;</w:t>
      </w:r>
    </w:p>
    <w:p>
      <w:pPr>
        <w:pStyle w:val="Manguon"/>
      </w:pPr>
      <w:r>
        <w:t xml:space="preserve">        &lt;div class="objective-line"&gt;</w:t>
      </w:r>
    </w:p>
    <w:p>
      <w:pPr>
        <w:pStyle w:val="Manguon"/>
      </w:pPr>
      <w:r>
        <w:t xml:space="preserve">          f(x) = ${expr(p.c, originals(p.n))}${cn(p.constant)} &lt;span class="arrow"&gt;→&lt;/span&gt;</w:t>
      </w:r>
    </w:p>
    <w:p>
      <w:pPr>
        <w:pStyle w:val="Manguon"/>
      </w:pPr>
      <w:r>
        <w:t xml:space="preserve">          &lt;b&gt;${p.sense.toUpperCase()}&lt;/b&gt;</w:t>
      </w:r>
    </w:p>
    <w:p>
      <w:pPr>
        <w:pStyle w:val="Manguon"/>
      </w:pPr>
      <w:r>
        <w:t xml:space="preserve">        &lt;/div&gt;</w:t>
      </w:r>
    </w:p>
    <w:p>
      <w:pPr>
        <w:pStyle w:val="Manguon"/>
      </w:pPr>
      <w:r>
        <w:t xml:space="preserve">        &lt;div class="constraints-list"&gt;</w:t>
      </w:r>
    </w:p>
    <w:p>
      <w:pPr>
        <w:pStyle w:val="Manguon"/>
      </w:pPr>
      <w:r>
        <w:t xml:space="preserve">          ${p.a.length</w:t>
      </w:r>
    </w:p>
    <w:p>
      <w:pPr>
        <w:pStyle w:val="Manguon"/>
      </w:pPr>
      <w:r>
        <w:t xml:space="preserve">            ? p.a</w:t>
      </w:r>
    </w:p>
    <w:p>
      <w:pPr>
        <w:pStyle w:val="Manguon"/>
      </w:pPr>
      <w:r>
        <w:t xml:space="preserve">                .map(</w:t>
      </w:r>
    </w:p>
    <w:p>
      <w:pPr>
        <w:pStyle w:val="Manguon"/>
      </w:pPr>
      <w:r>
        <w:t xml:space="preserve">                  (row, i) =&gt;</w:t>
      </w:r>
    </w:p>
    <w:p>
      <w:pPr>
        <w:pStyle w:val="Manguon"/>
      </w:pPr>
      <w:r>
        <w:t xml:space="preserve">                    /* HTML */ `&lt;div&gt;</w:t>
      </w:r>
    </w:p>
    <w:p>
      <w:pPr>
        <w:pStyle w:val="Manguon"/>
      </w:pPr>
      <w:r>
        <w:t xml:space="preserve">                      &lt;span class="row-tag"&gt;R${i + 1}&lt;/span&gt;${expr(row, originals(p.n))}</w:t>
      </w:r>
    </w:p>
    <w:p>
      <w:pPr>
        <w:pStyle w:val="Manguon"/>
      </w:pPr>
      <w:r>
        <w:t xml:space="preserve">                      ${rel(p.rel[i])} ${num(p.b[i])}</w:t>
      </w:r>
    </w:p>
    <w:p>
      <w:pPr>
        <w:pStyle w:val="Manguon"/>
      </w:pPr>
      <w:r>
        <w:t xml:space="preserve">                    &lt;/div&gt;`</w:t>
      </w:r>
    </w:p>
    <w:p>
      <w:pPr>
        <w:pStyle w:val="Manguon"/>
      </w:pPr>
      <w:r>
        <w:t xml:space="preserve">                )</w:t>
      </w:r>
    </w:p>
    <w:p>
      <w:pPr>
        <w:pStyle w:val="Manguon"/>
      </w:pPr>
      <w:r>
        <w:t xml:space="preserve">                .join('')</w:t>
      </w:r>
    </w:p>
    <w:p>
      <w:pPr>
        <w:pStyle w:val="Manguon"/>
      </w:pPr>
      <w:r>
        <w:t xml:space="preserve">            : '&lt;div&gt;Không có ràng buộc tuyến tính bổ sung.&lt;/div&gt;'}</w:t>
      </w:r>
    </w:p>
    <w:p>
      <w:pPr>
        <w:pStyle w:val="Manguon"/>
      </w:pPr>
      <w:r>
        <w:t xml:space="preserve">        &lt;/div&gt;</w:t>
      </w:r>
    </w:p>
    <w:p>
      <w:pPr>
        <w:pStyle w:val="Manguon"/>
      </w:pPr>
      <w:r>
        <w:t xml:space="preserve">        &lt;div class="domain-line"&gt;</w:t>
      </w:r>
    </w:p>
    <w:p>
      <w:pPr>
        <w:pStyle w:val="Manguon"/>
      </w:pPr>
      <w:r>
        <w:t xml:space="preserve">          ${p.domains</w:t>
      </w:r>
    </w:p>
    <w:p>
      <w:pPr>
        <w:pStyle w:val="Manguon"/>
      </w:pPr>
      <w:r>
        <w:t xml:space="preserve">            .map((d, j) =&gt; named('x' + (j + 1)) + ' ' + domain(d))</w:t>
      </w:r>
    </w:p>
    <w:p>
      <w:pPr>
        <w:pStyle w:val="Manguon"/>
      </w:pPr>
      <w:r>
        <w:t xml:space="preserve">            .join('&lt;span class="separator"&gt;;&lt;/span&gt;')}</w:t>
      </w:r>
    </w:p>
    <w:p>
      <w:pPr>
        <w:pStyle w:val="Manguon"/>
      </w:pPr>
      <w:r>
        <w:t xml:space="preserve">        &lt;/div&gt;</w:t>
      </w:r>
    </w:p>
    <w:p>
      <w:pPr>
        <w:pStyle w:val="Manguon"/>
      </w:pPr>
      <w:r>
        <w:t xml:space="preserve">      &lt;/div&gt;</w:t>
      </w:r>
    </w:p>
    <w:p>
      <w:pPr>
        <w:pStyle w:val="Manguon"/>
      </w:pPr>
      <w:r>
        <w:t xml:space="preserve">    &lt;/section&gt;`;</w:t>
      </w:r>
    </w:p>
    <w:p>
      <w:pPr>
        <w:pStyle w:val="Manguon"/>
      </w:pPr>
      <w:r>
        <w:t xml:space="preserve">  }</w:t>
      </w:r>
    </w:p>
    <w:p>
      <w:pPr>
        <w:pStyle w:val="Manguon"/>
      </w:pPr>
      <w:r>
        <w:t xml:space="preserve">  // Dạng chính tắc và cơ sở xuất phát</w:t>
      </w:r>
    </w:p>
    <w:p>
      <w:pPr>
        <w:pStyle w:val="Manguon"/>
      </w:pPr>
      <w:r>
        <w:t xml:space="preserve">  function normalization(r) {</w:t>
      </w:r>
    </w:p>
    <w:p>
      <w:pPr>
        <w:pStyle w:val="Manguon"/>
      </w:pPr>
      <w:r>
        <w:t xml:space="preserve">    const first = r.steps[0],</w:t>
      </w:r>
    </w:p>
    <w:p>
      <w:pPr>
        <w:pStyle w:val="Manguon"/>
      </w:pPr>
      <w:r>
        <w:t xml:space="preserve">      full = LP.zeros(r.names.length);</w:t>
      </w:r>
    </w:p>
    <w:p>
      <w:pPr>
        <w:pStyle w:val="Manguon"/>
      </w:pPr>
      <w:r>
        <w:t xml:space="preserve">    if (first) first.basis.forEach((k, i) =&gt; (full[k] = first.b[i]));</w:t>
      </w:r>
    </w:p>
    <w:p>
      <w:pPr>
        <w:pStyle w:val="Manguon"/>
      </w:pPr>
      <w:r>
        <w:t xml:space="preserve">    const artificial = r.kinds.map((k, j) =&gt; (k === 'giả' ? j : -1)).filter((j) =&gt; j &gt;= 0);</w:t>
      </w:r>
    </w:p>
    <w:p>
      <w:pPr>
        <w:pStyle w:val="Manguon"/>
      </w:pPr>
      <w:r>
        <w:t xml:space="preserve">    const substitutions = r.p.domains.flatMap((d, j) =&gt;</w:t>
      </w:r>
    </w:p>
    <w:p>
      <w:pPr>
        <w:pStyle w:val="Manguon"/>
      </w:pPr>
      <w:r>
        <w:t xml:space="preserve">      d === 'free'</w:t>
      </w:r>
    </w:p>
    <w:p>
      <w:pPr>
        <w:pStyle w:val="Manguon"/>
      </w:pPr>
      <w:r>
        <w:t xml:space="preserve">        ? [</w:t>
      </w:r>
    </w:p>
    <w:p>
      <w:pPr>
        <w:pStyle w:val="Manguon"/>
      </w:pPr>
      <w:r>
        <w:t xml:space="preserve">            `${named('x' + (j + 1))} = ${named('x' + (j + 1) + '⁺')} − ${named('x' + (j + 1) + '⁻')}`,</w:t>
      </w:r>
    </w:p>
    <w:p>
      <w:pPr>
        <w:pStyle w:val="Manguon"/>
      </w:pPr>
      <w:r>
        <w:t xml:space="preserve">          ]</w:t>
      </w:r>
    </w:p>
    <w:p>
      <w:pPr>
        <w:pStyle w:val="Manguon"/>
      </w:pPr>
      <w:r>
        <w:t xml:space="preserve">        : d === 'neg'</w:t>
      </w:r>
    </w:p>
    <w:p>
      <w:pPr>
        <w:pStyle w:val="Manguon"/>
      </w:pPr>
      <w:r>
        <w:t xml:space="preserve">          ? [`${named('x' + (j + 1))} = −${named('x' + (j + 1) + '′')}`]</w:t>
      </w:r>
    </w:p>
    <w:p>
      <w:pPr>
        <w:pStyle w:val="Manguon"/>
      </w:pPr>
      <w:r>
        <w:t xml:space="preserve">          : []</w:t>
      </w:r>
    </w:p>
    <w:p>
      <w:pPr>
        <w:pStyle w:val="Manguon"/>
      </w:pPr>
      <w:r>
        <w:t xml:space="preserve">    );</w:t>
      </w:r>
    </w:p>
    <w:p>
      <w:pPr>
        <w:pStyle w:val="Manguon"/>
      </w:pPr>
      <w:r>
        <w:t xml:space="preserve">    return /* HTML */ `&lt;section class="solution-section"&gt;</w:t>
      </w:r>
    </w:p>
    <w:p>
      <w:pPr>
        <w:pStyle w:val="Manguon"/>
      </w:pPr>
      <w:r>
        <w:t xml:space="preserve">      &lt;h2&gt;Dạng chính tắc&lt;/h2&gt;</w:t>
      </w:r>
    </w:p>
    <w:p>
      <w:pPr>
        <w:pStyle w:val="Manguon"/>
      </w:pPr>
      <w:r>
        <w:t xml:space="preserve">      ${substitutions.length</w:t>
      </w:r>
    </w:p>
    <w:p>
      <w:pPr>
        <w:pStyle w:val="Manguon"/>
      </w:pPr>
      <w:r>
        <w:t xml:space="preserve">        ? /* HTML */ `&lt;p class="math substitution"&gt;${substitutions.join('; &amp;nbsp; ')}&lt;/p&gt;`</w:t>
      </w:r>
    </w:p>
    <w:p>
      <w:pPr>
        <w:pStyle w:val="Manguon"/>
      </w:pPr>
      <w:r>
        <w:t xml:space="preserve">        : ''}</w:t>
      </w:r>
    </w:p>
    <w:p>
      <w:pPr>
        <w:pStyle w:val="Manguon"/>
      </w:pPr>
      <w:r>
        <w:t xml:space="preserve">      &lt;div class="math-block"&gt;</w:t>
      </w:r>
    </w:p>
    <w:p>
      <w:pPr>
        <w:pStyle w:val="Manguon"/>
      </w:pPr>
      <w:r>
        <w:t xml:space="preserve">        &lt;div class="objective-line"&gt;</w:t>
      </w:r>
    </w:p>
    <w:p>
      <w:pPr>
        <w:pStyle w:val="Manguon"/>
      </w:pPr>
      <w:r>
        <w:t xml:space="preserve">          f${r.method === 'bigm' &amp;&amp; artificial.length ? '&lt;sub&gt;M&lt;/sub&gt;' : ''}(x) =</w:t>
      </w:r>
    </w:p>
    <w:p>
      <w:pPr>
        <w:pStyle w:val="Manguon"/>
      </w:pPr>
      <w:r>
        <w:t xml:space="preserve">          ${expr(r.objective, r.names)}${cn(r.p.constant)}${r.method === 'bigm'</w:t>
      </w:r>
    </w:p>
    <w:p>
      <w:pPr>
        <w:pStyle w:val="Manguon"/>
      </w:pPr>
      <w:r>
        <w:t xml:space="preserve">            ? artificial</w:t>
      </w:r>
    </w:p>
    <w:p>
      <w:pPr>
        <w:pStyle w:val="Manguon"/>
      </w:pPr>
      <w:r>
        <w:t xml:space="preserve">                .map((j) =&gt; (r.p.sense === 'max' ? ' − M' : ' + M') + named(r.names[j]))</w:t>
      </w:r>
    </w:p>
    <w:p>
      <w:pPr>
        <w:pStyle w:val="Manguon"/>
      </w:pPr>
      <w:r>
        <w:t xml:space="preserve">                .join('')</w:t>
      </w:r>
    </w:p>
    <w:p>
      <w:pPr>
        <w:pStyle w:val="Manguon"/>
      </w:pPr>
      <w:r>
        <w:t xml:space="preserve">            : ''}</w:t>
      </w:r>
    </w:p>
    <w:p>
      <w:pPr>
        <w:pStyle w:val="Manguon"/>
      </w:pPr>
      <w:r>
        <w:t xml:space="preserve">          → ${r.p.sense.toUpperCase()}</w:t>
      </w:r>
    </w:p>
    <w:p>
      <w:pPr>
        <w:pStyle w:val="Manguon"/>
      </w:pPr>
      <w:r>
        <w:t xml:space="preserve">        &lt;/div&gt;</w:t>
      </w:r>
    </w:p>
    <w:p>
      <w:pPr>
        <w:pStyle w:val="Manguon"/>
      </w:pPr>
      <w:r>
        <w:t xml:space="preserve">        ${r.canonical</w:t>
      </w:r>
    </w:p>
    <w:p>
      <w:pPr>
        <w:pStyle w:val="Manguon"/>
      </w:pPr>
      <w:r>
        <w:t xml:space="preserve">          .map((row, i) =&gt; /* HTML */ `&lt;div&gt;${expr(row, r.names)} = ${num(r.rhs[i])}&lt;/div&gt;`)</w:t>
      </w:r>
    </w:p>
    <w:p>
      <w:pPr>
        <w:pStyle w:val="Manguon"/>
      </w:pPr>
      <w:r>
        <w:t xml:space="preserve">          .join('')}</w:t>
      </w:r>
    </w:p>
    <w:p>
      <w:pPr>
        <w:pStyle w:val="Manguon"/>
      </w:pPr>
      <w:r>
        <w:t xml:space="preserve">        &lt;div class="domain-line"&gt;Tất cả các biến trong hệ trên ≥ 0.&lt;/div&gt;</w:t>
      </w:r>
    </w:p>
    <w:p>
      <w:pPr>
        <w:pStyle w:val="Manguon"/>
      </w:pPr>
      <w:r>
        <w:t xml:space="preserve">      &lt;/div&gt;</w:t>
      </w:r>
    </w:p>
    <w:p>
      <w:pPr>
        <w:pStyle w:val="Manguon"/>
      </w:pPr>
      <w:r>
        <w:t xml:space="preserve">      ${r.method === 'two' &amp;&amp; artificial.length</w:t>
      </w:r>
    </w:p>
    <w:p>
      <w:pPr>
        <w:pStyle w:val="Manguon"/>
      </w:pPr>
      <w:r>
        <w:t xml:space="preserve">        ? /* HTML */ `&lt;p class="math"&gt;</w:t>
      </w:r>
    </w:p>
    <w:p>
      <w:pPr>
        <w:pStyle w:val="Manguon"/>
      </w:pPr>
      <w:r>
        <w:t xml:space="preserve">            Pha I: W = ${artificial.map((j) =&gt; named(r.names[j])).join(' + ')} → MIN.</w:t>
      </w:r>
    </w:p>
    <w:p>
      <w:pPr>
        <w:pStyle w:val="Manguon"/>
      </w:pPr>
      <w:r>
        <w:t xml:space="preserve">          &lt;/p&gt;`</w:t>
      </w:r>
    </w:p>
    <w:p>
      <w:pPr>
        <w:pStyle w:val="Manguon"/>
      </w:pPr>
      <w:r>
        <w:t xml:space="preserve">        : ''}${first</w:t>
      </w:r>
    </w:p>
    <w:p>
      <w:pPr>
        <w:pStyle w:val="Manguon"/>
      </w:pPr>
      <w:r>
        <w:t xml:space="preserve">        ? /* HTML */ `&lt;div class="initial-basis"&gt;</w:t>
      </w:r>
    </w:p>
    <w:p>
      <w:pPr>
        <w:pStyle w:val="Manguon"/>
      </w:pPr>
      <w:r>
        <w:t xml:space="preserve">            &lt;p&gt;</w:t>
      </w:r>
    </w:p>
    <w:p>
      <w:pPr>
        <w:pStyle w:val="Manguon"/>
      </w:pPr>
      <w:r>
        <w:t xml:space="preserve">              Cơ sở xuất phát: &lt;span class="math"&gt;J = { ${first.basis.map(A).join(', ')} }&lt;/span&gt;</w:t>
      </w:r>
    </w:p>
    <w:p>
      <w:pPr>
        <w:pStyle w:val="Manguon"/>
      </w:pPr>
      <w:r>
        <w:t xml:space="preserve">            &lt;/p&gt;</w:t>
      </w:r>
    </w:p>
    <w:p>
      <w:pPr>
        <w:pStyle w:val="Manguon"/>
      </w:pPr>
      <w:r>
        <w:t xml:space="preserve">            &lt;p class="math"&gt;x&lt;sup&gt;(0)&lt;/sup&gt; = ${vector(full)}&lt;/p&gt;</w:t>
      </w:r>
    </w:p>
    <w:p>
      <w:pPr>
        <w:pStyle w:val="Manguon"/>
      </w:pPr>
      <w:r>
        <w:t xml:space="preserve">          &lt;/div&gt;`</w:t>
      </w:r>
    </w:p>
    <w:p>
      <w:pPr>
        <w:pStyle w:val="Manguon"/>
      </w:pPr>
      <w:r>
        <w:t xml:space="preserve">        : ''}</w:t>
      </w:r>
    </w:p>
    <w:p>
      <w:pPr>
        <w:pStyle w:val="Manguon"/>
      </w:pPr>
      <w:r>
        <w:t xml:space="preserve">    &lt;/section&gt;`;</w:t>
      </w:r>
    </w:p>
    <w:p>
      <w:pPr>
        <w:pStyle w:val="Manguon"/>
      </w:pPr>
      <w:r>
        <w:t xml:space="preserve">  }</w:t>
      </w:r>
    </w:p>
    <w:p>
      <w:pPr>
        <w:pStyle w:val="Manguon"/>
      </w:pPr>
      <w:r>
        <w:t xml:space="preserve">  // Bảng đơn hình và thông tin biến vào / ra</w:t>
      </w:r>
    </w:p>
    <w:p>
      <w:pPr>
        <w:pStyle w:val="Manguon"/>
      </w:pPr>
      <w:r>
        <w:t xml:space="preserve">  function step(r, index) {</w:t>
      </w:r>
    </w:p>
    <w:p>
      <w:pPr>
        <w:pStyle w:val="Manguon"/>
      </w:pPr>
      <w:r>
        <w:t xml:space="preserve">    const t = r.steps[index],</w:t>
      </w:r>
    </w:p>
    <w:p>
      <w:pPr>
        <w:pStyle w:val="Manguon"/>
      </w:pPr>
      <w:r>
        <w:t xml:space="preserve">      big = t.cost.some((c) =&gt; !c.eta.zero());</w:t>
      </w:r>
    </w:p>
    <w:p>
      <w:pPr>
        <w:pStyle w:val="Manguon"/>
      </w:pPr>
      <w:r>
        <w:t xml:space="preserve">    const table = /* HTML */ `&lt;div</w:t>
      </w:r>
    </w:p>
    <w:p>
      <w:pPr>
        <w:pStyle w:val="Manguon"/>
      </w:pPr>
      <w:r>
        <w:t xml:space="preserve">      class="table-wrap"</w:t>
      </w:r>
    </w:p>
    <w:p>
      <w:pPr>
        <w:pStyle w:val="Manguon"/>
      </w:pPr>
      <w:r>
        <w:t xml:space="preserve">      tabindex="0"</w:t>
      </w:r>
    </w:p>
    <w:p>
      <w:pPr>
        <w:pStyle w:val="Manguon"/>
      </w:pPr>
      <w:r>
        <w:t xml:space="preserve">      aria-label="Bảng đơn hình ${index + 1}, cuộn ngang để xem đủ"</w:t>
      </w:r>
    </w:p>
    <w:p>
      <w:pPr>
        <w:pStyle w:val="Manguon"/>
      </w:pPr>
      <w:r>
        <w:t xml:space="preserve">    &gt;</w:t>
      </w:r>
    </w:p>
    <w:p>
      <w:pPr>
        <w:pStyle w:val="Manguon"/>
      </w:pPr>
      <w:r>
        <w:t xml:space="preserve">      &lt;table class="tableau"&gt;</w:t>
      </w:r>
    </w:p>
    <w:p>
      <w:pPr>
        <w:pStyle w:val="Manguon"/>
      </w:pPr>
      <w:r>
        <w:t xml:space="preserve">        &lt;thead&gt;</w:t>
      </w:r>
    </w:p>
    <w:p>
      <w:pPr>
        <w:pStyle w:val="Manguon"/>
      </w:pPr>
      <w:r>
        <w:t xml:space="preserve">          &lt;tr&gt;</w:t>
      </w:r>
    </w:p>
    <w:p>
      <w:pPr>
        <w:pStyle w:val="Manguon"/>
      </w:pPr>
      <w:r>
        <w:t xml:space="preserve">            &lt;th rowspan="2"&gt;Hệ số&lt;br /&gt;c&lt;sub&gt;B&lt;/sub&gt;&lt;/th&gt;</w:t>
      </w:r>
    </w:p>
    <w:p>
      <w:pPr>
        <w:pStyle w:val="Manguon"/>
      </w:pPr>
      <w:r>
        <w:t xml:space="preserve">            &lt;th rowspan="2"&gt;Cơ sở&lt;/th&gt;</w:t>
      </w:r>
    </w:p>
    <w:p>
      <w:pPr>
        <w:pStyle w:val="Manguon"/>
      </w:pPr>
      <w:r>
        <w:t xml:space="preserve">            &lt;th rowspan="2" class="rhs"&gt;Phương án&lt;/th&gt;</w:t>
      </w:r>
    </w:p>
    <w:p>
      <w:pPr>
        <w:pStyle w:val="Manguon"/>
      </w:pPr>
      <w:r>
        <w:t xml:space="preserve">            ${t.cost</w:t>
      </w:r>
    </w:p>
    <w:p>
      <w:pPr>
        <w:pStyle w:val="Manguon"/>
      </w:pPr>
      <w:r>
        <w:t xml:space="preserve">              .map(</w:t>
      </w:r>
    </w:p>
    <w:p>
      <w:pPr>
        <w:pStyle w:val="Manguon"/>
      </w:pPr>
      <w:r>
        <w:t xml:space="preserve">                (c, j) =&gt;</w:t>
      </w:r>
    </w:p>
    <w:p>
      <w:pPr>
        <w:pStyle w:val="Manguon"/>
      </w:pPr>
      <w:r>
        <w:t xml:space="preserve">                  /* HTML */ `&lt;th class="${j === t.enter ? 'enter-col' : ''}"&gt;${cost(c)}&lt;/th&gt;`</w:t>
      </w:r>
    </w:p>
    <w:p>
      <w:pPr>
        <w:pStyle w:val="Manguon"/>
      </w:pPr>
      <w:r>
        <w:t xml:space="preserve">              )</w:t>
      </w:r>
    </w:p>
    <w:p>
      <w:pPr>
        <w:pStyle w:val="Manguon"/>
      </w:pPr>
      <w:r>
        <w:t xml:space="preserve">              .join('')}</w:t>
      </w:r>
    </w:p>
    <w:p>
      <w:pPr>
        <w:pStyle w:val="Manguon"/>
      </w:pPr>
      <w:r>
        <w:t xml:space="preserve">          &lt;/tr&gt;</w:t>
      </w:r>
    </w:p>
    <w:p>
      <w:pPr>
        <w:pStyle w:val="Manguon"/>
      </w:pPr>
      <w:r>
        <w:t xml:space="preserve">          &lt;tr&gt;</w:t>
      </w:r>
    </w:p>
    <w:p>
      <w:pPr>
        <w:pStyle w:val="Manguon"/>
      </w:pPr>
      <w:r>
        <w:t xml:space="preserve">            ${r.names</w:t>
      </w:r>
    </w:p>
    <w:p>
      <w:pPr>
        <w:pStyle w:val="Manguon"/>
      </w:pPr>
      <w:r>
        <w:t xml:space="preserve">              .map(</w:t>
      </w:r>
    </w:p>
    <w:p>
      <w:pPr>
        <w:pStyle w:val="Manguon"/>
      </w:pPr>
      <w:r>
        <w:t xml:space="preserve">                (n, j) =&gt; /* HTML */ `&lt;th class="${j === t.enter ? 'enter-col' : ''}"&gt;${A(j)}&lt;/th&gt;`</w:t>
      </w:r>
    </w:p>
    <w:p>
      <w:pPr>
        <w:pStyle w:val="Manguon"/>
      </w:pPr>
      <w:r>
        <w:t xml:space="preserve">              )</w:t>
      </w:r>
    </w:p>
    <w:p>
      <w:pPr>
        <w:pStyle w:val="Manguon"/>
      </w:pPr>
      <w:r>
        <w:t xml:space="preserve">              .join('')}</w:t>
      </w:r>
    </w:p>
    <w:p>
      <w:pPr>
        <w:pStyle w:val="Manguon"/>
      </w:pPr>
      <w:r>
        <w:t xml:space="preserve">          &lt;/tr&gt;</w:t>
      </w:r>
    </w:p>
    <w:p>
      <w:pPr>
        <w:pStyle w:val="Manguon"/>
      </w:pPr>
      <w:r>
        <w:t xml:space="preserve">        &lt;/thead&gt;</w:t>
      </w:r>
    </w:p>
    <w:p>
      <w:pPr>
        <w:pStyle w:val="Manguon"/>
      </w:pPr>
      <w:r>
        <w:t xml:space="preserve">        &lt;tbody&gt;</w:t>
      </w:r>
    </w:p>
    <w:p>
      <w:pPr>
        <w:pStyle w:val="Manguon"/>
      </w:pPr>
      <w:r>
        <w:t xml:space="preserve">          ${t.a</w:t>
      </w:r>
    </w:p>
    <w:p>
      <w:pPr>
        <w:pStyle w:val="Manguon"/>
      </w:pPr>
      <w:r>
        <w:t xml:space="preserve">            .map(</w:t>
      </w:r>
    </w:p>
    <w:p>
      <w:pPr>
        <w:pStyle w:val="Manguon"/>
      </w:pPr>
      <w:r>
        <w:t xml:space="preserve">              (row, i) =&gt;</w:t>
      </w:r>
    </w:p>
    <w:p>
      <w:pPr>
        <w:pStyle w:val="Manguon"/>
      </w:pPr>
      <w:r>
        <w:t xml:space="preserve">                /* HTML */ `&lt;tr class="${i === t.leave ? 'leaving-row' : ''}"&gt;</w:t>
      </w:r>
    </w:p>
    <w:p>
      <w:pPr>
        <w:pStyle w:val="Manguon"/>
      </w:pPr>
      <w:r>
        <w:t xml:space="preserve">                  &lt;td&gt;${cost(t.cost[t.basis[i]])}&lt;/td&gt;</w:t>
      </w:r>
    </w:p>
    <w:p>
      <w:pPr>
        <w:pStyle w:val="Manguon"/>
      </w:pPr>
      <w:r>
        <w:t xml:space="preserve">                  &lt;td&gt;&lt;strong&gt;${A(t.basis[i])}&lt;/strong&gt;&lt;/td&gt;</w:t>
      </w:r>
    </w:p>
    <w:p>
      <w:pPr>
        <w:pStyle w:val="Manguon"/>
      </w:pPr>
      <w:r>
        <w:t xml:space="preserve">                  &lt;td class="rhs"&gt;${num(t.b[i])}&lt;/td&gt;</w:t>
      </w:r>
    </w:p>
    <w:p>
      <w:pPr>
        <w:pStyle w:val="Manguon"/>
      </w:pPr>
      <w:r>
        <w:t xml:space="preserve">                  ${row</w:t>
      </w:r>
    </w:p>
    <w:p>
      <w:pPr>
        <w:pStyle w:val="Manguon"/>
      </w:pPr>
      <w:r>
        <w:t xml:space="preserve">                    .map(</w:t>
      </w:r>
    </w:p>
    <w:p>
      <w:pPr>
        <w:pStyle w:val="Manguon"/>
      </w:pPr>
      <w:r>
        <w:t xml:space="preserve">                      (v, j) =&gt;</w:t>
      </w:r>
    </w:p>
    <w:p>
      <w:pPr>
        <w:pStyle w:val="Manguon"/>
      </w:pPr>
      <w:r>
        <w:t xml:space="preserve">                        /* HTML */ `&lt;td</w:t>
      </w:r>
    </w:p>
    <w:p>
      <w:pPr>
        <w:pStyle w:val="Manguon"/>
      </w:pPr>
      <w:r>
        <w:t xml:space="preserve">                          class="${!t.active[j]</w:t>
      </w:r>
    </w:p>
    <w:p>
      <w:pPr>
        <w:pStyle w:val="Manguon"/>
      </w:pPr>
      <w:r>
        <w:t xml:space="preserve">                            ? 'inactive'</w:t>
      </w:r>
    </w:p>
    <w:p>
      <w:pPr>
        <w:pStyle w:val="Manguon"/>
      </w:pPr>
      <w:r>
        <w:t xml:space="preserve">                            : i === t.leave &amp;&amp; j === t.enter</w:t>
      </w:r>
    </w:p>
    <w:p>
      <w:pPr>
        <w:pStyle w:val="Manguon"/>
      </w:pPr>
      <w:r>
        <w:t xml:space="preserve">                              ? 'pivot'</w:t>
      </w:r>
    </w:p>
    <w:p>
      <w:pPr>
        <w:pStyle w:val="Manguon"/>
      </w:pPr>
      <w:r>
        <w:t xml:space="preserve">                              : j === t.enter</w:t>
      </w:r>
    </w:p>
    <w:p>
      <w:pPr>
        <w:pStyle w:val="Manguon"/>
      </w:pPr>
      <w:r>
        <w:t xml:space="preserve">                                ? 'enter-col'</w:t>
      </w:r>
    </w:p>
    <w:p>
      <w:pPr>
        <w:pStyle w:val="Manguon"/>
      </w:pPr>
      <w:r>
        <w:t xml:space="preserve">                                : ''}"</w:t>
      </w:r>
    </w:p>
    <w:p>
      <w:pPr>
        <w:pStyle w:val="Manguon"/>
      </w:pPr>
      <w:r>
        <w:t xml:space="preserve">                        &gt;</w:t>
      </w:r>
    </w:p>
    <w:p>
      <w:pPr>
        <w:pStyle w:val="Manguon"/>
      </w:pPr>
      <w:r>
        <w:t xml:space="preserve">                          ${t.active[j] ? num(v) : '×'}</w:t>
      </w:r>
    </w:p>
    <w:p>
      <w:pPr>
        <w:pStyle w:val="Manguon"/>
      </w:pPr>
      <w:r>
        <w:t xml:space="preserve">                        &lt;/td&gt;`</w:t>
      </w:r>
    </w:p>
    <w:p>
      <w:pPr>
        <w:pStyle w:val="Manguon"/>
      </w:pPr>
      <w:r>
        <w:t xml:space="preserve">                    )</w:t>
      </w:r>
    </w:p>
    <w:p>
      <w:pPr>
        <w:pStyle w:val="Manguon"/>
      </w:pPr>
      <w:r>
        <w:t xml:space="preserve">                    .join('')}</w:t>
      </w:r>
    </w:p>
    <w:p>
      <w:pPr>
        <w:pStyle w:val="Manguon"/>
      </w:pPr>
      <w:r>
        <w:t xml:space="preserve">                &lt;/tr&gt;`</w:t>
      </w:r>
    </w:p>
    <w:p>
      <w:pPr>
        <w:pStyle w:val="Manguon"/>
      </w:pPr>
      <w:r>
        <w:t xml:space="preserve">            )</w:t>
      </w:r>
    </w:p>
    <w:p>
      <w:pPr>
        <w:pStyle w:val="Manguon"/>
      </w:pPr>
      <w:r>
        <w:t xml:space="preserve">            .join('')}</w:t>
      </w:r>
    </w:p>
    <w:p>
      <w:pPr>
        <w:pStyle w:val="Manguon"/>
      </w:pPr>
      <w:r>
        <w:t xml:space="preserve">        &lt;/tbody&gt;</w:t>
      </w:r>
    </w:p>
    <w:p>
      <w:pPr>
        <w:pStyle w:val="Manguon"/>
      </w:pPr>
      <w:r>
        <w:t xml:space="preserve">        &lt;tfoot&gt;</w:t>
      </w:r>
    </w:p>
    <w:p>
      <w:pPr>
        <w:pStyle w:val="Manguon"/>
      </w:pPr>
      <w:r>
        <w:t xml:space="preserve">          ${big</w:t>
      </w:r>
    </w:p>
    <w:p>
      <w:pPr>
        <w:pStyle w:val="Manguon"/>
      </w:pPr>
      <w:r>
        <w:t xml:space="preserve">            ? /* HTML */ `&lt;tr&gt;</w:t>
      </w:r>
    </w:p>
    <w:p>
      <w:pPr>
        <w:pStyle w:val="Manguon"/>
      </w:pPr>
      <w:r>
        <w:t xml:space="preserve">                  &lt;th colspan="2"&gt;δ&lt;sub&gt;j&lt;/sub&gt;&lt;/th&gt;</w:t>
      </w:r>
    </w:p>
    <w:p>
      <w:pPr>
        <w:pStyle w:val="Manguon"/>
      </w:pPr>
      <w:r>
        <w:t xml:space="preserve">                  &lt;td&gt;${num(t.value.delta)}&lt;/td&gt;</w:t>
      </w:r>
    </w:p>
    <w:p>
      <w:pPr>
        <w:pStyle w:val="Manguon"/>
      </w:pPr>
      <w:r>
        <w:t xml:space="preserve">                  ${t.delta</w:t>
      </w:r>
    </w:p>
    <w:p>
      <w:pPr>
        <w:pStyle w:val="Manguon"/>
      </w:pPr>
      <w:r>
        <w:t xml:space="preserve">                    .map((v, j) =&gt; /* HTML */ `&lt;td&gt;${t.active[j] ? num(v.delta) : '×'}&lt;/td&gt;`)</w:t>
      </w:r>
    </w:p>
    <w:p>
      <w:pPr>
        <w:pStyle w:val="Manguon"/>
      </w:pPr>
      <w:r>
        <w:t xml:space="preserve">                    .join('')}</w:t>
      </w:r>
    </w:p>
    <w:p>
      <w:pPr>
        <w:pStyle w:val="Manguon"/>
      </w:pPr>
      <w:r>
        <w:t xml:space="preserve">                &lt;/tr&gt;</w:t>
      </w:r>
    </w:p>
    <w:p>
      <w:pPr>
        <w:pStyle w:val="Manguon"/>
      </w:pPr>
      <w:r>
        <w:t xml:space="preserve">                &lt;tr&gt;</w:t>
      </w:r>
    </w:p>
    <w:p>
      <w:pPr>
        <w:pStyle w:val="Manguon"/>
      </w:pPr>
      <w:r>
        <w:t xml:space="preserve">                  &lt;th colspan="2"&gt;η&lt;sub&gt;j&lt;/sub&gt;&lt;/th&gt;</w:t>
      </w:r>
    </w:p>
    <w:p>
      <w:pPr>
        <w:pStyle w:val="Manguon"/>
      </w:pPr>
      <w:r>
        <w:t xml:space="preserve">                  &lt;td&gt;${num(t.value.eta)}&lt;/td&gt;</w:t>
      </w:r>
    </w:p>
    <w:p>
      <w:pPr>
        <w:pStyle w:val="Manguon"/>
      </w:pPr>
      <w:r>
        <w:t xml:space="preserve">                  ${t.delta</w:t>
      </w:r>
    </w:p>
    <w:p>
      <w:pPr>
        <w:pStyle w:val="Manguon"/>
      </w:pPr>
      <w:r>
        <w:t xml:space="preserve">                    .map((v, j) =&gt; /* HTML */ `&lt;td&gt;${t.active[j] ? num(v.eta) : '×'}&lt;/td&gt;`)</w:t>
      </w:r>
    </w:p>
    <w:p>
      <w:pPr>
        <w:pStyle w:val="Manguon"/>
      </w:pPr>
      <w:r>
        <w:t xml:space="preserve">                    .join('')}</w:t>
      </w:r>
    </w:p>
    <w:p>
      <w:pPr>
        <w:pStyle w:val="Manguon"/>
      </w:pPr>
      <w:r>
        <w:t xml:space="preserve">                &lt;/tr&gt;`</w:t>
      </w:r>
    </w:p>
    <w:p>
      <w:pPr>
        <w:pStyle w:val="Manguon"/>
      </w:pPr>
      <w:r>
        <w:t xml:space="preserve">            : /* HTML */ `&lt;tr&gt;</w:t>
      </w:r>
    </w:p>
    <w:p>
      <w:pPr>
        <w:pStyle w:val="Manguon"/>
      </w:pPr>
      <w:r>
        <w:t xml:space="preserve">                &lt;th colspan="2"&gt;Δ&lt;sub&gt;j&lt;/sub&gt; = z&lt;sub&gt;j&lt;/sub&gt; − c&lt;sub&gt;j&lt;/sub&gt;&lt;/th&gt;</w:t>
      </w:r>
    </w:p>
    <w:p>
      <w:pPr>
        <w:pStyle w:val="Manguon"/>
      </w:pPr>
      <w:r>
        <w:t xml:space="preserve">                &lt;td&gt;${t.phase === 'phase1' ? 'W' : 'f'} = ${cost(t.value)}&lt;/td&gt;</w:t>
      </w:r>
    </w:p>
    <w:p>
      <w:pPr>
        <w:pStyle w:val="Manguon"/>
      </w:pPr>
      <w:r>
        <w:t xml:space="preserve">                ${t.delta</w:t>
      </w:r>
    </w:p>
    <w:p>
      <w:pPr>
        <w:pStyle w:val="Manguon"/>
      </w:pPr>
      <w:r>
        <w:t xml:space="preserve">                  .map((v, j) =&gt; /* HTML */ `&lt;td&gt;${t.active[j] ? cost(v) : '×'}&lt;/td&gt;`)</w:t>
      </w:r>
    </w:p>
    <w:p>
      <w:pPr>
        <w:pStyle w:val="Manguon"/>
      </w:pPr>
      <w:r>
        <w:t xml:space="preserve">                  .join('')}</w:t>
      </w:r>
    </w:p>
    <w:p>
      <w:pPr>
        <w:pStyle w:val="Manguon"/>
      </w:pPr>
      <w:r>
        <w:t xml:space="preserve">              &lt;/tr&gt;`}</w:t>
      </w:r>
    </w:p>
    <w:p>
      <w:pPr>
        <w:pStyle w:val="Manguon"/>
      </w:pPr>
      <w:r>
        <w:t xml:space="preserve">        &lt;/tfoot&gt;</w:t>
      </w:r>
    </w:p>
    <w:p>
      <w:pPr>
        <w:pStyle w:val="Manguon"/>
      </w:pPr>
      <w:r>
        <w:t xml:space="preserve">      &lt;/table&gt;</w:t>
      </w:r>
    </w:p>
    <w:p>
      <w:pPr>
        <w:pStyle w:val="Manguon"/>
      </w:pPr>
      <w:r>
        <w:t xml:space="preserve">    &lt;/div&gt;`;</w:t>
      </w:r>
    </w:p>
    <w:p>
      <w:pPr>
        <w:pStyle w:val="Manguon"/>
      </w:pPr>
      <w:r>
        <w:t xml:space="preserve">    const pivot =</w:t>
      </w:r>
    </w:p>
    <w:p>
      <w:pPr>
        <w:pStyle w:val="Manguon"/>
      </w:pPr>
      <w:r>
        <w:t xml:space="preserve">      t.enter &gt;= 0 &amp;&amp; t.leave &gt;= 0</w:t>
      </w:r>
    </w:p>
    <w:p>
      <w:pPr>
        <w:pStyle w:val="Manguon"/>
      </w:pPr>
      <w:r>
        <w:t xml:space="preserve">        ? /* HTML */ `&lt;p class="pivot-line"&gt;</w:t>
      </w:r>
    </w:p>
    <w:p>
      <w:pPr>
        <w:pStyle w:val="Manguon"/>
      </w:pPr>
      <w:r>
        <w:t xml:space="preserve">            &lt;span class="math"&gt;${A(t.enter)}&lt;/span&gt; vào,</w:t>
      </w:r>
    </w:p>
    <w:p>
      <w:pPr>
        <w:pStyle w:val="Manguon"/>
      </w:pPr>
      <w:r>
        <w:t xml:space="preserve">            &lt;span class="math"&gt;${A(t.basis[t.leave])}&lt;/span&gt; ra.</w:t>
      </w:r>
    </w:p>
    <w:p>
      <w:pPr>
        <w:pStyle w:val="Manguon"/>
      </w:pPr>
      <w:r>
        <w:t xml:space="preserve">          &lt;/p&gt;`</w:t>
      </w:r>
    </w:p>
    <w:p>
      <w:pPr>
        <w:pStyle w:val="Manguon"/>
      </w:pPr>
      <w:r>
        <w:t xml:space="preserve">        : '';</w:t>
      </w:r>
    </w:p>
    <w:p>
      <w:pPr>
        <w:pStyle w:val="Manguon"/>
      </w:pPr>
      <w:r>
        <w:t xml:space="preserve">    return /* HTML */ `&lt;section class="solution-section tableau-section"&gt;</w:t>
      </w:r>
    </w:p>
    <w:p>
      <w:pPr>
        <w:pStyle w:val="Manguon"/>
      </w:pPr>
      <w:r>
        <w:t xml:space="preserve">      &lt;div class="step-heading"&gt;</w:t>
      </w:r>
    </w:p>
    <w:p>
      <w:pPr>
        <w:pStyle w:val="Manguon"/>
      </w:pPr>
      <w:r>
        <w:t xml:space="preserve">        &lt;h2&gt;Bảng ${index + 1}&lt;/h2&gt;</w:t>
      </w:r>
    </w:p>
    <w:p>
      <w:pPr>
        <w:pStyle w:val="Manguon"/>
      </w:pPr>
      <w:r>
        <w:t xml:space="preserve">        &lt;span class="badge"&gt;${phase(t.phase)}&lt;/span&gt;</w:t>
      </w:r>
    </w:p>
    <w:p>
      <w:pPr>
        <w:pStyle w:val="Manguon"/>
      </w:pPr>
      <w:r>
        <w:t xml:space="preserve">      &lt;/div&gt;</w:t>
      </w:r>
    </w:p>
    <w:p>
      <w:pPr>
        <w:pStyle w:val="Manguon"/>
      </w:pPr>
      <w:r>
        <w:t xml:space="preserve">      ${table}${pivot}</w:t>
      </w:r>
    </w:p>
    <w:p>
      <w:pPr>
        <w:pStyle w:val="Manguon"/>
      </w:pPr>
      <w:r>
        <w:t xml:space="preserve">    &lt;/section&gt;`;</w:t>
      </w:r>
    </w:p>
    <w:p>
      <w:pPr>
        <w:pStyle w:val="Manguon"/>
      </w:pPr>
      <w:r>
        <w:t xml:space="preserve">  }</w:t>
      </w:r>
    </w:p>
    <w:p>
      <w:pPr>
        <w:pStyle w:val="Manguon"/>
      </w:pPr>
      <w:r>
        <w:t xml:space="preserve">  const status = (r) =&gt;</w:t>
      </w:r>
    </w:p>
    <w:p>
      <w:pPr>
        <w:pStyle w:val="Manguon"/>
      </w:pPr>
      <w:r>
        <w:t xml:space="preserve">    ({</w:t>
      </w:r>
    </w:p>
    <w:p>
      <w:pPr>
        <w:pStyle w:val="Manguon"/>
      </w:pPr>
      <w:r>
        <w:t xml:space="preserve">      optimal: 'Nghiệm tối ưu',</w:t>
      </w:r>
    </w:p>
    <w:p>
      <w:pPr>
        <w:pStyle w:val="Manguon"/>
      </w:pPr>
      <w:r>
        <w:t xml:space="preserve">      infeasible: 'Bài toán vô nghiệm',</w:t>
      </w:r>
    </w:p>
    <w:p>
      <w:pPr>
        <w:pStyle w:val="Manguon"/>
      </w:pPr>
      <w:r>
        <w:t xml:space="preserve">      unbounded: 'Hàm mục tiêu không bị chặn',</w:t>
      </w:r>
    </w:p>
    <w:p>
      <w:pPr>
        <w:pStyle w:val="Manguon"/>
      </w:pPr>
      <w:r>
        <w:t xml:space="preserve">      limit: 'Chưa có kết luận',</w:t>
      </w:r>
    </w:p>
    <w:p>
      <w:pPr>
        <w:pStyle w:val="Manguon"/>
      </w:pPr>
      <w:r>
        <w:t xml:space="preserve">    })[r.status];</w:t>
      </w:r>
    </w:p>
    <w:p>
      <w:pPr>
        <w:pStyle w:val="Manguon"/>
      </w:pPr>
      <w:r>
        <w:t xml:space="preserve">  // Kết luận và kiểm tra nghiệm</w:t>
      </w:r>
    </w:p>
    <w:p>
      <w:pPr>
        <w:pStyle w:val="Manguon"/>
      </w:pPr>
      <w:r>
        <w:t xml:space="preserve">  function conclusion(r) {</w:t>
      </w:r>
    </w:p>
    <w:p>
      <w:pPr>
        <w:pStyle w:val="Manguon"/>
      </w:pPr>
      <w:r>
        <w:t xml:space="preserve">    return /* HTML */ `&lt;section class="solution-section"&gt;</w:t>
      </w:r>
    </w:p>
    <w:p>
      <w:pPr>
        <w:pStyle w:val="Manguon"/>
      </w:pPr>
      <w:r>
        <w:t xml:space="preserve">      &lt;h2&gt;${status(r)}&lt;/h2&gt;</w:t>
      </w:r>
    </w:p>
    <w:p>
      <w:pPr>
        <w:pStyle w:val="Manguon"/>
      </w:pPr>
      <w:r>
        <w:t xml:space="preserve">      &lt;div class="notice ${r.status === 'optimal' ? 'success' : 'warning'}"&gt;</w:t>
      </w:r>
    </w:p>
    <w:p>
      <w:pPr>
        <w:pStyle w:val="Manguon"/>
      </w:pPr>
      <w:r>
        <w:t xml:space="preserve">        &lt;p&gt;${esc(r.conclusion)}&lt;/p&gt;</w:t>
      </w:r>
    </w:p>
    <w:p>
      <w:pPr>
        <w:pStyle w:val="Manguon"/>
      </w:pPr>
      <w:r>
        <w:t xml:space="preserve">        ${r.x</w:t>
      </w:r>
    </w:p>
    <w:p>
      <w:pPr>
        <w:pStyle w:val="Manguon"/>
      </w:pPr>
      <w:r>
        <w:t xml:space="preserve">          ? /* HTML */ `&lt;p class="answer math"&gt;</w:t>
      </w:r>
    </w:p>
    <w:p>
      <w:pPr>
        <w:pStyle w:val="Manguon"/>
      </w:pPr>
      <w:r>
        <w:t xml:space="preserve">              ${r.status === 'optimal' ? 'x*' : 'x⁰'} = ${vector(r.x)}&lt;br /&gt;f(${r.status ===</w:t>
      </w:r>
    </w:p>
    <w:p>
      <w:pPr>
        <w:pStyle w:val="Manguon"/>
      </w:pPr>
      <w:r>
        <w:t xml:space="preserve">              'optimal'</w:t>
      </w:r>
    </w:p>
    <w:p>
      <w:pPr>
        <w:pStyle w:val="Manguon"/>
      </w:pPr>
      <w:r>
        <w:t xml:space="preserve">                ? 'x*'</w:t>
      </w:r>
    </w:p>
    <w:p>
      <w:pPr>
        <w:pStyle w:val="Manguon"/>
      </w:pPr>
      <w:r>
        <w:t xml:space="preserve">                : 'x⁰'})</w:t>
      </w:r>
    </w:p>
    <w:p>
      <w:pPr>
        <w:pStyle w:val="Manguon"/>
      </w:pPr>
      <w:r>
        <w:t xml:space="preserve">              = ${num(r.value)}</w:t>
      </w:r>
    </w:p>
    <w:p>
      <w:pPr>
        <w:pStyle w:val="Manguon"/>
      </w:pPr>
      <w:r>
        <w:t xml:space="preserve">            &lt;/p&gt;`</w:t>
      </w:r>
    </w:p>
    <w:p>
      <w:pPr>
        <w:pStyle w:val="Manguon"/>
      </w:pPr>
      <w:r>
        <w:t xml:space="preserve">          : ''}</w:t>
      </w:r>
    </w:p>
    <w:p>
      <w:pPr>
        <w:pStyle w:val="Manguon"/>
      </w:pPr>
      <w:r>
        <w:t xml:space="preserve">      &lt;/div&gt;</w:t>
      </w:r>
    </w:p>
    <w:p>
      <w:pPr>
        <w:pStyle w:val="Manguon"/>
      </w:pPr>
      <w:r>
        <w:t xml:space="preserve">      ${r.status === 'optimal'</w:t>
      </w:r>
    </w:p>
    <w:p>
      <w:pPr>
        <w:pStyle w:val="Manguon"/>
      </w:pPr>
      <w:r>
        <w:t xml:space="preserve">        ? /* HTML */ `&lt;p&gt;</w:t>
      </w:r>
    </w:p>
    <w:p>
      <w:pPr>
        <w:pStyle w:val="Manguon"/>
      </w:pPr>
      <w:r>
        <w:t xml:space="preserve">            ${{</w:t>
      </w:r>
    </w:p>
    <w:p>
      <w:pPr>
        <w:pStyle w:val="Manguon"/>
      </w:pPr>
      <w:r>
        <w:t xml:space="preserve">              unique: 'Nghiệm tối ưu duy nhất.',</w:t>
      </w:r>
    </w:p>
    <w:p>
      <w:pPr>
        <w:pStyle w:val="Manguon"/>
      </w:pPr>
      <w:r>
        <w:t xml:space="preserve">              multiple: 'Bài toán có vô số nghiệm tối ưu.',</w:t>
      </w:r>
    </w:p>
    <w:p>
      <w:pPr>
        <w:pStyle w:val="Manguon"/>
      </w:pPr>
      <w:r>
        <w:t xml:space="preserve">              unknown: 'Chưa kết luận tính duy nhất của nghiệm tối ưu.',</w:t>
      </w:r>
    </w:p>
    <w:p>
      <w:pPr>
        <w:pStyle w:val="Manguon"/>
      </w:pPr>
      <w:r>
        <w:t xml:space="preserve">            }[r.multiplicity]}</w:t>
      </w:r>
    </w:p>
    <w:p>
      <w:pPr>
        <w:pStyle w:val="Manguon"/>
      </w:pPr>
      <w:r>
        <w:t xml:space="preserve">          &lt;/p&gt;`</w:t>
      </w:r>
    </w:p>
    <w:p>
      <w:pPr>
        <w:pStyle w:val="Manguon"/>
      </w:pPr>
      <w:r>
        <w:t xml:space="preserve">        : ''}${r.alternate</w:t>
      </w:r>
    </w:p>
    <w:p>
      <w:pPr>
        <w:pStyle w:val="Manguon"/>
      </w:pPr>
      <w:r>
        <w:t xml:space="preserve">        ? /* HTML */ `&lt;div class="math-block"&gt;</w:t>
      </w:r>
    </w:p>
    <w:p>
      <w:pPr>
        <w:pStyle w:val="Manguon"/>
      </w:pPr>
      <w:r>
        <w:t xml:space="preserve">              Một nghiệm tối ưu khác: y* = ${vector(r.alternate)}&lt;br /&gt;x(λ) = (1 − λ)x* + λy*,</w:t>
      </w:r>
    </w:p>
    <w:p>
      <w:pPr>
        <w:pStyle w:val="Manguon"/>
      </w:pPr>
      <w:r>
        <w:t xml:space="preserve">              &amp;nbsp;0 ≤ λ ≤ 1.</w:t>
      </w:r>
    </w:p>
    <w:p>
      <w:pPr>
        <w:pStyle w:val="Manguon"/>
      </w:pPr>
      <w:r>
        <w:t xml:space="preserve">            &lt;/div&gt;</w:t>
      </w:r>
    </w:p>
    <w:p>
      <w:pPr>
        <w:pStyle w:val="Manguon"/>
      </w:pPr>
      <w:r>
        <w:t xml:space="preserve">            &lt;p class="muted"&gt;Một họ nghiệm tối ưu với 0 ≤ λ ≤ 1.&lt;/p&gt;`</w:t>
      </w:r>
    </w:p>
    <w:p>
      <w:pPr>
        <w:pStyle w:val="Manguon"/>
      </w:pPr>
      <w:r>
        <w:t xml:space="preserve">        : ''}${r.ray</w:t>
      </w:r>
    </w:p>
    <w:p>
      <w:pPr>
        <w:pStyle w:val="Manguon"/>
      </w:pPr>
      <w:r>
        <w:t xml:space="preserve">        ? /* HTML */ `&lt;div class="math-block"&gt;</w:t>
      </w:r>
    </w:p>
    <w:p>
      <w:pPr>
        <w:pStyle w:val="Manguon"/>
      </w:pPr>
      <w:r>
        <w:t xml:space="preserve">            d = ${vector(r.ray)}&lt;br /&gt;x(t) = x⁰ + t·d, &amp;nbsp;t ≥ 0&lt;br /&gt;f(x(t)) = ${num(r.value)} +</w:t>
      </w:r>
    </w:p>
    <w:p>
      <w:pPr>
        <w:pStyle w:val="Manguon"/>
      </w:pPr>
      <w:r>
        <w:t xml:space="preserve">            t·(${num(LP.value(r.p, r.ray).sub(r.p.constant))}) →</w:t>
      </w:r>
    </w:p>
    <w:p>
      <w:pPr>
        <w:pStyle w:val="Manguon"/>
      </w:pPr>
      <w:r>
        <w:t xml:space="preserve">            ${r.p.sense === 'max' ? '+∞' : '−∞'}</w:t>
      </w:r>
    </w:p>
    <w:p>
      <w:pPr>
        <w:pStyle w:val="Manguon"/>
      </w:pPr>
      <w:r>
        <w:t xml:space="preserve">          &lt;/div&gt;`</w:t>
      </w:r>
    </w:p>
    <w:p>
      <w:pPr>
        <w:pStyle w:val="Manguon"/>
      </w:pPr>
      <w:r>
        <w:t xml:space="preserve">        : ''}${r.x</w:t>
      </w:r>
    </w:p>
    <w:p>
      <w:pPr>
        <w:pStyle w:val="Manguon"/>
      </w:pPr>
      <w:r>
        <w:t xml:space="preserve">        ? /* HTML */ `&lt;h3&gt;Phương án đầy đủ (theo thứ tự cột)&lt;/h3&gt;</w:t>
      </w:r>
    </w:p>
    <w:p>
      <w:pPr>
        <w:pStyle w:val="Manguon"/>
      </w:pPr>
      <w:r>
        <w:t xml:space="preserve">            &lt;p class="math"&gt;${vector(r.full)}&lt;/p&gt;`</w:t>
      </w:r>
    </w:p>
    <w:p>
      <w:pPr>
        <w:pStyle w:val="Manguon"/>
      </w:pPr>
      <w:r>
        <w:t xml:space="preserve">        : ''}</w:t>
      </w:r>
    </w:p>
    <w:p>
      <w:pPr>
        <w:pStyle w:val="Manguon"/>
      </w:pPr>
      <w:r>
        <w:t xml:space="preserve">    &lt;/section&gt;`;</w:t>
      </w:r>
    </w:p>
    <w:p>
      <w:pPr>
        <w:pStyle w:val="Manguon"/>
      </w:pPr>
      <w:r>
        <w:t xml:space="preserve">  }</w:t>
      </w:r>
    </w:p>
    <w:p>
      <w:pPr>
        <w:pStyle w:val="Manguon"/>
      </w:pPr>
      <w:r>
        <w:t xml:space="preserve">  // Ghép toàn bộ lời giải và xuất HTML độc lập</w:t>
      </w:r>
    </w:p>
    <w:p>
      <w:pPr>
        <w:pStyle w:val="Manguon"/>
      </w:pPr>
      <w:r>
        <w:t xml:space="preserve">  function all(r) {</w:t>
      </w:r>
    </w:p>
    <w:p>
      <w:pPr>
        <w:pStyle w:val="Manguon"/>
      </w:pPr>
      <w:r>
        <w:t xml:space="preserve">    return /* HTML */ `&lt;div class="report-cover"&gt;</w:t>
      </w:r>
    </w:p>
    <w:p>
      <w:pPr>
        <w:pStyle w:val="Manguon"/>
      </w:pPr>
      <w:r>
        <w:t xml:space="preserve">        &lt;h1&gt;${esc(r.p.title)}&lt;/h1&gt;</w:t>
      </w:r>
    </w:p>
    <w:p>
      <w:pPr>
        <w:pStyle w:val="Manguon"/>
      </w:pPr>
      <w:r>
        <w:t xml:space="preserve">        &lt;p&gt;${methodName(r)} · ${r.pivots} lần đổi cơ sở&lt;/p&gt;</w:t>
      </w:r>
    </w:p>
    <w:p>
      <w:pPr>
        <w:pStyle w:val="Manguon"/>
      </w:pPr>
      <w:r>
        <w:t xml:space="preserve">      &lt;/div&gt;</w:t>
      </w:r>
    </w:p>
    <w:p>
      <w:pPr>
        <w:pStyle w:val="Manguon"/>
      </w:pPr>
      <w:r>
        <w:t xml:space="preserve">      ${problem(r.p)}${normalization(r)}${r.steps.map((s, i) =&gt; step(r, i)).join('')}${conclusion(</w:t>
      </w:r>
    </w:p>
    <w:p>
      <w:pPr>
        <w:pStyle w:val="Manguon"/>
      </w:pPr>
      <w:r>
        <w:t xml:space="preserve">        r</w:t>
      </w:r>
    </w:p>
    <w:p>
      <w:pPr>
        <w:pStyle w:val="Manguon"/>
      </w:pPr>
      <w:r>
        <w:t xml:space="preserve">      )}`;</w:t>
      </w:r>
    </w:p>
    <w:p>
      <w:pPr>
        <w:pStyle w:val="Manguon"/>
      </w:pPr>
      <w:r>
        <w:t xml:space="preserve">  }</w:t>
      </w:r>
    </w:p>
    <w:p>
      <w:pPr>
        <w:pStyle w:val="Manguon"/>
      </w:pPr>
      <w:r>
        <w:t xml:space="preserve">  function standalone(r, css) {</w:t>
      </w:r>
    </w:p>
    <w:p>
      <w:pPr>
        <w:pStyle w:val="Manguon"/>
      </w:pPr>
      <w:r>
        <w:t xml:space="preserve">    return (</w:t>
      </w:r>
    </w:p>
    <w:p>
      <w:pPr>
        <w:pStyle w:val="Manguon"/>
      </w:pPr>
      <w:r>
        <w:t xml:space="preserve">      '&lt;!doctype html&gt;&lt;html lang="vi"&gt;&lt;head&gt;&lt;meta charset="UTF-8"&gt;&lt;meta name="viewport" content="width=device-width,initial-scale=1"&gt;&lt;title&gt;Lời giải đơn hình&lt;/title&gt;&lt;style&gt;' +</w:t>
      </w:r>
    </w:p>
    <w:p>
      <w:pPr>
        <w:pStyle w:val="Manguon"/>
      </w:pPr>
      <w:r>
        <w:t xml:space="preserve">      (window.MATH_FONT_CSS || '') +</w:t>
      </w:r>
    </w:p>
    <w:p>
      <w:pPr>
        <w:pStyle w:val="Manguon"/>
      </w:pPr>
      <w:r>
        <w:t xml:space="preserve">      css +</w:t>
      </w:r>
    </w:p>
    <w:p>
      <w:pPr>
        <w:pStyle w:val="Manguon"/>
      </w:pPr>
      <w:r>
        <w:t xml:space="preserve">      '&lt;/style&gt;&lt;/head&gt;&lt;body class="exported"&gt;&lt;main class="report"&gt;' +</w:t>
      </w:r>
    </w:p>
    <w:p>
      <w:pPr>
        <w:pStyle w:val="Manguon"/>
      </w:pPr>
      <w:r>
        <w:t xml:space="preserve">      all(r) +</w:t>
      </w:r>
    </w:p>
    <w:p>
      <w:pPr>
        <w:pStyle w:val="Manguon"/>
      </w:pPr>
      <w:r>
        <w:t xml:space="preserve">      '&lt;/main&gt;&lt;/body&gt;&lt;/html&gt;'</w:t>
      </w:r>
    </w:p>
    <w:p>
      <w:pPr>
        <w:pStyle w:val="Manguon"/>
      </w:pPr>
      <w:r>
        <w:t xml:space="preserve">    );</w:t>
      </w:r>
    </w:p>
    <w:p>
      <w:pPr>
        <w:pStyle w:val="Manguon"/>
      </w:pPr>
      <w:r>
        <w:t xml:space="preserve">  }</w:t>
      </w:r>
    </w:p>
    <w:p>
      <w:pPr>
        <w:pStyle w:val="Manguon"/>
      </w:pPr>
      <w:r>
        <w:t xml:space="preserve">  // A compact, independent print theme keeps exported HTML self-contained on file://.</w:t>
      </w:r>
    </w:p>
    <w:p>
      <w:pPr>
        <w:pStyle w:val="Manguon"/>
      </w:pPr>
      <w:r>
        <w:t xml:space="preserve">  const exportCSS = /* CSS */ `</w:t>
      </w:r>
    </w:p>
    <w:p>
      <w:pPr>
        <w:pStyle w:val="Manguon"/>
      </w:pPr>
      <w:r>
        <w:t xml:space="preserve">    * {</w:t>
      </w:r>
    </w:p>
    <w:p>
      <w:pPr>
        <w:pStyle w:val="Manguon"/>
      </w:pPr>
      <w:r>
        <w:t xml:space="preserve">      box-sizing: border-box;</w:t>
      </w:r>
    </w:p>
    <w:p>
      <w:pPr>
        <w:pStyle w:val="Manguon"/>
      </w:pPr>
      <w:r>
        <w:t xml:space="preserve">    }</w:t>
      </w:r>
    </w:p>
    <w:p>
      <w:pPr>
        <w:pStyle w:val="Manguon"/>
      </w:pPr>
      <w:r>
        <w:t xml:space="preserve">    body {</w:t>
      </w:r>
    </w:p>
    <w:p>
      <w:pPr>
        <w:pStyle w:val="Manguon"/>
      </w:pPr>
      <w:r>
        <w:t xml:space="preserve">      font:</w:t>
      </w:r>
    </w:p>
    <w:p>
      <w:pPr>
        <w:pStyle w:val="Manguon"/>
      </w:pPr>
      <w:r>
        <w:t xml:space="preserve">        15px Arial,</w:t>
      </w:r>
    </w:p>
    <w:p>
      <w:pPr>
        <w:pStyle w:val="Manguon"/>
      </w:pPr>
      <w:r>
        <w:t xml:space="preserve">        sans-serif;</w:t>
      </w:r>
    </w:p>
    <w:p>
      <w:pPr>
        <w:pStyle w:val="Manguon"/>
      </w:pPr>
      <w:r>
        <w:t xml:space="preserve">      color: #303030;</w:t>
      </w:r>
    </w:p>
    <w:p>
      <w:pPr>
        <w:pStyle w:val="Manguon"/>
      </w:pPr>
      <w:r>
        <w:t xml:space="preserve">      line-height: 1.65;</w:t>
      </w:r>
    </w:p>
    <w:p>
      <w:pPr>
        <w:pStyle w:val="Manguon"/>
      </w:pPr>
      <w:r>
        <w:t xml:space="preserve">      margin: 0;</w:t>
      </w:r>
    </w:p>
    <w:p>
      <w:pPr>
        <w:pStyle w:val="Manguon"/>
      </w:pPr>
      <w:r>
        <w:t xml:space="preserve">      background: #f5f5f5;</w:t>
      </w:r>
    </w:p>
    <w:p>
      <w:pPr>
        <w:pStyle w:val="Manguon"/>
      </w:pPr>
      <w:r>
        <w:t xml:space="preserve">    }</w:t>
      </w:r>
    </w:p>
    <w:p>
      <w:pPr>
        <w:pStyle w:val="Manguon"/>
      </w:pPr>
      <w:r>
        <w:t xml:space="preserve">    .report {</w:t>
      </w:r>
    </w:p>
    <w:p>
      <w:pPr>
        <w:pStyle w:val="Manguon"/>
      </w:pPr>
      <w:r>
        <w:t xml:space="preserve">      max-width: 1200px;</w:t>
      </w:r>
    </w:p>
    <w:p>
      <w:pPr>
        <w:pStyle w:val="Manguon"/>
      </w:pPr>
      <w:r>
        <w:t xml:space="preserve">      margin: 24px auto;</w:t>
      </w:r>
    </w:p>
    <w:p>
      <w:pPr>
        <w:pStyle w:val="Manguon"/>
      </w:pPr>
      <w:r>
        <w:t xml:space="preserve">      background: white;</w:t>
      </w:r>
    </w:p>
    <w:p>
      <w:pPr>
        <w:pStyle w:val="Manguon"/>
      </w:pPr>
      <w:r>
        <w:t xml:space="preserve">      padding: 30px 40px;</w:t>
      </w:r>
    </w:p>
    <w:p>
      <w:pPr>
        <w:pStyle w:val="Manguon"/>
      </w:pPr>
      <w:r>
        <w:t xml:space="preserve">    }</w:t>
      </w:r>
    </w:p>
    <w:p>
      <w:pPr>
        <w:pStyle w:val="Manguon"/>
      </w:pPr>
      <w:r>
        <w:t xml:space="preserve">    .solution-section {</w:t>
      </w:r>
    </w:p>
    <w:p>
      <w:pPr>
        <w:pStyle w:val="Manguon"/>
      </w:pPr>
      <w:r>
        <w:t xml:space="preserve">      padding: 22px 0;</w:t>
      </w:r>
    </w:p>
    <w:p>
      <w:pPr>
        <w:pStyle w:val="Manguon"/>
      </w:pPr>
      <w:r>
        <w:t xml:space="preserve">      border-bottom: 1px solid #ddd;</w:t>
      </w:r>
    </w:p>
    <w:p>
      <w:pPr>
        <w:pStyle w:val="Manguon"/>
      </w:pPr>
      <w:r>
        <w:t xml:space="preserve">    }</w:t>
      </w:r>
    </w:p>
    <w:p>
      <w:pPr>
        <w:pStyle w:val="Manguon"/>
      </w:pPr>
      <w:r>
        <w:t xml:space="preserve">    h1 {</w:t>
      </w:r>
    </w:p>
    <w:p>
      <w:pPr>
        <w:pStyle w:val="Manguon"/>
      </w:pPr>
      <w:r>
        <w:t xml:space="preserve">      font-size: 25px;</w:t>
      </w:r>
    </w:p>
    <w:p>
      <w:pPr>
        <w:pStyle w:val="Manguon"/>
      </w:pPr>
      <w:r>
        <w:t xml:space="preserve">      font-weight: 500;</w:t>
      </w:r>
    </w:p>
    <w:p>
      <w:pPr>
        <w:pStyle w:val="Manguon"/>
      </w:pPr>
      <w:r>
        <w:t xml:space="preserve">    }</w:t>
      </w:r>
    </w:p>
    <w:p>
      <w:pPr>
        <w:pStyle w:val="Manguon"/>
      </w:pPr>
      <w:r>
        <w:t xml:space="preserve">    h2 {</w:t>
      </w:r>
    </w:p>
    <w:p>
      <w:pPr>
        <w:pStyle w:val="Manguon"/>
      </w:pPr>
      <w:r>
        <w:t xml:space="preserve">      font-size: 19px;</w:t>
      </w:r>
    </w:p>
    <w:p>
      <w:pPr>
        <w:pStyle w:val="Manguon"/>
      </w:pPr>
      <w:r>
        <w:t xml:space="preserve">      margin: 0 0 14px;</w:t>
      </w:r>
    </w:p>
    <w:p>
      <w:pPr>
        <w:pStyle w:val="Manguon"/>
      </w:pPr>
      <w:r>
        <w:t xml:space="preserve">      font-weight: 600;</w:t>
      </w:r>
    </w:p>
    <w:p>
      <w:pPr>
        <w:pStyle w:val="Manguon"/>
      </w:pPr>
      <w:r>
        <w:t xml:space="preserve">    }</w:t>
      </w:r>
    </w:p>
    <w:p>
      <w:pPr>
        <w:pStyle w:val="Manguon"/>
      </w:pPr>
      <w:r>
        <w:t xml:space="preserve">    h3 {</w:t>
      </w:r>
    </w:p>
    <w:p>
      <w:pPr>
        <w:pStyle w:val="Manguon"/>
      </w:pPr>
      <w:r>
        <w:t xml:space="preserve">      font-size: 15px;</w:t>
      </w:r>
    </w:p>
    <w:p>
      <w:pPr>
        <w:pStyle w:val="Manguon"/>
      </w:pPr>
      <w:r>
        <w:t xml:space="preserve">      margin-top: 24px;</w:t>
      </w:r>
    </w:p>
    <w:p>
      <w:pPr>
        <w:pStyle w:val="Manguon"/>
      </w:pPr>
      <w:r>
        <w:t xml:space="preserve">    }</w:t>
      </w:r>
    </w:p>
    <w:p>
      <w:pPr>
        <w:pStyle w:val="Manguon"/>
      </w:pPr>
      <w:r>
        <w:t xml:space="preserve">    .section-label {</w:t>
      </w:r>
    </w:p>
    <w:p>
      <w:pPr>
        <w:pStyle w:val="Manguon"/>
      </w:pPr>
      <w:r>
        <w:t xml:space="preserve">      font-size: 10px;</w:t>
      </w:r>
    </w:p>
    <w:p>
      <w:pPr>
        <w:pStyle w:val="Manguon"/>
      </w:pPr>
      <w:r>
        <w:t xml:space="preserve">      letter-spacing: 1px;</w:t>
      </w:r>
    </w:p>
    <w:p>
      <w:pPr>
        <w:pStyle w:val="Manguon"/>
      </w:pPr>
      <w:r>
        <w:t xml:space="preserve">      color: #888;</w:t>
      </w:r>
    </w:p>
    <w:p>
      <w:pPr>
        <w:pStyle w:val="Manguon"/>
      </w:pPr>
      <w:r>
        <w:t xml:space="preserve">    }</w:t>
      </w:r>
    </w:p>
    <w:p>
      <w:pPr>
        <w:pStyle w:val="Manguon"/>
      </w:pPr>
      <w:r>
        <w:t xml:space="preserve">    .muted,</w:t>
      </w:r>
    </w:p>
    <w:p>
      <w:pPr>
        <w:pStyle w:val="Manguon"/>
      </w:pPr>
      <w:r>
        <w:t xml:space="preserve">    small,</w:t>
      </w:r>
    </w:p>
    <w:p>
      <w:pPr>
        <w:pStyle w:val="Manguon"/>
      </w:pPr>
      <w:r>
        <w:t xml:space="preserve">    .report-footer {</w:t>
      </w:r>
    </w:p>
    <w:p>
      <w:pPr>
        <w:pStyle w:val="Manguon"/>
      </w:pPr>
      <w:r>
        <w:t xml:space="preserve">      color: #777;</w:t>
      </w:r>
    </w:p>
    <w:p>
      <w:pPr>
        <w:pStyle w:val="Manguon"/>
      </w:pPr>
      <w:r>
        <w:t xml:space="preserve">      font-size: 12px;</w:t>
      </w:r>
    </w:p>
    <w:p>
      <w:pPr>
        <w:pStyle w:val="Manguon"/>
      </w:pPr>
      <w:r>
        <w:t xml:space="preserve">    }</w:t>
      </w:r>
    </w:p>
    <w:p>
      <w:pPr>
        <w:pStyle w:val="Manguon"/>
      </w:pPr>
      <w:r>
        <w:t xml:space="preserve">    .report-footer {</w:t>
      </w:r>
    </w:p>
    <w:p>
      <w:pPr>
        <w:pStyle w:val="Manguon"/>
      </w:pPr>
      <w:r>
        <w:t xml:space="preserve">      padding-top: 20px;</w:t>
      </w:r>
    </w:p>
    <w:p>
      <w:pPr>
        <w:pStyle w:val="Manguon"/>
      </w:pPr>
      <w:r>
        <w:t xml:space="preserve">    }</w:t>
      </w:r>
    </w:p>
    <w:p>
      <w:pPr>
        <w:pStyle w:val="Manguon"/>
      </w:pPr>
      <w:r>
        <w:t xml:space="preserve">    .table-wrap {</w:t>
      </w:r>
    </w:p>
    <w:p>
      <w:pPr>
        <w:pStyle w:val="Manguon"/>
      </w:pPr>
      <w:r>
        <w:t xml:space="preserve">      overflow: auto;</w:t>
      </w:r>
    </w:p>
    <w:p>
      <w:pPr>
        <w:pStyle w:val="Manguon"/>
      </w:pPr>
      <w:r>
        <w:t xml:space="preserve">      margin: 14px 0;</w:t>
      </w:r>
    </w:p>
    <w:p>
      <w:pPr>
        <w:pStyle w:val="Manguon"/>
      </w:pPr>
      <w:r>
        <w:t xml:space="preserve">    }</w:t>
      </w:r>
    </w:p>
    <w:p>
      <w:pPr>
        <w:pStyle w:val="Manguon"/>
      </w:pPr>
      <w:r>
        <w:t xml:space="preserve">    table {</w:t>
      </w:r>
    </w:p>
    <w:p>
      <w:pPr>
        <w:pStyle w:val="Manguon"/>
      </w:pPr>
      <w:r>
        <w:t xml:space="preserve">      border-collapse: collapse;</w:t>
      </w:r>
    </w:p>
    <w:p>
      <w:pPr>
        <w:pStyle w:val="Manguon"/>
      </w:pPr>
      <w:r>
        <w:t xml:space="preserve">      white-space: nowrap;</w:t>
      </w:r>
    </w:p>
    <w:p>
      <w:pPr>
        <w:pStyle w:val="Manguon"/>
      </w:pPr>
      <w:r>
        <w:t xml:space="preserve">      width: 100%;</w:t>
      </w:r>
    </w:p>
    <w:p>
      <w:pPr>
        <w:pStyle w:val="Manguon"/>
      </w:pPr>
      <w:r>
        <w:t xml:space="preserve">      text-align: center;</w:t>
      </w:r>
    </w:p>
    <w:p>
      <w:pPr>
        <w:pStyle w:val="Manguon"/>
      </w:pPr>
      <w:r>
        <w:t xml:space="preserve">      font-variant-numeric: tabular-nums;</w:t>
      </w:r>
    </w:p>
    <w:p>
      <w:pPr>
        <w:pStyle w:val="Manguon"/>
      </w:pPr>
      <w:r>
        <w:t xml:space="preserve">    }</w:t>
      </w:r>
    </w:p>
    <w:p>
      <w:pPr>
        <w:pStyle w:val="Manguon"/>
      </w:pPr>
      <w:r>
        <w:t xml:space="preserve">    th,</w:t>
      </w:r>
    </w:p>
    <w:p>
      <w:pPr>
        <w:pStyle w:val="Manguon"/>
      </w:pPr>
      <w:r>
        <w:t xml:space="preserve">    td {</w:t>
      </w:r>
    </w:p>
    <w:p>
      <w:pPr>
        <w:pStyle w:val="Manguon"/>
      </w:pPr>
      <w:r>
        <w:t xml:space="preserve">      border: 1px solid #d8d8d8;</w:t>
      </w:r>
    </w:p>
    <w:p>
      <w:pPr>
        <w:pStyle w:val="Manguon"/>
      </w:pPr>
      <w:r>
        <w:t xml:space="preserve">      padding: 10px 12px;</w:t>
      </w:r>
    </w:p>
    <w:p>
      <w:pPr>
        <w:pStyle w:val="Manguon"/>
      </w:pPr>
      <w:r>
        <w:t xml:space="preserve">    }</w:t>
      </w:r>
    </w:p>
    <w:p>
      <w:pPr>
        <w:pStyle w:val="Manguon"/>
      </w:pPr>
      <w:r>
        <w:t xml:space="preserve">    th {</w:t>
      </w:r>
    </w:p>
    <w:p>
      <w:pPr>
        <w:pStyle w:val="Manguon"/>
      </w:pPr>
      <w:r>
        <w:t xml:space="preserve">      background: #f4f4f4;</w:t>
      </w:r>
    </w:p>
    <w:p>
      <w:pPr>
        <w:pStyle w:val="Manguon"/>
      </w:pPr>
      <w:r>
        <w:t xml:space="preserve">      font:</w:t>
      </w:r>
    </w:p>
    <w:p>
      <w:pPr>
        <w:pStyle w:val="Manguon"/>
      </w:pPr>
      <w:r>
        <w:t xml:space="preserve">        12px Arial,</w:t>
      </w:r>
    </w:p>
    <w:p>
      <w:pPr>
        <w:pStyle w:val="Manguon"/>
      </w:pPr>
      <w:r>
        <w:t xml:space="preserve">        sans-serif;</w:t>
      </w:r>
    </w:p>
    <w:p>
      <w:pPr>
        <w:pStyle w:val="Manguon"/>
      </w:pPr>
      <w:r>
        <w:t xml:space="preserve">    }</w:t>
      </w:r>
    </w:p>
    <w:p>
      <w:pPr>
        <w:pStyle w:val="Manguon"/>
      </w:pPr>
      <w:r>
        <w:t xml:space="preserve">    td {</w:t>
      </w:r>
    </w:p>
    <w:p>
      <w:pPr>
        <w:pStyle w:val="Manguon"/>
      </w:pPr>
      <w:r>
        <w:t xml:space="preserve">      font:</w:t>
      </w:r>
    </w:p>
    <w:p>
      <w:pPr>
        <w:pStyle w:val="Manguon"/>
      </w:pPr>
      <w:r>
        <w:t xml:space="preserve">        17px 'Computer Modern',</w:t>
      </w:r>
    </w:p>
    <w:p>
      <w:pPr>
        <w:pStyle w:val="Manguon"/>
      </w:pPr>
      <w:r>
        <w:t xml:space="preserve">        Cambria,</w:t>
      </w:r>
    </w:p>
    <w:p>
      <w:pPr>
        <w:pStyle w:val="Manguon"/>
      </w:pPr>
      <w:r>
        <w:t xml:space="preserve">        serif;</w:t>
      </w:r>
    </w:p>
    <w:p>
      <w:pPr>
        <w:pStyle w:val="Manguon"/>
      </w:pPr>
      <w:r>
        <w:t xml:space="preserve">    }</w:t>
      </w:r>
    </w:p>
    <w:p>
      <w:pPr>
        <w:pStyle w:val="Manguon"/>
      </w:pPr>
      <w:r>
        <w:t xml:space="preserve">    thead small {</w:t>
      </w:r>
    </w:p>
    <w:p>
      <w:pPr>
        <w:pStyle w:val="Manguon"/>
      </w:pPr>
      <w:r>
        <w:t xml:space="preserve">      display: block;</w:t>
      </w:r>
    </w:p>
    <w:p>
      <w:pPr>
        <w:pStyle w:val="Manguon"/>
      </w:pPr>
      <w:r>
        <w:t xml:space="preserve">    }</w:t>
      </w:r>
    </w:p>
    <w:p>
      <w:pPr>
        <w:pStyle w:val="Manguon"/>
      </w:pPr>
      <w:r>
        <w:t xml:space="preserve">    tfoot {</w:t>
      </w:r>
    </w:p>
    <w:p>
      <w:pPr>
        <w:pStyle w:val="Manguon"/>
      </w:pPr>
      <w:r>
        <w:t xml:space="preserve">      background: #edf3fc;</w:t>
      </w:r>
    </w:p>
    <w:p>
      <w:pPr>
        <w:pStyle w:val="Manguon"/>
      </w:pPr>
      <w:r>
        <w:t xml:space="preserve">    }</w:t>
      </w:r>
    </w:p>
    <w:p>
      <w:pPr>
        <w:pStyle w:val="Manguon"/>
      </w:pPr>
      <w:r>
        <w:t xml:space="preserve">    .rhs {</w:t>
      </w:r>
    </w:p>
    <w:p>
      <w:pPr>
        <w:pStyle w:val="Manguon"/>
      </w:pPr>
      <w:r>
        <w:t xml:space="preserve">      border-right: 2px solid #ccc;</w:t>
      </w:r>
    </w:p>
    <w:p>
      <w:pPr>
        <w:pStyle w:val="Manguon"/>
      </w:pPr>
      <w:r>
        <w:t xml:space="preserve">    }</w:t>
      </w:r>
    </w:p>
    <w:p>
      <w:pPr>
        <w:pStyle w:val="Manguon"/>
      </w:pPr>
      <w:r>
        <w:t xml:space="preserve">    .enter-col {</w:t>
      </w:r>
    </w:p>
    <w:p>
      <w:pPr>
        <w:pStyle w:val="Manguon"/>
      </w:pPr>
      <w:r>
        <w:t xml:space="preserve">      background: #eef4fd;</w:t>
      </w:r>
    </w:p>
    <w:p>
      <w:pPr>
        <w:pStyle w:val="Manguon"/>
      </w:pPr>
      <w:r>
        <w:t xml:space="preserve">    }</w:t>
      </w:r>
    </w:p>
    <w:p>
      <w:pPr>
        <w:pStyle w:val="Manguon"/>
      </w:pPr>
      <w:r>
        <w:t xml:space="preserve">    .leaving-row td {</w:t>
      </w:r>
    </w:p>
    <w:p>
      <w:pPr>
        <w:pStyle w:val="Manguon"/>
      </w:pPr>
      <w:r>
        <w:t xml:space="preserve">      background: #fdf1ed;</w:t>
      </w:r>
    </w:p>
    <w:p>
      <w:pPr>
        <w:pStyle w:val="Manguon"/>
      </w:pPr>
      <w:r>
        <w:t xml:space="preserve">    }</w:t>
      </w:r>
    </w:p>
    <w:p>
      <w:pPr>
        <w:pStyle w:val="Manguon"/>
      </w:pPr>
      <w:r>
        <w:t xml:space="preserve">    .leaving-row .enter-col {</w:t>
      </w:r>
    </w:p>
    <w:p>
      <w:pPr>
        <w:pStyle w:val="Manguon"/>
      </w:pPr>
      <w:r>
        <w:t xml:space="preserve">      background: #e3edfb;</w:t>
      </w:r>
    </w:p>
    <w:p>
      <w:pPr>
        <w:pStyle w:val="Manguon"/>
      </w:pPr>
      <w:r>
        <w:t xml:space="preserve">    }</w:t>
      </w:r>
    </w:p>
    <w:p>
      <w:pPr>
        <w:pStyle w:val="Manguon"/>
      </w:pPr>
      <w:r>
        <w:t xml:space="preserve">    .pivot {</w:t>
      </w:r>
    </w:p>
    <w:p>
      <w:pPr>
        <w:pStyle w:val="Manguon"/>
      </w:pPr>
      <w:r>
        <w:t xml:space="preserve">      background: #2d70b3 !important;</w:t>
      </w:r>
    </w:p>
    <w:p>
      <w:pPr>
        <w:pStyle w:val="Manguon"/>
      </w:pPr>
      <w:r>
        <w:t xml:space="preserve">      color: white;</w:t>
      </w:r>
    </w:p>
    <w:p>
      <w:pPr>
        <w:pStyle w:val="Manguon"/>
      </w:pPr>
      <w:r>
        <w:t xml:space="preserve">      font-weight: bold;</w:t>
      </w:r>
    </w:p>
    <w:p>
      <w:pPr>
        <w:pStyle w:val="Manguon"/>
      </w:pPr>
      <w:r>
        <w:t xml:space="preserve">    }</w:t>
      </w:r>
    </w:p>
    <w:p>
      <w:pPr>
        <w:pStyle w:val="Manguon"/>
      </w:pPr>
      <w:r>
        <w:t xml:space="preserve">    .inactive {</w:t>
      </w:r>
    </w:p>
    <w:p>
      <w:pPr>
        <w:pStyle w:val="Manguon"/>
      </w:pPr>
      <w:r>
        <w:t xml:space="preserve">      background: #fafafa;</w:t>
      </w:r>
    </w:p>
    <w:p>
      <w:pPr>
        <w:pStyle w:val="Manguon"/>
      </w:pPr>
      <w:r>
        <w:t xml:space="preserve">      color: #aaa;</w:t>
      </w:r>
    </w:p>
    <w:p>
      <w:pPr>
        <w:pStyle w:val="Manguon"/>
      </w:pPr>
      <w:r>
        <w:t xml:space="preserve">    }</w:t>
      </w:r>
    </w:p>
    <w:p>
      <w:pPr>
        <w:pStyle w:val="Manguon"/>
      </w:pPr>
      <w:r>
        <w:t xml:space="preserve">    .fraction {</w:t>
      </w:r>
    </w:p>
    <w:p>
      <w:pPr>
        <w:pStyle w:val="Manguon"/>
      </w:pPr>
      <w:r>
        <w:t xml:space="preserve">      display: inline-flex;</w:t>
      </w:r>
    </w:p>
    <w:p>
      <w:pPr>
        <w:pStyle w:val="Manguon"/>
      </w:pPr>
      <w:r>
        <w:t xml:space="preserve">      flex-direction: column;</w:t>
      </w:r>
    </w:p>
    <w:p>
      <w:pPr>
        <w:pStyle w:val="Manguon"/>
      </w:pPr>
      <w:r>
        <w:t xml:space="preserve">      vertical-align: middle;</w:t>
      </w:r>
    </w:p>
    <w:p>
      <w:pPr>
        <w:pStyle w:val="Manguon"/>
      </w:pPr>
      <w:r>
        <w:t xml:space="preserve">      text-align: center;</w:t>
      </w:r>
    </w:p>
    <w:p>
      <w:pPr>
        <w:pStyle w:val="Manguon"/>
      </w:pPr>
      <w:r>
        <w:t xml:space="preserve">      line-height: 1.2;</w:t>
      </w:r>
    </w:p>
    <w:p>
      <w:pPr>
        <w:pStyle w:val="Manguon"/>
      </w:pPr>
      <w:r>
        <w:t xml:space="preserve">      font-family: 'Computer Modern', Cambria, serif;</w:t>
      </w:r>
    </w:p>
    <w:p>
      <w:pPr>
        <w:pStyle w:val="Manguon"/>
      </w:pPr>
      <w:r>
        <w:t xml:space="preserve">      margin: 0 0.15em;</w:t>
      </w:r>
    </w:p>
    <w:p>
      <w:pPr>
        <w:pStyle w:val="Manguon"/>
      </w:pPr>
      <w:r>
        <w:t xml:space="preserve">      min-width: 1em;</w:t>
      </w:r>
    </w:p>
    <w:p>
      <w:pPr>
        <w:pStyle w:val="Manguon"/>
      </w:pPr>
      <w:r>
        <w:t xml:space="preserve">    }</w:t>
      </w:r>
    </w:p>
    <w:p>
      <w:pPr>
        <w:pStyle w:val="Manguon"/>
      </w:pPr>
      <w:r>
        <w:t xml:space="preserve">    .fraction &gt; span:first-child {</w:t>
      </w:r>
    </w:p>
    <w:p>
      <w:pPr>
        <w:pStyle w:val="Manguon"/>
      </w:pPr>
      <w:r>
        <w:t xml:space="preserve">      border-bottom: 1px solid currentColor;</w:t>
      </w:r>
    </w:p>
    <w:p>
      <w:pPr>
        <w:pStyle w:val="Manguon"/>
      </w:pPr>
      <w:r>
        <w:t xml:space="preserve">      padding: 0 0.12em 0.12em;</w:t>
      </w:r>
    </w:p>
    <w:p>
      <w:pPr>
        <w:pStyle w:val="Manguon"/>
      </w:pPr>
      <w:r>
        <w:t xml:space="preserve">    }</w:t>
      </w:r>
    </w:p>
    <w:p>
      <w:pPr>
        <w:pStyle w:val="Manguon"/>
      </w:pPr>
      <w:r>
        <w:t xml:space="preserve">    .fraction &gt; span:last-child {</w:t>
      </w:r>
    </w:p>
    <w:p>
      <w:pPr>
        <w:pStyle w:val="Manguon"/>
      </w:pPr>
      <w:r>
        <w:t xml:space="preserve">      padding: 0.12em 0.12em 0;</w:t>
      </w:r>
    </w:p>
    <w:p>
      <w:pPr>
        <w:pStyle w:val="Manguon"/>
      </w:pPr>
      <w:r>
        <w:t xml:space="preserve">    }</w:t>
      </w:r>
    </w:p>
    <w:p>
      <w:pPr>
        <w:pStyle w:val="Manguon"/>
      </w:pPr>
      <w:r>
        <w:t xml:space="preserve">    .separator {</w:t>
      </w:r>
    </w:p>
    <w:p>
      <w:pPr>
        <w:pStyle w:val="Manguon"/>
      </w:pPr>
      <w:r>
        <w:t xml:space="preserve">      margin: 0 0.45em;</w:t>
      </w:r>
    </w:p>
    <w:p>
      <w:pPr>
        <w:pStyle w:val="Manguon"/>
      </w:pPr>
      <w:r>
        <w:t xml:space="preserve">    }</w:t>
      </w:r>
    </w:p>
    <w:p>
      <w:pPr>
        <w:pStyle w:val="Manguon"/>
      </w:pPr>
      <w:r>
        <w:t xml:space="preserve">    .vector {</w:t>
      </w:r>
    </w:p>
    <w:p>
      <w:pPr>
        <w:pStyle w:val="Manguon"/>
      </w:pPr>
      <w:r>
        <w:t xml:space="preserve">      white-space: nowrap;</w:t>
      </w:r>
    </w:p>
    <w:p>
      <w:pPr>
        <w:pStyle w:val="Manguon"/>
      </w:pPr>
      <w:r>
        <w:t xml:space="preserve">    }</w:t>
      </w:r>
    </w:p>
    <w:p>
      <w:pPr>
        <w:pStyle w:val="Manguon"/>
      </w:pPr>
      <w:r>
        <w:t xml:space="preserve">    .math,</w:t>
      </w:r>
    </w:p>
    <w:p>
      <w:pPr>
        <w:pStyle w:val="Manguon"/>
      </w:pPr>
      <w:r>
        <w:t xml:space="preserve">    .math-block {</w:t>
      </w:r>
    </w:p>
    <w:p>
      <w:pPr>
        <w:pStyle w:val="Manguon"/>
      </w:pPr>
      <w:r>
        <w:t xml:space="preserve">      font:</w:t>
      </w:r>
    </w:p>
    <w:p>
      <w:pPr>
        <w:pStyle w:val="Manguon"/>
      </w:pPr>
      <w:r>
        <w:t xml:space="preserve">        19px 'Computer Modern',</w:t>
      </w:r>
    </w:p>
    <w:p>
      <w:pPr>
        <w:pStyle w:val="Manguon"/>
      </w:pPr>
      <w:r>
        <w:t xml:space="preserve">        Cambria,</w:t>
      </w:r>
    </w:p>
    <w:p>
      <w:pPr>
        <w:pStyle w:val="Manguon"/>
      </w:pPr>
      <w:r>
        <w:t xml:space="preserve">        serif;</w:t>
      </w:r>
    </w:p>
    <w:p>
      <w:pPr>
        <w:pStyle w:val="Manguon"/>
      </w:pPr>
      <w:r>
        <w:t xml:space="preserve">      line-height: 2;</w:t>
      </w:r>
    </w:p>
    <w:p>
      <w:pPr>
        <w:pStyle w:val="Manguon"/>
      </w:pPr>
      <w:r>
        <w:t xml:space="preserve">    }</w:t>
      </w:r>
    </w:p>
    <w:p>
      <w:pPr>
        <w:pStyle w:val="Manguon"/>
      </w:pPr>
      <w:r>
        <w:t xml:space="preserve">    .math-var {</w:t>
      </w:r>
    </w:p>
    <w:p>
      <w:pPr>
        <w:pStyle w:val="Manguon"/>
      </w:pPr>
      <w:r>
        <w:t xml:space="preserve">      font-family: 'Computer Modern Math', Cambria, serif;</w:t>
      </w:r>
    </w:p>
    <w:p>
      <w:pPr>
        <w:pStyle w:val="Manguon"/>
      </w:pPr>
      <w:r>
        <w:t xml:space="preserve">      font-style: italic;</w:t>
      </w:r>
    </w:p>
    <w:p>
      <w:pPr>
        <w:pStyle w:val="Manguon"/>
      </w:pPr>
      <w:r>
        <w:t xml:space="preserve">    }</w:t>
      </w:r>
    </w:p>
    <w:p>
      <w:pPr>
        <w:pStyle w:val="Manguon"/>
      </w:pPr>
      <w:r>
        <w:t xml:space="preserve">    .math-block {</w:t>
      </w:r>
    </w:p>
    <w:p>
      <w:pPr>
        <w:pStyle w:val="Manguon"/>
      </w:pPr>
      <w:r>
        <w:t xml:space="preserve">      padding: 12px 0;</w:t>
      </w:r>
    </w:p>
    <w:p>
      <w:pPr>
        <w:pStyle w:val="Manguon"/>
      </w:pPr>
      <w:r>
        <w:t xml:space="preserve">      margin: 10px 0;</w:t>
      </w:r>
    </w:p>
    <w:p>
      <w:pPr>
        <w:pStyle w:val="Manguon"/>
      </w:pPr>
      <w:r>
        <w:t xml:space="preserve">      overflow-x: auto;</w:t>
      </w:r>
    </w:p>
    <w:p>
      <w:pPr>
        <w:pStyle w:val="Manguon"/>
      </w:pPr>
      <w:r>
        <w:t xml:space="preserve">    }</w:t>
      </w:r>
    </w:p>
    <w:p>
      <w:pPr>
        <w:pStyle w:val="Manguon"/>
      </w:pPr>
      <w:r>
        <w:t xml:space="preserve">    .objective-line {</w:t>
      </w:r>
    </w:p>
    <w:p>
      <w:pPr>
        <w:pStyle w:val="Manguon"/>
      </w:pPr>
      <w:r>
        <w:t xml:space="preserve">      font-size: 21px;</w:t>
      </w:r>
    </w:p>
    <w:p>
      <w:pPr>
        <w:pStyle w:val="Manguon"/>
      </w:pPr>
      <w:r>
        <w:t xml:space="preserve">      margin-bottom: 9px;</w:t>
      </w:r>
    </w:p>
    <w:p>
      <w:pPr>
        <w:pStyle w:val="Manguon"/>
      </w:pPr>
      <w:r>
        <w:t xml:space="preserve">    }</w:t>
      </w:r>
    </w:p>
    <w:p>
      <w:pPr>
        <w:pStyle w:val="Manguon"/>
      </w:pPr>
      <w:r>
        <w:t xml:space="preserve">    .row-tag {</w:t>
      </w:r>
    </w:p>
    <w:p>
      <w:pPr>
        <w:pStyle w:val="Manguon"/>
      </w:pPr>
      <w:r>
        <w:t xml:space="preserve">      font: 10px Arial;</w:t>
      </w:r>
    </w:p>
    <w:p>
      <w:pPr>
        <w:pStyle w:val="Manguon"/>
      </w:pPr>
      <w:r>
        <w:t xml:space="preserve">      color: #999;</w:t>
      </w:r>
    </w:p>
    <w:p>
      <w:pPr>
        <w:pStyle w:val="Manguon"/>
      </w:pPr>
      <w:r>
        <w:t xml:space="preserve">      margin-right: 15px;</w:t>
      </w:r>
    </w:p>
    <w:p>
      <w:pPr>
        <w:pStyle w:val="Manguon"/>
      </w:pPr>
      <w:r>
        <w:t xml:space="preserve">    }</w:t>
      </w:r>
    </w:p>
    <w:p>
      <w:pPr>
        <w:pStyle w:val="Manguon"/>
      </w:pPr>
      <w:r>
        <w:t xml:space="preserve">    .domain-line {</w:t>
      </w:r>
    </w:p>
    <w:p>
      <w:pPr>
        <w:pStyle w:val="Manguon"/>
      </w:pPr>
      <w:r>
        <w:t xml:space="preserve">      margin-top: 10px;</w:t>
      </w:r>
    </w:p>
    <w:p>
      <w:pPr>
        <w:pStyle w:val="Manguon"/>
      </w:pPr>
      <w:r>
        <w:t xml:space="preserve">      font: 13px Arial;</w:t>
      </w:r>
    </w:p>
    <w:p>
      <w:pPr>
        <w:pStyle w:val="Manguon"/>
      </w:pPr>
      <w:r>
        <w:t xml:space="preserve">    }</w:t>
      </w:r>
    </w:p>
    <w:p>
      <w:pPr>
        <w:pStyle w:val="Manguon"/>
      </w:pPr>
      <w:r>
        <w:t xml:space="preserve">    .step-heading {</w:t>
      </w:r>
    </w:p>
    <w:p>
      <w:pPr>
        <w:pStyle w:val="Manguon"/>
      </w:pPr>
      <w:r>
        <w:t xml:space="preserve">      display: flex;</w:t>
      </w:r>
    </w:p>
    <w:p>
      <w:pPr>
        <w:pStyle w:val="Manguon"/>
      </w:pPr>
      <w:r>
        <w:t xml:space="preserve">      align-items: baseline;</w:t>
      </w:r>
    </w:p>
    <w:p>
      <w:pPr>
        <w:pStyle w:val="Manguon"/>
      </w:pPr>
      <w:r>
        <w:t xml:space="preserve">      justify-content: space-between;</w:t>
      </w:r>
    </w:p>
    <w:p>
      <w:pPr>
        <w:pStyle w:val="Manguon"/>
      </w:pPr>
      <w:r>
        <w:t xml:space="preserve">    }</w:t>
      </w:r>
    </w:p>
    <w:p>
      <w:pPr>
        <w:pStyle w:val="Manguon"/>
      </w:pPr>
      <w:r>
        <w:t xml:space="preserve">    .badge {</w:t>
      </w:r>
    </w:p>
    <w:p>
      <w:pPr>
        <w:pStyle w:val="Manguon"/>
      </w:pPr>
      <w:r>
        <w:t xml:space="preserve">      font-size: 11px;</w:t>
      </w:r>
    </w:p>
    <w:p>
      <w:pPr>
        <w:pStyle w:val="Manguon"/>
      </w:pPr>
      <w:r>
        <w:t xml:space="preserve">      color: #888;</w:t>
      </w:r>
    </w:p>
    <w:p>
      <w:pPr>
        <w:pStyle w:val="Manguon"/>
      </w:pPr>
      <w:r>
        <w:t xml:space="preserve">    }</w:t>
      </w:r>
    </w:p>
    <w:p>
      <w:pPr>
        <w:pStyle w:val="Manguon"/>
      </w:pPr>
      <w:r>
        <w:t xml:space="preserve">    .pivot-line,</w:t>
      </w:r>
    </w:p>
    <w:p>
      <w:pPr>
        <w:pStyle w:val="Manguon"/>
      </w:pPr>
      <w:r>
        <w:t xml:space="preserve">    .table-note {</w:t>
      </w:r>
    </w:p>
    <w:p>
      <w:pPr>
        <w:pStyle w:val="Manguon"/>
      </w:pPr>
      <w:r>
        <w:t xml:space="preserve">      font-size: 13px;</w:t>
      </w:r>
    </w:p>
    <w:p>
      <w:pPr>
        <w:pStyle w:val="Manguon"/>
      </w:pPr>
      <w:r>
        <w:t xml:space="preserve">    }</w:t>
      </w:r>
    </w:p>
    <w:p>
      <w:pPr>
        <w:pStyle w:val="Manguon"/>
      </w:pPr>
      <w:r>
        <w:t xml:space="preserve">    .notice {</w:t>
      </w:r>
    </w:p>
    <w:p>
      <w:pPr>
        <w:pStyle w:val="Manguon"/>
      </w:pPr>
      <w:r>
        <w:t xml:space="preserve">      border-left: 3px solid #2d70b3;</w:t>
      </w:r>
    </w:p>
    <w:p>
      <w:pPr>
        <w:pStyle w:val="Manguon"/>
      </w:pPr>
      <w:r>
        <w:t xml:space="preserve">      background: #f1f6fd;</w:t>
      </w:r>
    </w:p>
    <w:p>
      <w:pPr>
        <w:pStyle w:val="Manguon"/>
      </w:pPr>
      <w:r>
        <w:t xml:space="preserve">      padding: 14px 18px;</w:t>
      </w:r>
    </w:p>
    <w:p>
      <w:pPr>
        <w:pStyle w:val="Manguon"/>
      </w:pPr>
      <w:r>
        <w:t xml:space="preserve">      margin: 16px 0;</w:t>
      </w:r>
    </w:p>
    <w:p>
      <w:pPr>
        <w:pStyle w:val="Manguon"/>
      </w:pPr>
      <w:r>
        <w:t xml:space="preserve">    }</w:t>
      </w:r>
    </w:p>
    <w:p>
      <w:pPr>
        <w:pStyle w:val="Manguon"/>
      </w:pPr>
      <w:r>
        <w:t xml:space="preserve">    .notice.warning {</w:t>
      </w:r>
    </w:p>
    <w:p>
      <w:pPr>
        <w:pStyle w:val="Manguon"/>
      </w:pPr>
      <w:r>
        <w:t xml:space="preserve">      border-color: #c74440;</w:t>
      </w:r>
    </w:p>
    <w:p>
      <w:pPr>
        <w:pStyle w:val="Manguon"/>
      </w:pPr>
      <w:r>
        <w:t xml:space="preserve">      background: #fff5f4;</w:t>
      </w:r>
    </w:p>
    <w:p>
      <w:pPr>
        <w:pStyle w:val="Manguon"/>
      </w:pPr>
      <w:r>
        <w:t xml:space="preserve">    }</w:t>
      </w:r>
    </w:p>
    <w:p>
      <w:pPr>
        <w:pStyle w:val="Manguon"/>
      </w:pPr>
      <w:r>
        <w:t xml:space="preserve">    .answer {</w:t>
      </w:r>
    </w:p>
    <w:p>
      <w:pPr>
        <w:pStyle w:val="Manguon"/>
      </w:pPr>
      <w:r>
        <w:t xml:space="preserve">      font-size: 25px;</w:t>
      </w:r>
    </w:p>
    <w:p>
      <w:pPr>
        <w:pStyle w:val="Manguon"/>
      </w:pPr>
      <w:r>
        <w:t xml:space="preserve">    }</w:t>
      </w:r>
    </w:p>
    <w:p>
      <w:pPr>
        <w:pStyle w:val="Manguon"/>
      </w:pPr>
      <w:r>
        <w:t xml:space="preserve">    details {</w:t>
      </w:r>
    </w:p>
    <w:p>
      <w:pPr>
        <w:pStyle w:val="Manguon"/>
      </w:pPr>
      <w:r>
        <w:t xml:space="preserve">      border-top: 1px solid #ddd;</w:t>
      </w:r>
    </w:p>
    <w:p>
      <w:pPr>
        <w:pStyle w:val="Manguon"/>
      </w:pPr>
      <w:r>
        <w:t xml:space="preserve">      padding-top: 12px;</w:t>
      </w:r>
    </w:p>
    <w:p>
      <w:pPr>
        <w:pStyle w:val="Manguon"/>
      </w:pPr>
      <w:r>
        <w:t xml:space="preserve">      margin-top: 18px;</w:t>
      </w:r>
    </w:p>
    <w:p>
      <w:pPr>
        <w:pStyle w:val="Manguon"/>
      </w:pPr>
      <w:r>
        <w:t xml:space="preserve">    }</w:t>
      </w:r>
    </w:p>
    <w:p>
      <w:pPr>
        <w:pStyle w:val="Manguon"/>
      </w:pPr>
      <w:r>
        <w:t xml:space="preserve">    summary {</w:t>
      </w:r>
    </w:p>
    <w:p>
      <w:pPr>
        <w:pStyle w:val="Manguon"/>
      </w:pPr>
      <w:r>
        <w:t xml:space="preserve">      cursor: pointer;</w:t>
      </w:r>
    </w:p>
    <w:p>
      <w:pPr>
        <w:pStyle w:val="Manguon"/>
      </w:pPr>
      <w:r>
        <w:t xml:space="preserve">      color: #2d70b3;</w:t>
      </w:r>
    </w:p>
    <w:p>
      <w:pPr>
        <w:pStyle w:val="Manguon"/>
      </w:pPr>
      <w:r>
        <w:t xml:space="preserve">      font-size: 12px;</w:t>
      </w:r>
    </w:p>
    <w:p>
      <w:pPr>
        <w:pStyle w:val="Manguon"/>
      </w:pPr>
      <w:r>
        <w:t xml:space="preserve">    }</w:t>
      </w:r>
    </w:p>
    <w:p>
      <w:pPr>
        <w:pStyle w:val="Manguon"/>
      </w:pPr>
      <w:r>
        <w:t xml:space="preserve">    .check {</w:t>
      </w:r>
    </w:p>
    <w:p>
      <w:pPr>
        <w:pStyle w:val="Manguon"/>
      </w:pPr>
      <w:r>
        <w:t xml:space="preserve">      color: #388c46;</w:t>
      </w:r>
    </w:p>
    <w:p>
      <w:pPr>
        <w:pStyle w:val="Manguon"/>
      </w:pPr>
      <w:r>
        <w:t xml:space="preserve">    }</w:t>
      </w:r>
    </w:p>
    <w:p>
      <w:pPr>
        <w:pStyle w:val="Manguon"/>
      </w:pPr>
      <w:r>
        <w:t xml:space="preserve">    .report sub {</w:t>
      </w:r>
    </w:p>
    <w:p>
      <w:pPr>
        <w:pStyle w:val="Manguon"/>
      </w:pPr>
      <w:r>
        <w:t xml:space="preserve">      line-height: 0;</w:t>
      </w:r>
    </w:p>
    <w:p>
      <w:pPr>
        <w:pStyle w:val="Manguon"/>
      </w:pPr>
      <w:r>
        <w:t xml:space="preserve">      font-size: 0.7em;</w:t>
      </w:r>
    </w:p>
    <w:p>
      <w:pPr>
        <w:pStyle w:val="Manguon"/>
      </w:pPr>
      <w:r>
        <w:t xml:space="preserve">    }</w:t>
      </w:r>
    </w:p>
    <w:p>
      <w:pPr>
        <w:pStyle w:val="Manguon"/>
      </w:pPr>
      <w:r>
        <w:t xml:space="preserve">    @media (max-width: 700px) {</w:t>
      </w:r>
    </w:p>
    <w:p>
      <w:pPr>
        <w:pStyle w:val="Manguon"/>
      </w:pPr>
      <w:r>
        <w:t xml:space="preserve">      .report {</w:t>
      </w:r>
    </w:p>
    <w:p>
      <w:pPr>
        <w:pStyle w:val="Manguon"/>
      </w:pPr>
      <w:r>
        <w:t xml:space="preserve">        margin: 0;</w:t>
      </w:r>
    </w:p>
    <w:p>
      <w:pPr>
        <w:pStyle w:val="Manguon"/>
      </w:pPr>
      <w:r>
        <w:t xml:space="preserve">        padding: 18px;</w:t>
      </w:r>
    </w:p>
    <w:p>
      <w:pPr>
        <w:pStyle w:val="Manguon"/>
      </w:pPr>
      <w:r>
        <w:t xml:space="preserve">      }</w:t>
      </w:r>
    </w:p>
    <w:p>
      <w:pPr>
        <w:pStyle w:val="Manguon"/>
      </w:pPr>
      <w:r>
        <w:t xml:space="preserve">      .step-heading {</w:t>
      </w:r>
    </w:p>
    <w:p>
      <w:pPr>
        <w:pStyle w:val="Manguon"/>
      </w:pPr>
      <w:r>
        <w:t xml:space="preserve">        display: block;</w:t>
      </w:r>
    </w:p>
    <w:p>
      <w:pPr>
        <w:pStyle w:val="Manguon"/>
      </w:pPr>
      <w:r>
        <w:t xml:space="preserve">      }</w:t>
      </w:r>
    </w:p>
    <w:p>
      <w:pPr>
        <w:pStyle w:val="Manguon"/>
      </w:pPr>
      <w:r>
        <w:t xml:space="preserve">    }</w:t>
      </w:r>
    </w:p>
    <w:p>
      <w:pPr>
        <w:pStyle w:val="Manguon"/>
      </w:pPr>
      <w:r>
        <w:t xml:space="preserve">    @media print {</w:t>
      </w:r>
    </w:p>
    <w:p>
      <w:pPr>
        <w:pStyle w:val="Manguon"/>
      </w:pPr>
      <w:r>
        <w:t xml:space="preserve">      @page {</w:t>
      </w:r>
    </w:p>
    <w:p>
      <w:pPr>
        <w:pStyle w:val="Manguon"/>
      </w:pPr>
      <w:r>
        <w:t xml:space="preserve">        size: A4 landscape;</w:t>
      </w:r>
    </w:p>
    <w:p>
      <w:pPr>
        <w:pStyle w:val="Manguon"/>
      </w:pPr>
      <w:r>
        <w:t xml:space="preserve">        margin: 12mm;</w:t>
      </w:r>
    </w:p>
    <w:p>
      <w:pPr>
        <w:pStyle w:val="Manguon"/>
      </w:pPr>
      <w:r>
        <w:t xml:space="preserve">      }</w:t>
      </w:r>
    </w:p>
    <w:p>
      <w:pPr>
        <w:pStyle w:val="Manguon"/>
      </w:pPr>
      <w:r>
        <w:t xml:space="preserve">      body {</w:t>
      </w:r>
    </w:p>
    <w:p>
      <w:pPr>
        <w:pStyle w:val="Manguon"/>
      </w:pPr>
      <w:r>
        <w:t xml:space="preserve">        background: #fff;</w:t>
      </w:r>
    </w:p>
    <w:p>
      <w:pPr>
        <w:pStyle w:val="Manguon"/>
      </w:pPr>
      <w:r>
        <w:t xml:space="preserve">        font-size: 10pt;</w:t>
      </w:r>
    </w:p>
    <w:p>
      <w:pPr>
        <w:pStyle w:val="Manguon"/>
      </w:pPr>
      <w:r>
        <w:t xml:space="preserve">      }</w:t>
      </w:r>
    </w:p>
    <w:p>
      <w:pPr>
        <w:pStyle w:val="Manguon"/>
      </w:pPr>
      <w:r>
        <w:t xml:space="preserve">      .report {</w:t>
      </w:r>
    </w:p>
    <w:p>
      <w:pPr>
        <w:pStyle w:val="Manguon"/>
      </w:pPr>
      <w:r>
        <w:t xml:space="preserve">        margin: 0;</w:t>
      </w:r>
    </w:p>
    <w:p>
      <w:pPr>
        <w:pStyle w:val="Manguon"/>
      </w:pPr>
      <w:r>
        <w:t xml:space="preserve">        padding: 0;</w:t>
      </w:r>
    </w:p>
    <w:p>
      <w:pPr>
        <w:pStyle w:val="Manguon"/>
      </w:pPr>
      <w:r>
        <w:t xml:space="preserve">        max-width: none;</w:t>
      </w:r>
    </w:p>
    <w:p>
      <w:pPr>
        <w:pStyle w:val="Manguon"/>
      </w:pPr>
      <w:r>
        <w:t xml:space="preserve">      }</w:t>
      </w:r>
    </w:p>
    <w:p>
      <w:pPr>
        <w:pStyle w:val="Manguon"/>
      </w:pPr>
      <w:r>
        <w:t xml:space="preserve">      .solution-section {</w:t>
      </w:r>
    </w:p>
    <w:p>
      <w:pPr>
        <w:pStyle w:val="Manguon"/>
      </w:pPr>
      <w:r>
        <w:t xml:space="preserve">        padding: 14px 0;</w:t>
      </w:r>
    </w:p>
    <w:p>
      <w:pPr>
        <w:pStyle w:val="Manguon"/>
      </w:pPr>
      <w:r>
        <w:t xml:space="preserve">      }</w:t>
      </w:r>
    </w:p>
    <w:p>
      <w:pPr>
        <w:pStyle w:val="Manguon"/>
      </w:pPr>
      <w:r>
        <w:t xml:space="preserve">      h2,</w:t>
      </w:r>
    </w:p>
    <w:p>
      <w:pPr>
        <w:pStyle w:val="Manguon"/>
      </w:pPr>
      <w:r>
        <w:t xml:space="preserve">      h3 {</w:t>
      </w:r>
    </w:p>
    <w:p>
      <w:pPr>
        <w:pStyle w:val="Manguon"/>
      </w:pPr>
      <w:r>
        <w:t xml:space="preserve">        break-after: avoid;</w:t>
      </w:r>
    </w:p>
    <w:p>
      <w:pPr>
        <w:pStyle w:val="Manguon"/>
      </w:pPr>
      <w:r>
        <w:t xml:space="preserve">      }</w:t>
      </w:r>
    </w:p>
    <w:p>
      <w:pPr>
        <w:pStyle w:val="Manguon"/>
      </w:pPr>
      <w:r>
        <w:t xml:space="preserve">      table {</w:t>
      </w:r>
    </w:p>
    <w:p>
      <w:pPr>
        <w:pStyle w:val="Manguon"/>
      </w:pPr>
      <w:r>
        <w:t xml:space="preserve">        font-size: 9pt;</w:t>
      </w:r>
    </w:p>
    <w:p>
      <w:pPr>
        <w:pStyle w:val="Manguon"/>
      </w:pPr>
      <w:r>
        <w:t xml:space="preserve">      }</w:t>
      </w:r>
    </w:p>
    <w:p>
      <w:pPr>
        <w:pStyle w:val="Manguon"/>
      </w:pPr>
      <w:r>
        <w:t xml:space="preserve">      th,</w:t>
      </w:r>
    </w:p>
    <w:p>
      <w:pPr>
        <w:pStyle w:val="Manguon"/>
      </w:pPr>
      <w:r>
        <w:t xml:space="preserve">      td {</w:t>
      </w:r>
    </w:p>
    <w:p>
      <w:pPr>
        <w:pStyle w:val="Manguon"/>
      </w:pPr>
      <w:r>
        <w:t xml:space="preserve">        padding: 6px 5px;</w:t>
      </w:r>
    </w:p>
    <w:p>
      <w:pPr>
        <w:pStyle w:val="Manguon"/>
      </w:pPr>
      <w:r>
        <w:t xml:space="preserve">      }</w:t>
      </w:r>
    </w:p>
    <w:p>
      <w:pPr>
        <w:pStyle w:val="Manguon"/>
      </w:pPr>
      <w:r>
        <w:t xml:space="preserve">      td {</w:t>
      </w:r>
    </w:p>
    <w:p>
      <w:pPr>
        <w:pStyle w:val="Manguon"/>
      </w:pPr>
      <w:r>
        <w:t xml:space="preserve">        font-size: 12pt;</w:t>
      </w:r>
    </w:p>
    <w:p>
      <w:pPr>
        <w:pStyle w:val="Manguon"/>
      </w:pPr>
      <w:r>
        <w:t xml:space="preserve">      }</w:t>
      </w:r>
    </w:p>
    <w:p>
      <w:pPr>
        <w:pStyle w:val="Manguon"/>
      </w:pPr>
      <w:r>
        <w:t xml:space="preserve">      thead {</w:t>
      </w:r>
    </w:p>
    <w:p>
      <w:pPr>
        <w:pStyle w:val="Manguon"/>
      </w:pPr>
      <w:r>
        <w:t xml:space="preserve">        display: table-header-group;</w:t>
      </w:r>
    </w:p>
    <w:p>
      <w:pPr>
        <w:pStyle w:val="Manguon"/>
      </w:pPr>
      <w:r>
        <w:t xml:space="preserve">      }</w:t>
      </w:r>
    </w:p>
    <w:p>
      <w:pPr>
        <w:pStyle w:val="Manguon"/>
      </w:pPr>
      <w:r>
        <w:t xml:space="preserve">      tfoot {</w:t>
      </w:r>
    </w:p>
    <w:p>
      <w:pPr>
        <w:pStyle w:val="Manguon"/>
      </w:pPr>
      <w:r>
        <w:t xml:space="preserve">        display: table-row-group;</w:t>
      </w:r>
    </w:p>
    <w:p>
      <w:pPr>
        <w:pStyle w:val="Manguon"/>
      </w:pPr>
      <w:r>
        <w:t xml:space="preserve">      }</w:t>
      </w:r>
    </w:p>
    <w:p>
      <w:pPr>
        <w:pStyle w:val="Manguon"/>
      </w:pPr>
      <w:r>
        <w:t xml:space="preserve">      tr,</w:t>
      </w:r>
    </w:p>
    <w:p>
      <w:pPr>
        <w:pStyle w:val="Manguon"/>
      </w:pPr>
      <w:r>
        <w:t xml:space="preserve">      .notice {</w:t>
      </w:r>
    </w:p>
    <w:p>
      <w:pPr>
        <w:pStyle w:val="Manguon"/>
      </w:pPr>
      <w:r>
        <w:t xml:space="preserve">        break-inside: avoid;</w:t>
      </w:r>
    </w:p>
    <w:p>
      <w:pPr>
        <w:pStyle w:val="Manguon"/>
      </w:pPr>
      <w:r>
        <w:t xml:space="preserve">      }</w:t>
      </w:r>
    </w:p>
    <w:p>
      <w:pPr>
        <w:pStyle w:val="Manguon"/>
      </w:pPr>
      <w:r>
        <w:t xml:space="preserve">      .table-wrap,</w:t>
      </w:r>
    </w:p>
    <w:p>
      <w:pPr>
        <w:pStyle w:val="Manguon"/>
      </w:pPr>
      <w:r>
        <w:t xml:space="preserve">      .math-block {</w:t>
      </w:r>
    </w:p>
    <w:p>
      <w:pPr>
        <w:pStyle w:val="Manguon"/>
      </w:pPr>
      <w:r>
        <w:t xml:space="preserve">        overflow: visible;</w:t>
      </w:r>
    </w:p>
    <w:p>
      <w:pPr>
        <w:pStyle w:val="Manguon"/>
      </w:pPr>
      <w:r>
        <w:t xml:space="preserve">      }</w:t>
      </w:r>
    </w:p>
    <w:p>
      <w:pPr>
        <w:pStyle w:val="Manguon"/>
      </w:pPr>
      <w:r>
        <w:t xml:space="preserve">      details &gt; * {</w:t>
      </w:r>
    </w:p>
    <w:p>
      <w:pPr>
        <w:pStyle w:val="Manguon"/>
      </w:pPr>
      <w:r>
        <w:t xml:space="preserve">        display: block !important;</w:t>
      </w:r>
    </w:p>
    <w:p>
      <w:pPr>
        <w:pStyle w:val="Manguon"/>
      </w:pPr>
      <w:r>
        <w:t xml:space="preserve">      }</w:t>
      </w:r>
    </w:p>
    <w:p>
      <w:pPr>
        <w:pStyle w:val="Manguon"/>
      </w:pPr>
      <w:r>
        <w:t xml:space="preserve">      * {</w:t>
      </w:r>
    </w:p>
    <w:p>
      <w:pPr>
        <w:pStyle w:val="Manguon"/>
      </w:pPr>
      <w:r>
        <w:t xml:space="preserve">        -webkit-print-color-adjust: exact;</w:t>
      </w:r>
    </w:p>
    <w:p>
      <w:pPr>
        <w:pStyle w:val="Manguon"/>
      </w:pPr>
      <w:r>
        <w:t xml:space="preserve">        print-color-adjust: exact;</w:t>
      </w:r>
    </w:p>
    <w:p>
      <w:pPr>
        <w:pStyle w:val="Manguon"/>
      </w:pPr>
      <w:r>
        <w:t xml:space="preserve">      }</w:t>
      </w:r>
    </w:p>
    <w:p>
      <w:pPr>
        <w:pStyle w:val="Manguon"/>
      </w:pPr>
      <w:r>
        <w:t xml:space="preserve">    }</w:t>
      </w:r>
    </w:p>
    <w:p>
      <w:pPr>
        <w:pStyle w:val="Manguon"/>
      </w:pPr>
      <w:r>
        <w:t xml:space="preserve">  `;</w:t>
      </w:r>
    </w:p>
    <w:p>
      <w:pPr>
        <w:pStyle w:val="Manguon"/>
      </w:pPr>
      <w:r>
        <w:t xml:space="preserve">  return {</w:t>
      </w:r>
    </w:p>
    <w:p>
      <w:pPr>
        <w:pStyle w:val="Manguon"/>
      </w:pPr>
      <w:r>
        <w:t xml:space="preserve">    esc,</w:t>
      </w:r>
    </w:p>
    <w:p>
      <w:pPr>
        <w:pStyle w:val="Manguon"/>
      </w:pPr>
      <w:r>
        <w:t xml:space="preserve">    num,</w:t>
      </w:r>
    </w:p>
    <w:p>
      <w:pPr>
        <w:pStyle w:val="Manguon"/>
      </w:pPr>
      <w:r>
        <w:t xml:space="preserve">    named,</w:t>
      </w:r>
    </w:p>
    <w:p>
      <w:pPr>
        <w:pStyle w:val="Manguon"/>
      </w:pPr>
      <w:r>
        <w:t xml:space="preserve">    A,</w:t>
      </w:r>
    </w:p>
    <w:p>
      <w:pPr>
        <w:pStyle w:val="Manguon"/>
      </w:pPr>
      <w:r>
        <w:t xml:space="preserve">    rel,</w:t>
      </w:r>
    </w:p>
    <w:p>
      <w:pPr>
        <w:pStyle w:val="Manguon"/>
      </w:pPr>
      <w:r>
        <w:t xml:space="preserve">    domain,</w:t>
      </w:r>
    </w:p>
    <w:p>
      <w:pPr>
        <w:pStyle w:val="Manguon"/>
      </w:pPr>
      <w:r>
        <w:t xml:space="preserve">    phase,</w:t>
      </w:r>
    </w:p>
    <w:p>
      <w:pPr>
        <w:pStyle w:val="Manguon"/>
      </w:pPr>
      <w:r>
        <w:t xml:space="preserve">    methodName,</w:t>
      </w:r>
    </w:p>
    <w:p>
      <w:pPr>
        <w:pStyle w:val="Manguon"/>
      </w:pPr>
      <w:r>
        <w:t xml:space="preserve">    cost,</w:t>
      </w:r>
    </w:p>
    <w:p>
      <w:pPr>
        <w:pStyle w:val="Manguon"/>
      </w:pPr>
      <w:r>
        <w:t xml:space="preserve">    expr,</w:t>
      </w:r>
    </w:p>
    <w:p>
      <w:pPr>
        <w:pStyle w:val="Manguon"/>
      </w:pPr>
      <w:r>
        <w:t xml:space="preserve">    vector,</w:t>
      </w:r>
    </w:p>
    <w:p>
      <w:pPr>
        <w:pStyle w:val="Manguon"/>
      </w:pPr>
      <w:r>
        <w:t xml:space="preserve">    problem,</w:t>
      </w:r>
    </w:p>
    <w:p>
      <w:pPr>
        <w:pStyle w:val="Manguon"/>
      </w:pPr>
      <w:r>
        <w:t xml:space="preserve">    normalization,</w:t>
      </w:r>
    </w:p>
    <w:p>
      <w:pPr>
        <w:pStyle w:val="Manguon"/>
      </w:pPr>
      <w:r>
        <w:t xml:space="preserve">    step,</w:t>
      </w:r>
    </w:p>
    <w:p>
      <w:pPr>
        <w:pStyle w:val="Manguon"/>
      </w:pPr>
      <w:r>
        <w:t xml:space="preserve">    conclusion,</w:t>
      </w:r>
    </w:p>
    <w:p>
      <w:pPr>
        <w:pStyle w:val="Manguon"/>
      </w:pPr>
      <w:r>
        <w:t xml:space="preserve">    status,</w:t>
      </w:r>
    </w:p>
    <w:p>
      <w:pPr>
        <w:pStyle w:val="Manguon"/>
      </w:pPr>
      <w:r>
        <w:t xml:space="preserve">    all,</w:t>
      </w:r>
    </w:p>
    <w:p>
      <w:pPr>
        <w:pStyle w:val="Manguon"/>
      </w:pPr>
      <w:r>
        <w:t xml:space="preserve">    standalone,</w:t>
      </w:r>
    </w:p>
    <w:p>
      <w:pPr>
        <w:pStyle w:val="Manguon"/>
      </w:pPr>
      <w:r>
        <w:t xml:space="preserve">    exportCSS,</w:t>
      </w:r>
    </w:p>
    <w:p>
      <w:pPr>
        <w:pStyle w:val="Manguon"/>
      </w:pPr>
      <w:r>
        <w:t xml:space="preserve">  };</w:t>
      </w:r>
    </w:p>
    <w:p>
      <w:pPr>
        <w:pStyle w:val="Manguon"/>
      </w:pPr>
      <w:r>
        <w:t>})();</w:t>
      </w:r>
    </w:p>
    <w:p>
      <w:r>
        <w:br w:type="page"/>
      </w:r>
    </w:p>
    <w:p>
      <w:pPr>
        <w:pStyle w:val="Heading1"/>
      </w:pPr>
      <w:r>
        <w:t>js/session.js</w:t>
      </w:r>
    </w:p>
    <w:p>
      <w:pPr>
        <w:pStyle w:val="Manguon"/>
      </w:pPr>
      <w:r>
        <w:t>// Lưu đề và các tab; không lưu HTML hay tự chạy lại bộ giải.</w:t>
      </w:r>
    </w:p>
    <w:p>
      <w:pPr>
        <w:pStyle w:val="Manguon"/>
      </w:pPr>
      <w:r>
        <w:t>'use strict';</w:t>
      </w:r>
    </w:p>
    <w:p>
      <w:pPr>
        <w:pStyle w:val="Manguon"/>
      </w:pPr>
      <w:r>
        <w:t>window.WorkspaceSession = (() =&gt; {</w:t>
      </w:r>
    </w:p>
    <w:p>
      <w:pPr>
        <w:pStyle w:val="Manguon"/>
      </w:pPr>
      <w:r>
        <w:t xml:space="preserve">  const KEY = 'simplex.workspace.v1';</w:t>
      </w:r>
    </w:p>
    <w:p>
      <w:pPr>
        <w:pStyle w:val="Manguon"/>
      </w:pPr>
      <w:r>
        <w:t xml:space="preserve">  const isText = (value) =&gt; typeof value === 'string';</w:t>
      </w:r>
    </w:p>
    <w:p>
      <w:pPr>
        <w:pStyle w:val="Manguon"/>
      </w:pPr>
      <w:r>
        <w:t xml:space="preserve">  const textArray = (value, size) =&gt;</w:t>
      </w:r>
    </w:p>
    <w:p>
      <w:pPr>
        <w:pStyle w:val="Manguon"/>
      </w:pPr>
      <w:r>
        <w:t xml:space="preserve">    Array.isArray(value) &amp;&amp; value.length === size &amp;&amp; value.every(isText);</w:t>
      </w:r>
    </w:p>
    <w:p>
      <w:pPr>
        <w:pStyle w:val="Manguon"/>
      </w:pPr>
      <w:r>
        <w:t xml:space="preserve">  const validId = (value) =&gt;</w:t>
      </w:r>
    </w:p>
    <w:p>
      <w:pPr>
        <w:pStyle w:val="Manguon"/>
      </w:pPr>
      <w:r>
        <w:t xml:space="preserve">    Number.isSafeInteger(value) &amp;&amp; value &gt; 0 &amp;&amp; value &lt; Number.MAX_SAFE_INTEGER - 1;</w:t>
      </w:r>
    </w:p>
    <w:p>
      <w:pPr>
        <w:pStyle w:val="Manguon"/>
      </w:pPr>
      <w:r>
        <w:t xml:space="preserve">  function draft(tab) {</w:t>
      </w:r>
    </w:p>
    <w:p>
      <w:pPr>
        <w:pStyle w:val="Manguon"/>
      </w:pPr>
      <w:r>
        <w:t xml:space="preserve">    const p = tab?.raw;</w:t>
      </w:r>
    </w:p>
    <w:p>
      <w:pPr>
        <w:pStyle w:val="Manguon"/>
      </w:pPr>
      <w:r>
        <w:t xml:space="preserve">    if (</w:t>
      </w:r>
    </w:p>
    <w:p>
      <w:pPr>
        <w:pStyle w:val="Manguon"/>
      </w:pPr>
      <w:r>
        <w:t xml:space="preserve">      !validId(tab?.id) ||</w:t>
      </w:r>
    </w:p>
    <w:p>
      <w:pPr>
        <w:pStyle w:val="Manguon"/>
      </w:pPr>
      <w:r>
        <w:t xml:space="preserve">      !p ||</w:t>
      </w:r>
    </w:p>
    <w:p>
      <w:pPr>
        <w:pStyle w:val="Manguon"/>
      </w:pPr>
      <w:r>
        <w:t xml:space="preserve">      !isText(p.title) ||</w:t>
      </w:r>
    </w:p>
    <w:p>
      <w:pPr>
        <w:pStyle w:val="Manguon"/>
      </w:pPr>
      <w:r>
        <w:t xml:space="preserve">      !['max', 'min'].includes(p.sense) ||</w:t>
      </w:r>
    </w:p>
    <w:p>
      <w:pPr>
        <w:pStyle w:val="Manguon"/>
      </w:pPr>
      <w:r>
        <w:t xml:space="preserve">      !isText(p.constant) ||</w:t>
      </w:r>
    </w:p>
    <w:p>
      <w:pPr>
        <w:pStyle w:val="Manguon"/>
      </w:pPr>
      <w:r>
        <w:t xml:space="preserve">      !Array.isArray(p.c) ||</w:t>
      </w:r>
    </w:p>
    <w:p>
      <w:pPr>
        <w:pStyle w:val="Manguon"/>
      </w:pPr>
      <w:r>
        <w:t xml:space="preserve">      p.c.length &lt; 1 ||</w:t>
      </w:r>
    </w:p>
    <w:p>
      <w:pPr>
        <w:pStyle w:val="Manguon"/>
      </w:pPr>
      <w:r>
        <w:t xml:space="preserve">      p.c.length &gt; 20 ||</w:t>
      </w:r>
    </w:p>
    <w:p>
      <w:pPr>
        <w:pStyle w:val="Manguon"/>
      </w:pPr>
      <w:r>
        <w:t xml:space="preserve">      !textArray(p.c, p.c.length) ||</w:t>
      </w:r>
    </w:p>
    <w:p>
      <w:pPr>
        <w:pStyle w:val="Manguon"/>
      </w:pPr>
      <w:r>
        <w:t xml:space="preserve">      !textArray(p.domains, p.c.length) ||</w:t>
      </w:r>
    </w:p>
    <w:p>
      <w:pPr>
        <w:pStyle w:val="Manguon"/>
      </w:pPr>
      <w:r>
        <w:t xml:space="preserve">      !p.domains.every((v) =&gt; ['pos', 'neg', 'free'].includes(v)) ||</w:t>
      </w:r>
    </w:p>
    <w:p>
      <w:pPr>
        <w:pStyle w:val="Manguon"/>
      </w:pPr>
      <w:r>
        <w:t xml:space="preserve">      !Array.isArray(p.a) ||</w:t>
      </w:r>
    </w:p>
    <w:p>
      <w:pPr>
        <w:pStyle w:val="Manguon"/>
      </w:pPr>
      <w:r>
        <w:t xml:space="preserve">      p.a.length &gt; 40 ||</w:t>
      </w:r>
    </w:p>
    <w:p>
      <w:pPr>
        <w:pStyle w:val="Manguon"/>
      </w:pPr>
      <w:r>
        <w:t xml:space="preserve">      !p.a.every((row) =&gt; textArray(row, p.c.length)) ||</w:t>
      </w:r>
    </w:p>
    <w:p>
      <w:pPr>
        <w:pStyle w:val="Manguon"/>
      </w:pPr>
      <w:r>
        <w:t xml:space="preserve">      !textArray(p.b, p.a.length) ||</w:t>
      </w:r>
    </w:p>
    <w:p>
      <w:pPr>
        <w:pStyle w:val="Manguon"/>
      </w:pPr>
      <w:r>
        <w:t xml:space="preserve">      !textArray(p.rel, p.a.length) ||</w:t>
      </w:r>
    </w:p>
    <w:p>
      <w:pPr>
        <w:pStyle w:val="Manguon"/>
      </w:pPr>
      <w:r>
        <w:t xml:space="preserve">      !p.rel.every((v) =&gt; ['&lt;=', '=', '&gt;='].includes(v)) ||</w:t>
      </w:r>
    </w:p>
    <w:p>
      <w:pPr>
        <w:pStyle w:val="Manguon"/>
      </w:pPr>
      <w:r>
        <w:t xml:space="preserve">      !['bigm', 'two', 'geometry'].includes(tab.method)</w:t>
      </w:r>
    </w:p>
    <w:p>
      <w:pPr>
        <w:pStyle w:val="Manguon"/>
      </w:pPr>
      <w:r>
        <w:t xml:space="preserve">    )</w:t>
      </w:r>
    </w:p>
    <w:p>
      <w:pPr>
        <w:pStyle w:val="Manguon"/>
      </w:pPr>
      <w:r>
        <w:t xml:space="preserve">      throw new Error('Dữ liệu phiên đã lưu không hợp lệ.');</w:t>
      </w:r>
    </w:p>
    <w:p>
      <w:pPr>
        <w:pStyle w:val="Manguon"/>
      </w:pPr>
      <w:r>
        <w:t xml:space="preserve">    return {</w:t>
      </w:r>
    </w:p>
    <w:p>
      <w:pPr>
        <w:pStyle w:val="Manguon"/>
      </w:pPr>
      <w:r>
        <w:t xml:space="preserve">      id: tab.id,</w:t>
      </w:r>
    </w:p>
    <w:p>
      <w:pPr>
        <w:pStyle w:val="Manguon"/>
      </w:pPr>
      <w:r>
        <w:t xml:space="preserve">      raw: {</w:t>
      </w:r>
    </w:p>
    <w:p>
      <w:pPr>
        <w:pStyle w:val="Manguon"/>
      </w:pPr>
      <w:r>
        <w:t xml:space="preserve">        title: p.title,</w:t>
      </w:r>
    </w:p>
    <w:p>
      <w:pPr>
        <w:pStyle w:val="Manguon"/>
      </w:pPr>
      <w:r>
        <w:t xml:space="preserve">        sense: p.sense,</w:t>
      </w:r>
    </w:p>
    <w:p>
      <w:pPr>
        <w:pStyle w:val="Manguon"/>
      </w:pPr>
      <w:r>
        <w:t xml:space="preserve">        constant: p.constant,</w:t>
      </w:r>
    </w:p>
    <w:p>
      <w:pPr>
        <w:pStyle w:val="Manguon"/>
      </w:pPr>
      <w:r>
        <w:t xml:space="preserve">        c: p.c,</w:t>
      </w:r>
    </w:p>
    <w:p>
      <w:pPr>
        <w:pStyle w:val="Manguon"/>
      </w:pPr>
      <w:r>
        <w:t xml:space="preserve">        domains: p.domains,</w:t>
      </w:r>
    </w:p>
    <w:p>
      <w:pPr>
        <w:pStyle w:val="Manguon"/>
      </w:pPr>
      <w:r>
        <w:t xml:space="preserve">        a: p.a,</w:t>
      </w:r>
    </w:p>
    <w:p>
      <w:pPr>
        <w:pStyle w:val="Manguon"/>
      </w:pPr>
      <w:r>
        <w:t xml:space="preserve">        b: p.b,</w:t>
      </w:r>
    </w:p>
    <w:p>
      <w:pPr>
        <w:pStyle w:val="Manguon"/>
      </w:pPr>
      <w:r>
        <w:t xml:space="preserve">        rel: p.rel,</w:t>
      </w:r>
    </w:p>
    <w:p>
      <w:pPr>
        <w:pStyle w:val="Manguon"/>
      </w:pPr>
      <w:r>
        <w:t xml:space="preserve">      },</w:t>
      </w:r>
    </w:p>
    <w:p>
      <w:pPr>
        <w:pStyle w:val="Manguon"/>
      </w:pPr>
      <w:r>
        <w:t xml:space="preserve">      method: tab.method,</w:t>
      </w:r>
    </w:p>
    <w:p>
      <w:pPr>
        <w:pStyle w:val="Manguon"/>
      </w:pPr>
      <w:r>
        <w:t xml:space="preserve">      dimensions: textArray(tab.dimensions, 2)</w:t>
      </w:r>
    </w:p>
    <w:p>
      <w:pPr>
        <w:pStyle w:val="Manguon"/>
      </w:pPr>
      <w:r>
        <w:t xml:space="preserve">        ? tab.dimensions</w:t>
      </w:r>
    </w:p>
    <w:p>
      <w:pPr>
        <w:pStyle w:val="Manguon"/>
      </w:pPr>
      <w:r>
        <w:t xml:space="preserve">        : [String(p.c.length), String(p.a.length)],</w:t>
      </w:r>
    </w:p>
    <w:p>
      <w:pPr>
        <w:pStyle w:val="Manguon"/>
      </w:pPr>
      <w:r>
        <w:t xml:space="preserve">      scroll:</w:t>
      </w:r>
    </w:p>
    <w:p>
      <w:pPr>
        <w:pStyle w:val="Manguon"/>
      </w:pPr>
      <w:r>
        <w:t xml:space="preserve">        Array.isArray(tab.scroll) &amp;&amp;</w:t>
      </w:r>
    </w:p>
    <w:p>
      <w:pPr>
        <w:pStyle w:val="Manguon"/>
      </w:pPr>
      <w:r>
        <w:t xml:space="preserve">        tab.scroll.length === 2 &amp;&amp;</w:t>
      </w:r>
    </w:p>
    <w:p>
      <w:pPr>
        <w:pStyle w:val="Manguon"/>
      </w:pPr>
      <w:r>
        <w:t xml:space="preserve">        tab.scroll.every((v) =&gt; Number.isFinite(v) &amp;&amp; v &gt;= 0)</w:t>
      </w:r>
    </w:p>
    <w:p>
      <w:pPr>
        <w:pStyle w:val="Manguon"/>
      </w:pPr>
      <w:r>
        <w:t xml:space="preserve">          ? tab.scroll</w:t>
      </w:r>
    </w:p>
    <w:p>
      <w:pPr>
        <w:pStyle w:val="Manguon"/>
      </w:pPr>
      <w:r>
        <w:t xml:space="preserve">          : [0, 0],</w:t>
      </w:r>
    </w:p>
    <w:p>
      <w:pPr>
        <w:pStyle w:val="Manguon"/>
      </w:pPr>
      <w:r>
        <w:t xml:space="preserve">      lastExampleIndex: Number.isInteger(tab.lastExampleIndex) ? tab.lastExampleIndex : -1,</w:t>
      </w:r>
    </w:p>
    <w:p>
      <w:pPr>
        <w:pStyle w:val="Manguon"/>
      </w:pPr>
      <w:r>
        <w:t xml:space="preserve">    };</w:t>
      </w:r>
    </w:p>
    <w:p>
      <w:pPr>
        <w:pStyle w:val="Manguon"/>
      </w:pPr>
      <w:r>
        <w:t xml:space="preserve">  }</w:t>
      </w:r>
    </w:p>
    <w:p>
      <w:pPr>
        <w:pStyle w:val="Manguon"/>
      </w:pPr>
      <w:r>
        <w:t xml:space="preserve">  function decode(data) {</w:t>
      </w:r>
    </w:p>
    <w:p>
      <w:pPr>
        <w:pStyle w:val="Manguon"/>
      </w:pPr>
      <w:r>
        <w:t xml:space="preserve">    if (</w:t>
      </w:r>
    </w:p>
    <w:p>
      <w:pPr>
        <w:pStyle w:val="Manguon"/>
      </w:pPr>
      <w:r>
        <w:t xml:space="preserve">      data?.version !== 1 ||</w:t>
      </w:r>
    </w:p>
    <w:p>
      <w:pPr>
        <w:pStyle w:val="Manguon"/>
      </w:pPr>
      <w:r>
        <w:t xml:space="preserve">      data.enabled !== true ||</w:t>
      </w:r>
    </w:p>
    <w:p>
      <w:pPr>
        <w:pStyle w:val="Manguon"/>
      </w:pPr>
      <w:r>
        <w:t xml:space="preserve">      !Array.isArray(data.tabs) ||</w:t>
      </w:r>
    </w:p>
    <w:p>
      <w:pPr>
        <w:pStyle w:val="Manguon"/>
      </w:pPr>
      <w:r>
        <w:t xml:space="preserve">      !data.tabs.length ||</w:t>
      </w:r>
    </w:p>
    <w:p>
      <w:pPr>
        <w:pStyle w:val="Manguon"/>
      </w:pPr>
      <w:r>
        <w:t xml:space="preserve">      !Array.isArray(data.closedTabs) ||</w:t>
      </w:r>
    </w:p>
    <w:p>
      <w:pPr>
        <w:pStyle w:val="Manguon"/>
      </w:pPr>
      <w:r>
        <w:t xml:space="preserve">      data.closedTabs.length &gt; 10</w:t>
      </w:r>
    </w:p>
    <w:p>
      <w:pPr>
        <w:pStyle w:val="Manguon"/>
      </w:pPr>
      <w:r>
        <w:t xml:space="preserve">    )</w:t>
      </w:r>
    </w:p>
    <w:p>
      <w:pPr>
        <w:pStyle w:val="Manguon"/>
      </w:pPr>
      <w:r>
        <w:t xml:space="preserve">      throw new Error('Không đọc được phiên làm việc đã lưu.');</w:t>
      </w:r>
    </w:p>
    <w:p>
      <w:pPr>
        <w:pStyle w:val="Manguon"/>
      </w:pPr>
      <w:r>
        <w:t xml:space="preserve">    const tabs = data.tabs.map(draft),</w:t>
      </w:r>
    </w:p>
    <w:p>
      <w:pPr>
        <w:pStyle w:val="Manguon"/>
      </w:pPr>
      <w:r>
        <w:t xml:space="preserve">      closedTabs = data.closedTabs.map(draft);</w:t>
      </w:r>
    </w:p>
    <w:p>
      <w:pPr>
        <w:pStyle w:val="Manguon"/>
      </w:pPr>
      <w:r>
        <w:t xml:space="preserve">    const ids = [...tabs, ...closedTabs].map((tab) =&gt; tab.id);</w:t>
      </w:r>
    </w:p>
    <w:p>
      <w:pPr>
        <w:pStyle w:val="Manguon"/>
      </w:pPr>
      <w:r>
        <w:t xml:space="preserve">    if (new Set(ids).size !== ids.length || !tabs.some((tab) =&gt; tab.id === data.activeTabId))</w:t>
      </w:r>
    </w:p>
    <w:p>
      <w:pPr>
        <w:pStyle w:val="Manguon"/>
      </w:pPr>
      <w:r>
        <w:t xml:space="preserve">      throw new Error('Danh sách tab đã lưu không hợp lệ.');</w:t>
      </w:r>
    </w:p>
    <w:p>
      <w:pPr>
        <w:pStyle w:val="Manguon"/>
      </w:pPr>
      <w:r>
        <w:t xml:space="preserve">    return { tabs, closedTabs, activeTabId: data.activeTabId, nextTabId: Math.max(...ids) + 1 };</w:t>
      </w:r>
    </w:p>
    <w:p>
      <w:pPr>
        <w:pStyle w:val="Manguon"/>
      </w:pPr>
      <w:r>
        <w:t xml:space="preserve">  }</w:t>
      </w:r>
    </w:p>
    <w:p>
      <w:pPr>
        <w:pStyle w:val="Manguon"/>
      </w:pPr>
      <w:r>
        <w:t xml:space="preserve">  function load(storage = localStorage) {</w:t>
      </w:r>
    </w:p>
    <w:p>
      <w:pPr>
        <w:pStyle w:val="Manguon"/>
      </w:pPr>
      <w:r>
        <w:t xml:space="preserve">    const value = storage.getItem(KEY);</w:t>
      </w:r>
    </w:p>
    <w:p>
      <w:pPr>
        <w:pStyle w:val="Manguon"/>
      </w:pPr>
      <w:r>
        <w:t xml:space="preserve">    return value === null ? null : decode(JSON.parse(value));</w:t>
      </w:r>
    </w:p>
    <w:p>
      <w:pPr>
        <w:pStyle w:val="Manguon"/>
      </w:pPr>
      <w:r>
        <w:t xml:space="preserve">  }</w:t>
      </w:r>
    </w:p>
    <w:p>
      <w:pPr>
        <w:pStyle w:val="Manguon"/>
      </w:pPr>
      <w:r>
        <w:t xml:space="preserve">  function save(tabs, closedTabs, activeTabId, storage = localStorage) {</w:t>
      </w:r>
    </w:p>
    <w:p>
      <w:pPr>
        <w:pStyle w:val="Manguon"/>
      </w:pPr>
      <w:r>
        <w:t xml:space="preserve">    const data = {</w:t>
      </w:r>
    </w:p>
    <w:p>
      <w:pPr>
        <w:pStyle w:val="Manguon"/>
      </w:pPr>
      <w:r>
        <w:t xml:space="preserve">      version: 1,</w:t>
      </w:r>
    </w:p>
    <w:p>
      <w:pPr>
        <w:pStyle w:val="Manguon"/>
      </w:pPr>
      <w:r>
        <w:t xml:space="preserve">      enabled: true,</w:t>
      </w:r>
    </w:p>
    <w:p>
      <w:pPr>
        <w:pStyle w:val="Manguon"/>
      </w:pPr>
      <w:r>
        <w:t xml:space="preserve">      tabs: tabs.map(draft),</w:t>
      </w:r>
    </w:p>
    <w:p>
      <w:pPr>
        <w:pStyle w:val="Manguon"/>
      </w:pPr>
      <w:r>
        <w:t xml:space="preserve">      closedTabs: closedTabs.map(draft),</w:t>
      </w:r>
    </w:p>
    <w:p>
      <w:pPr>
        <w:pStyle w:val="Manguon"/>
      </w:pPr>
      <w:r>
        <w:t xml:space="preserve">      activeTabId,</w:t>
      </w:r>
    </w:p>
    <w:p>
      <w:pPr>
        <w:pStyle w:val="Manguon"/>
      </w:pPr>
      <w:r>
        <w:t xml:space="preserve">    };</w:t>
      </w:r>
    </w:p>
    <w:p>
      <w:pPr>
        <w:pStyle w:val="Manguon"/>
      </w:pPr>
      <w:r>
        <w:t xml:space="preserve">    storage.setItem(KEY, JSON.stringify(data));</w:t>
      </w:r>
    </w:p>
    <w:p>
      <w:pPr>
        <w:pStyle w:val="Manguon"/>
      </w:pPr>
      <w:r>
        <w:t xml:space="preserve">  }</w:t>
      </w:r>
    </w:p>
    <w:p>
      <w:pPr>
        <w:pStyle w:val="Manguon"/>
      </w:pPr>
      <w:r>
        <w:t xml:space="preserve">  function clear(storage = localStorage) {</w:t>
      </w:r>
    </w:p>
    <w:p>
      <w:pPr>
        <w:pStyle w:val="Manguon"/>
      </w:pPr>
      <w:r>
        <w:t xml:space="preserve">    storage.removeItem(KEY);</w:t>
      </w:r>
    </w:p>
    <w:p>
      <w:pPr>
        <w:pStyle w:val="Manguon"/>
      </w:pPr>
      <w:r>
        <w:t xml:space="preserve">  }</w:t>
      </w:r>
    </w:p>
    <w:p>
      <w:pPr>
        <w:pStyle w:val="Manguon"/>
      </w:pPr>
      <w:r>
        <w:t xml:space="preserve">  return { load, save, clear };</w:t>
      </w:r>
    </w:p>
    <w:p>
      <w:pPr>
        <w:pStyle w:val="Manguon"/>
      </w:pPr>
      <w:r>
        <w:t>})();</w:t>
      </w:r>
    </w:p>
    <w:p>
      <w:r>
        <w:br w:type="page"/>
      </w:r>
    </w:p>
    <w:p>
      <w:pPr>
        <w:pStyle w:val="Heading1"/>
      </w:pPr>
      <w:r>
        <w:t>js/solver.js</w:t>
      </w:r>
    </w:p>
    <w:p>
      <w:pPr>
        <w:pStyle w:val="Manguon"/>
      </w:pPr>
      <w:r>
        <w:t>/* Exact simplex engine. Browser JavaScript only; no packages, network or build step.</w:t>
      </w:r>
    </w:p>
    <w:p>
      <w:pPr>
        <w:pStyle w:val="Manguon"/>
      </w:pPr>
      <w:r>
        <w:t xml:space="preserve"> * installLP is self-contained so the UI can run the engine inside a Blob Worker.</w:t>
      </w:r>
    </w:p>
    <w:p>
      <w:pPr>
        <w:pStyle w:val="Manguon"/>
      </w:pPr>
      <w:r>
        <w:t xml:space="preserve"> */</w:t>
      </w:r>
    </w:p>
    <w:p>
      <w:pPr>
        <w:pStyle w:val="Manguon"/>
      </w:pPr>
      <w:r>
        <w:t>function installLP(scope) {</w:t>
      </w:r>
    </w:p>
    <w:p>
      <w:pPr>
        <w:pStyle w:val="Manguon"/>
      </w:pPr>
      <w:r>
        <w:t xml:space="preserve">  'use strict';</w:t>
      </w:r>
    </w:p>
    <w:p>
      <w:pPr>
        <w:pStyle w:val="Manguon"/>
      </w:pPr>
      <w:r>
        <w:t xml:space="preserve">  class Rational {</w:t>
      </w:r>
    </w:p>
    <w:p>
      <w:pPr>
        <w:pStyle w:val="Manguon"/>
      </w:pPr>
      <w:r>
        <w:t xml:space="preserve">    constructor(n, d = 1n) {</w:t>
      </w:r>
    </w:p>
    <w:p>
      <w:pPr>
        <w:pStyle w:val="Manguon"/>
      </w:pPr>
      <w:r>
        <w:t xml:space="preserve">      n = BigInt(n);</w:t>
      </w:r>
    </w:p>
    <w:p>
      <w:pPr>
        <w:pStyle w:val="Manguon"/>
      </w:pPr>
      <w:r>
        <w:t xml:space="preserve">      d = BigInt(d);</w:t>
      </w:r>
    </w:p>
    <w:p>
      <w:pPr>
        <w:pStyle w:val="Manguon"/>
      </w:pPr>
      <w:r>
        <w:t xml:space="preserve">      if (!d) throw new Error('Mẫu số phải khác 0.');</w:t>
      </w:r>
    </w:p>
    <w:p>
      <w:pPr>
        <w:pStyle w:val="Manguon"/>
      </w:pPr>
      <w:r>
        <w:t xml:space="preserve">      if (d &lt; 0n) {</w:t>
      </w:r>
    </w:p>
    <w:p>
      <w:pPr>
        <w:pStyle w:val="Manguon"/>
      </w:pPr>
      <w:r>
        <w:t xml:space="preserve">        n = -n;</w:t>
      </w:r>
    </w:p>
    <w:p>
      <w:pPr>
        <w:pStyle w:val="Manguon"/>
      </w:pPr>
      <w:r>
        <w:t xml:space="preserve">        d = -d;</w:t>
      </w:r>
    </w:p>
    <w:p>
      <w:pPr>
        <w:pStyle w:val="Manguon"/>
      </w:pPr>
      <w:r>
        <w:t xml:space="preserve">      }</w:t>
      </w:r>
    </w:p>
    <w:p>
      <w:pPr>
        <w:pStyle w:val="Manguon"/>
      </w:pPr>
      <w:r>
        <w:t xml:space="preserve">      let a = n &lt; 0n ? -n : n,</w:t>
      </w:r>
    </w:p>
    <w:p>
      <w:pPr>
        <w:pStyle w:val="Manguon"/>
      </w:pPr>
      <w:r>
        <w:t xml:space="preserve">        b = d;</w:t>
      </w:r>
    </w:p>
    <w:p>
      <w:pPr>
        <w:pStyle w:val="Manguon"/>
      </w:pPr>
      <w:r>
        <w:t xml:space="preserve">      while (b) [a, b] = [b, a % b];</w:t>
      </w:r>
    </w:p>
    <w:p>
      <w:pPr>
        <w:pStyle w:val="Manguon"/>
      </w:pPr>
      <w:r>
        <w:t xml:space="preserve">      this.n = n / a;</w:t>
      </w:r>
    </w:p>
    <w:p>
      <w:pPr>
        <w:pStyle w:val="Manguon"/>
      </w:pPr>
      <w:r>
        <w:t xml:space="preserve">      this.d = d / a;</w:t>
      </w:r>
    </w:p>
    <w:p>
      <w:pPr>
        <w:pStyle w:val="Manguon"/>
      </w:pPr>
      <w:r>
        <w:t xml:space="preserve">      Object.freeze(this);</w:t>
      </w:r>
    </w:p>
    <w:p>
      <w:pPr>
        <w:pStyle w:val="Manguon"/>
      </w:pPr>
      <w:r>
        <w:t xml:space="preserve">    }</w:t>
      </w:r>
    </w:p>
    <w:p>
      <w:pPr>
        <w:pStyle w:val="Manguon"/>
      </w:pPr>
      <w:r>
        <w:t xml:space="preserve">    static parse(value) {</w:t>
      </w:r>
    </w:p>
    <w:p>
      <w:pPr>
        <w:pStyle w:val="Manguon"/>
      </w:pPr>
      <w:r>
        <w:t xml:space="preserve">      if (value instanceof Rational) return value;</w:t>
      </w:r>
    </w:p>
    <w:p>
      <w:pPr>
        <w:pStyle w:val="Manguon"/>
      </w:pPr>
      <w:r>
        <w:t xml:space="preserve">      const s = String(value).trim().replace(/−/g, '-').replace(/,/g, '.');</w:t>
      </w:r>
    </w:p>
    <w:p>
      <w:pPr>
        <w:pStyle w:val="Manguon"/>
      </w:pPr>
      <w:r>
        <w:t xml:space="preserve">      if (!s || s.length &gt; 100) throw new Error('Hệ số phải có 1–100 ký tự.');</w:t>
      </w:r>
    </w:p>
    <w:p>
      <w:pPr>
        <w:pStyle w:val="Manguon"/>
      </w:pPr>
      <w:r>
        <w:t xml:space="preserve">      if (s.includes('/')) {</w:t>
      </w:r>
    </w:p>
    <w:p>
      <w:pPr>
        <w:pStyle w:val="Manguon"/>
      </w:pPr>
      <w:r>
        <w:t xml:space="preserve">        const p = s.split('/');</w:t>
      </w:r>
    </w:p>
    <w:p>
      <w:pPr>
        <w:pStyle w:val="Manguon"/>
      </w:pPr>
      <w:r>
        <w:t xml:space="preserve">        if (p.length !== 2) throw new Error('Phân số không hợp lệ.');</w:t>
      </w:r>
    </w:p>
    <w:p>
      <w:pPr>
        <w:pStyle w:val="Manguon"/>
      </w:pPr>
      <w:r>
        <w:t xml:space="preserve">        return Rational.parse(p[0]).div(Rational.parse(p[1]));</w:t>
      </w:r>
    </w:p>
    <w:p>
      <w:pPr>
        <w:pStyle w:val="Manguon"/>
      </w:pPr>
      <w:r>
        <w:t xml:space="preserve">      }</w:t>
      </w:r>
    </w:p>
    <w:p>
      <w:pPr>
        <w:pStyle w:val="Manguon"/>
      </w:pPr>
      <w:r>
        <w:t xml:space="preserve">      const match = s.match(/^([+-]?)(\d+(?:\.\d*)?|\.\d+)(?:[eE]([+-]?\d+))?$/);</w:t>
      </w:r>
    </w:p>
    <w:p>
      <w:pPr>
        <w:pStyle w:val="Manguon"/>
      </w:pPr>
      <w:r>
        <w:t xml:space="preserve">      if (!match) throw new Error('Số không hợp lệ: ' + s + '. Ví dụ: -2, 0.5, 3/7.');</w:t>
      </w:r>
    </w:p>
    <w:p>
      <w:pPr>
        <w:pStyle w:val="Manguon"/>
      </w:pPr>
      <w:r>
        <w:t xml:space="preserve">      const exp = Number(match[3] || 0),</w:t>
      </w:r>
    </w:p>
    <w:p>
      <w:pPr>
        <w:pStyle w:val="Manguon"/>
      </w:pPr>
      <w:r>
        <w:t xml:space="preserve">        parts = match[2].split('.');</w:t>
      </w:r>
    </w:p>
    <w:p>
      <w:pPr>
        <w:pStyle w:val="Manguon"/>
      </w:pPr>
      <w:r>
        <w:t xml:space="preserve">      const scale = (parts[1] || '').length - exp;</w:t>
      </w:r>
    </w:p>
    <w:p>
      <w:pPr>
        <w:pStyle w:val="Manguon"/>
      </w:pPr>
      <w:r>
        <w:t xml:space="preserve">      if (!Number.isSafeInteger(scale) || Math.abs(scale) &gt; 50)</w:t>
      </w:r>
    </w:p>
    <w:p>
      <w:pPr>
        <w:pStyle w:val="Manguon"/>
      </w:pPr>
      <w:r>
        <w:t xml:space="preserve">        throw new Error('Số mũ/thang thập phân tối đa 50.');</w:t>
      </w:r>
    </w:p>
    <w:p>
      <w:pPr>
        <w:pStyle w:val="Manguon"/>
      </w:pPr>
      <w:r>
        <w:t xml:space="preserve">      let num = BigInt(parts.join('')) * (match[1] === '-' ? -1n : 1n);</w:t>
      </w:r>
    </w:p>
    <w:p>
      <w:pPr>
        <w:pStyle w:val="Manguon"/>
      </w:pPr>
      <w:r>
        <w:t xml:space="preserve">      return scale &gt;= 0</w:t>
      </w:r>
    </w:p>
    <w:p>
      <w:pPr>
        <w:pStyle w:val="Manguon"/>
      </w:pPr>
      <w:r>
        <w:t xml:space="preserve">        ? new Rational(num, 10n ** BigInt(scale))</w:t>
      </w:r>
    </w:p>
    <w:p>
      <w:pPr>
        <w:pStyle w:val="Manguon"/>
      </w:pPr>
      <w:r>
        <w:t xml:space="preserve">        : new Rational(num * 10n ** BigInt(-scale));</w:t>
      </w:r>
    </w:p>
    <w:p>
      <w:pPr>
        <w:pStyle w:val="Manguon"/>
      </w:pPr>
      <w:r>
        <w:t xml:space="preserve">    }</w:t>
      </w:r>
    </w:p>
    <w:p>
      <w:pPr>
        <w:pStyle w:val="Manguon"/>
      </w:pPr>
      <w:r>
        <w:t xml:space="preserve">    add(b) {</w:t>
      </w:r>
    </w:p>
    <w:p>
      <w:pPr>
        <w:pStyle w:val="Manguon"/>
      </w:pPr>
      <w:r>
        <w:t xml:space="preserve">      return new Rational(this.n * b.d + b.n * this.d, this.d * b.d);</w:t>
      </w:r>
    </w:p>
    <w:p>
      <w:pPr>
        <w:pStyle w:val="Manguon"/>
      </w:pPr>
      <w:r>
        <w:t xml:space="preserve">    }</w:t>
      </w:r>
    </w:p>
    <w:p>
      <w:pPr>
        <w:pStyle w:val="Manguon"/>
      </w:pPr>
      <w:r>
        <w:t xml:space="preserve">    sub(b) {</w:t>
      </w:r>
    </w:p>
    <w:p>
      <w:pPr>
        <w:pStyle w:val="Manguon"/>
      </w:pPr>
      <w:r>
        <w:t xml:space="preserve">      return this.add(b.neg());</w:t>
      </w:r>
    </w:p>
    <w:p>
      <w:pPr>
        <w:pStyle w:val="Manguon"/>
      </w:pPr>
      <w:r>
        <w:t xml:space="preserve">    }</w:t>
      </w:r>
    </w:p>
    <w:p>
      <w:pPr>
        <w:pStyle w:val="Manguon"/>
      </w:pPr>
      <w:r>
        <w:t xml:space="preserve">    mul(b) {</w:t>
      </w:r>
    </w:p>
    <w:p>
      <w:pPr>
        <w:pStyle w:val="Manguon"/>
      </w:pPr>
      <w:r>
        <w:t xml:space="preserve">      return new Rational(this.n * b.n, this.d * b.d);</w:t>
      </w:r>
    </w:p>
    <w:p>
      <w:pPr>
        <w:pStyle w:val="Manguon"/>
      </w:pPr>
      <w:r>
        <w:t xml:space="preserve">    }</w:t>
      </w:r>
    </w:p>
    <w:p>
      <w:pPr>
        <w:pStyle w:val="Manguon"/>
      </w:pPr>
      <w:r>
        <w:t xml:space="preserve">    div(b) {</w:t>
      </w:r>
    </w:p>
    <w:p>
      <w:pPr>
        <w:pStyle w:val="Manguon"/>
      </w:pPr>
      <w:r>
        <w:t xml:space="preserve">      return new Rational(this.n * b.d, this.d * b.n);</w:t>
      </w:r>
    </w:p>
    <w:p>
      <w:pPr>
        <w:pStyle w:val="Manguon"/>
      </w:pPr>
      <w:r>
        <w:t xml:space="preserve">    }</w:t>
      </w:r>
    </w:p>
    <w:p>
      <w:pPr>
        <w:pStyle w:val="Manguon"/>
      </w:pPr>
      <w:r>
        <w:t xml:space="preserve">    neg() {</w:t>
      </w:r>
    </w:p>
    <w:p>
      <w:pPr>
        <w:pStyle w:val="Manguon"/>
      </w:pPr>
      <w:r>
        <w:t xml:space="preserve">      return new Rational(-this.n, this.d);</w:t>
      </w:r>
    </w:p>
    <w:p>
      <w:pPr>
        <w:pStyle w:val="Manguon"/>
      </w:pPr>
      <w:r>
        <w:t xml:space="preserve">    }</w:t>
      </w:r>
    </w:p>
    <w:p>
      <w:pPr>
        <w:pStyle w:val="Manguon"/>
      </w:pPr>
      <w:r>
        <w:t xml:space="preserve">    sign() {</w:t>
      </w:r>
    </w:p>
    <w:p>
      <w:pPr>
        <w:pStyle w:val="Manguon"/>
      </w:pPr>
      <w:r>
        <w:t xml:space="preserve">      return this.n &lt; 0n ? -1 : this.n &gt; 0n ? 1 : 0;</w:t>
      </w:r>
    </w:p>
    <w:p>
      <w:pPr>
        <w:pStyle w:val="Manguon"/>
      </w:pPr>
      <w:r>
        <w:t xml:space="preserve">    }</w:t>
      </w:r>
    </w:p>
    <w:p>
      <w:pPr>
        <w:pStyle w:val="Manguon"/>
      </w:pPr>
      <w:r>
        <w:t xml:space="preserve">    zero() {</w:t>
      </w:r>
    </w:p>
    <w:p>
      <w:pPr>
        <w:pStyle w:val="Manguon"/>
      </w:pPr>
      <w:r>
        <w:t xml:space="preserve">      return this.n === 0n;</w:t>
      </w:r>
    </w:p>
    <w:p>
      <w:pPr>
        <w:pStyle w:val="Manguon"/>
      </w:pPr>
      <w:r>
        <w:t xml:space="preserve">    }</w:t>
      </w:r>
    </w:p>
    <w:p>
      <w:pPr>
        <w:pStyle w:val="Manguon"/>
      </w:pPr>
      <w:r>
        <w:t xml:space="preserve">    cmp(b) {</w:t>
      </w:r>
    </w:p>
    <w:p>
      <w:pPr>
        <w:pStyle w:val="Manguon"/>
      </w:pPr>
      <w:r>
        <w:t xml:space="preserve">      const v = this.n * b.d - b.n * this.d;</w:t>
      </w:r>
    </w:p>
    <w:p>
      <w:pPr>
        <w:pStyle w:val="Manguon"/>
      </w:pPr>
      <w:r>
        <w:t xml:space="preserve">      return v &lt; 0n ? -1 : v &gt; 0n ? 1 : 0;</w:t>
      </w:r>
    </w:p>
    <w:p>
      <w:pPr>
        <w:pStyle w:val="Manguon"/>
      </w:pPr>
      <w:r>
        <w:t xml:space="preserve">    }</w:t>
      </w:r>
    </w:p>
    <w:p>
      <w:pPr>
        <w:pStyle w:val="Manguon"/>
      </w:pPr>
      <w:r>
        <w:t xml:space="preserve">    eq(b) {</w:t>
      </w:r>
    </w:p>
    <w:p>
      <w:pPr>
        <w:pStyle w:val="Manguon"/>
      </w:pPr>
      <w:r>
        <w:t xml:space="preserve">      return this.n === b.n &amp;&amp; this.d === b.d;</w:t>
      </w:r>
    </w:p>
    <w:p>
      <w:pPr>
        <w:pStyle w:val="Manguon"/>
      </w:pPr>
      <w:r>
        <w:t xml:space="preserve">    }</w:t>
      </w:r>
    </w:p>
    <w:p>
      <w:pPr>
        <w:pStyle w:val="Manguon"/>
      </w:pPr>
      <w:r>
        <w:t xml:space="preserve">    toString() {</w:t>
      </w:r>
    </w:p>
    <w:p>
      <w:pPr>
        <w:pStyle w:val="Manguon"/>
      </w:pPr>
      <w:r>
        <w:t xml:space="preserve">      return this.d === 1n ? String(this.n) : this.n + '/' + this.d;</w:t>
      </w:r>
    </w:p>
    <w:p>
      <w:pPr>
        <w:pStyle w:val="Manguon"/>
      </w:pPr>
      <w:r>
        <w:t xml:space="preserve">    }</w:t>
      </w:r>
    </w:p>
    <w:p>
      <w:pPr>
        <w:pStyle w:val="Manguon"/>
      </w:pPr>
      <w:r>
        <w:t xml:space="preserve">    decimal() {</w:t>
      </w:r>
    </w:p>
    <w:p>
      <w:pPr>
        <w:pStyle w:val="Manguon"/>
      </w:pPr>
      <w:r>
        <w:t xml:space="preserve">      const sign = this.n &lt; 0n ? '−' : '',</w:t>
      </w:r>
    </w:p>
    <w:p>
      <w:pPr>
        <w:pStyle w:val="Manguon"/>
      </w:pPr>
      <w:r>
        <w:t xml:space="preserve">        a = this.n &lt; 0n ? -this.n : this.n;</w:t>
      </w:r>
    </w:p>
    <w:p>
      <w:pPr>
        <w:pStyle w:val="Manguon"/>
      </w:pPr>
      <w:r>
        <w:t xml:space="preserve">      const rounded = ((a * 100000000n * 2n) / this.d + 1n) / 2n;</w:t>
      </w:r>
    </w:p>
    <w:p>
      <w:pPr>
        <w:pStyle w:val="Manguon"/>
      </w:pPr>
      <w:r>
        <w:t xml:space="preserve">      const whole = rounded / 100000000n,</w:t>
      </w:r>
    </w:p>
    <w:p>
      <w:pPr>
        <w:pStyle w:val="Manguon"/>
      </w:pPr>
      <w:r>
        <w:t xml:space="preserve">        frac = String(rounded % 100000000n)</w:t>
      </w:r>
    </w:p>
    <w:p>
      <w:pPr>
        <w:pStyle w:val="Manguon"/>
      </w:pPr>
      <w:r>
        <w:t xml:space="preserve">          .padStart(8, '0')</w:t>
      </w:r>
    </w:p>
    <w:p>
      <w:pPr>
        <w:pStyle w:val="Manguon"/>
      </w:pPr>
      <w:r>
        <w:t xml:space="preserve">          .replace(/0+$/, '');</w:t>
      </w:r>
    </w:p>
    <w:p>
      <w:pPr>
        <w:pStyle w:val="Manguon"/>
      </w:pPr>
      <w:r>
        <w:t xml:space="preserve">      return sign + whole + (frac ? ',' + frac : '');</w:t>
      </w:r>
    </w:p>
    <w:p>
      <w:pPr>
        <w:pStyle w:val="Manguon"/>
      </w:pPr>
      <w:r>
        <w:t xml:space="preserve">    }</w:t>
      </w:r>
    </w:p>
    <w:p>
      <w:pPr>
        <w:pStyle w:val="Manguon"/>
      </w:pPr>
      <w:r>
        <w:t xml:space="preserve">    toJSON() {</w:t>
      </w:r>
    </w:p>
    <w:p>
      <w:pPr>
        <w:pStyle w:val="Manguon"/>
      </w:pPr>
      <w:r>
        <w:t xml:space="preserve">      return { $q: this.toString() };</w:t>
      </w:r>
    </w:p>
    <w:p>
      <w:pPr>
        <w:pStyle w:val="Manguon"/>
      </w:pPr>
      <w:r>
        <w:t xml:space="preserve">    }</w:t>
      </w:r>
    </w:p>
    <w:p>
      <w:pPr>
        <w:pStyle w:val="Manguon"/>
      </w:pPr>
      <w:r>
        <w:t xml:space="preserve">  }</w:t>
      </w:r>
    </w:p>
    <w:p>
      <w:pPr>
        <w:pStyle w:val="Manguon"/>
      </w:pPr>
      <w:r>
        <w:t xml:space="preserve">  const Q = Rational,</w:t>
      </w:r>
    </w:p>
    <w:p>
      <w:pPr>
        <w:pStyle w:val="Manguon"/>
      </w:pPr>
      <w:r>
        <w:t xml:space="preserve">    Z = new Q(0n),</w:t>
      </w:r>
    </w:p>
    <w:p>
      <w:pPr>
        <w:pStyle w:val="Manguon"/>
      </w:pPr>
      <w:r>
        <w:t xml:space="preserve">    O = new Q(1n);</w:t>
      </w:r>
    </w:p>
    <w:p>
      <w:pPr>
        <w:pStyle w:val="Manguon"/>
      </w:pPr>
      <w:r>
        <w:t xml:space="preserve">  const zeros = (n) =&gt; Array(n).fill(Z),</w:t>
      </w:r>
    </w:p>
    <w:p>
      <w:pPr>
        <w:pStyle w:val="Manguon"/>
      </w:pPr>
      <w:r>
        <w:t xml:space="preserve">    copy = (a) =&gt; a.map((r) =&gt; r.slice());</w:t>
      </w:r>
    </w:p>
    <w:p>
      <w:pPr>
        <w:pStyle w:val="Manguon"/>
      </w:pPr>
      <w:r>
        <w:t xml:space="preserve">  class Cost {</w:t>
      </w:r>
    </w:p>
    <w:p>
      <w:pPr>
        <w:pStyle w:val="Manguon"/>
      </w:pPr>
      <w:r>
        <w:t xml:space="preserve">    constructor(eta = Z, delta = Z) {</w:t>
      </w:r>
    </w:p>
    <w:p>
      <w:pPr>
        <w:pStyle w:val="Manguon"/>
      </w:pPr>
      <w:r>
        <w:t xml:space="preserve">      this.eta = eta;</w:t>
      </w:r>
    </w:p>
    <w:p>
      <w:pPr>
        <w:pStyle w:val="Manguon"/>
      </w:pPr>
      <w:r>
        <w:t xml:space="preserve">      this.delta = delta;</w:t>
      </w:r>
    </w:p>
    <w:p>
      <w:pPr>
        <w:pStyle w:val="Manguon"/>
      </w:pPr>
      <w:r>
        <w:t xml:space="preserve">    }</w:t>
      </w:r>
    </w:p>
    <w:p>
      <w:pPr>
        <w:pStyle w:val="Manguon"/>
      </w:pPr>
      <w:r>
        <w:t xml:space="preserve">    add(b) {</w:t>
      </w:r>
    </w:p>
    <w:p>
      <w:pPr>
        <w:pStyle w:val="Manguon"/>
      </w:pPr>
      <w:r>
        <w:t xml:space="preserve">      return new Cost(this.eta.add(b.eta), this.delta.add(b.delta));</w:t>
      </w:r>
    </w:p>
    <w:p>
      <w:pPr>
        <w:pStyle w:val="Manguon"/>
      </w:pPr>
      <w:r>
        <w:t xml:space="preserve">    }</w:t>
      </w:r>
    </w:p>
    <w:p>
      <w:pPr>
        <w:pStyle w:val="Manguon"/>
      </w:pPr>
      <w:r>
        <w:t xml:space="preserve">    sub(b) {</w:t>
      </w:r>
    </w:p>
    <w:p>
      <w:pPr>
        <w:pStyle w:val="Manguon"/>
      </w:pPr>
      <w:r>
        <w:t xml:space="preserve">      return new Cost(this.eta.sub(b.eta), this.delta.sub(b.delta));</w:t>
      </w:r>
    </w:p>
    <w:p>
      <w:pPr>
        <w:pStyle w:val="Manguon"/>
      </w:pPr>
      <w:r>
        <w:t xml:space="preserve">    }</w:t>
      </w:r>
    </w:p>
    <w:p>
      <w:pPr>
        <w:pStyle w:val="Manguon"/>
      </w:pPr>
      <w:r>
        <w:t xml:space="preserve">    mul(b) {</w:t>
      </w:r>
    </w:p>
    <w:p>
      <w:pPr>
        <w:pStyle w:val="Manguon"/>
      </w:pPr>
      <w:r>
        <w:t xml:space="preserve">      return new Cost(this.eta.mul(b), this.delta.mul(b));</w:t>
      </w:r>
    </w:p>
    <w:p>
      <w:pPr>
        <w:pStyle w:val="Manguon"/>
      </w:pPr>
      <w:r>
        <w:t xml:space="preserve">    }</w:t>
      </w:r>
    </w:p>
    <w:p>
      <w:pPr>
        <w:pStyle w:val="Manguon"/>
      </w:pPr>
      <w:r>
        <w:t xml:space="preserve">    cmp(b) {</w:t>
      </w:r>
    </w:p>
    <w:p>
      <w:pPr>
        <w:pStyle w:val="Manguon"/>
      </w:pPr>
      <w:r>
        <w:t xml:space="preserve">      return this.eta.cmp(b.eta) || this.delta.cmp(b.delta);</w:t>
      </w:r>
    </w:p>
    <w:p>
      <w:pPr>
        <w:pStyle w:val="Manguon"/>
      </w:pPr>
      <w:r>
        <w:t xml:space="preserve">    }</w:t>
      </w:r>
    </w:p>
    <w:p>
      <w:pPr>
        <w:pStyle w:val="Manguon"/>
      </w:pPr>
      <w:r>
        <w:t xml:space="preserve">    toString() {</w:t>
      </w:r>
    </w:p>
    <w:p>
      <w:pPr>
        <w:pStyle w:val="Manguon"/>
      </w:pPr>
      <w:r>
        <w:t xml:space="preserve">      if (this.eta.zero()) return this.delta.toString();</w:t>
      </w:r>
    </w:p>
    <w:p>
      <w:pPr>
        <w:pStyle w:val="Manguon"/>
      </w:pPr>
      <w:r>
        <w:t xml:space="preserve">      const m = this.eta.eq(O) ? 'M' : this.eta.eq(O.neg()) ? '−M' : this.eta + 'M';</w:t>
      </w:r>
    </w:p>
    <w:p>
      <w:pPr>
        <w:pStyle w:val="Manguon"/>
      </w:pPr>
      <w:r>
        <w:t xml:space="preserve">      return (</w:t>
      </w:r>
    </w:p>
    <w:p>
      <w:pPr>
        <w:pStyle w:val="Manguon"/>
      </w:pPr>
      <w:r>
        <w:t xml:space="preserve">        m +</w:t>
      </w:r>
    </w:p>
    <w:p>
      <w:pPr>
        <w:pStyle w:val="Manguon"/>
      </w:pPr>
      <w:r>
        <w:t xml:space="preserve">        (this.delta.zero()</w:t>
      </w:r>
    </w:p>
    <w:p>
      <w:pPr>
        <w:pStyle w:val="Manguon"/>
      </w:pPr>
      <w:r>
        <w:t xml:space="preserve">          ? ''</w:t>
      </w:r>
    </w:p>
    <w:p>
      <w:pPr>
        <w:pStyle w:val="Manguon"/>
      </w:pPr>
      <w:r>
        <w:t xml:space="preserve">          : (this.delta.sign() &gt; 0 ? ' + ' : ' − ') +</w:t>
      </w:r>
    </w:p>
    <w:p>
      <w:pPr>
        <w:pStyle w:val="Manguon"/>
      </w:pPr>
      <w:r>
        <w:t xml:space="preserve">            (this.delta.sign() &gt; 0 ? this.delta : this.delta.neg()))</w:t>
      </w:r>
    </w:p>
    <w:p>
      <w:pPr>
        <w:pStyle w:val="Manguon"/>
      </w:pPr>
      <w:r>
        <w:t xml:space="preserve">      );</w:t>
      </w:r>
    </w:p>
    <w:p>
      <w:pPr>
        <w:pStyle w:val="Manguon"/>
      </w:pPr>
      <w:r>
        <w:t xml:space="preserve">    }</w:t>
      </w:r>
    </w:p>
    <w:p>
      <w:pPr>
        <w:pStyle w:val="Manguon"/>
      </w:pPr>
      <w:r>
        <w:t xml:space="preserve">    toJSON() {</w:t>
      </w:r>
    </w:p>
    <w:p>
      <w:pPr>
        <w:pStyle w:val="Manguon"/>
      </w:pPr>
      <w:r>
        <w:t xml:space="preserve">      return { $cost: [this.eta, this.delta] };</w:t>
      </w:r>
    </w:p>
    <w:p>
      <w:pPr>
        <w:pStyle w:val="Manguon"/>
      </w:pPr>
      <w:r>
        <w:t xml:space="preserve">    }</w:t>
      </w:r>
    </w:p>
    <w:p>
      <w:pPr>
        <w:pStyle w:val="Manguon"/>
      </w:pPr>
      <w:r>
        <w:t xml:space="preserve">  }</w:t>
      </w:r>
    </w:p>
    <w:p>
      <w:pPr>
        <w:pStyle w:val="Manguon"/>
      </w:pPr>
      <w:r>
        <w:t xml:space="preserve">  const CZ = new Cost();</w:t>
      </w:r>
    </w:p>
    <w:p>
      <w:pPr>
        <w:pStyle w:val="Manguon"/>
      </w:pPr>
      <w:r>
        <w:t xml:space="preserve">  function revive(key, value) {</w:t>
      </w:r>
    </w:p>
    <w:p>
      <w:pPr>
        <w:pStyle w:val="Manguon"/>
      </w:pPr>
      <w:r>
        <w:t xml:space="preserve">    if (value &amp;&amp; typeof value === 'object') {</w:t>
      </w:r>
    </w:p>
    <w:p>
      <w:pPr>
        <w:pStyle w:val="Manguon"/>
      </w:pPr>
      <w:r>
        <w:t xml:space="preserve">      if ('$q' in value) return Q.parse(value.$q);</w:t>
      </w:r>
    </w:p>
    <w:p>
      <w:pPr>
        <w:pStyle w:val="Manguon"/>
      </w:pPr>
      <w:r>
        <w:t xml:space="preserve">      if ('$cost' in value) return new Cost(...value.$cost);</w:t>
      </w:r>
    </w:p>
    <w:p>
      <w:pPr>
        <w:pStyle w:val="Manguon"/>
      </w:pPr>
      <w:r>
        <w:t xml:space="preserve">    }</w:t>
      </w:r>
    </w:p>
    <w:p>
      <w:pPr>
        <w:pStyle w:val="Manguon"/>
      </w:pPr>
      <w:r>
        <w:t xml:space="preserve">    return value;</w:t>
      </w:r>
    </w:p>
    <w:p>
      <w:pPr>
        <w:pStyle w:val="Manguon"/>
      </w:pPr>
      <w:r>
        <w:t xml:space="preserve">  }</w:t>
      </w:r>
    </w:p>
    <w:p>
      <w:pPr>
        <w:pStyle w:val="Manguon"/>
      </w:pPr>
      <w:r>
        <w:t xml:space="preserve">  function parseProblem(raw) {</w:t>
      </w:r>
    </w:p>
    <w:p>
      <w:pPr>
        <w:pStyle w:val="Manguon"/>
      </w:pPr>
      <w:r>
        <w:t xml:space="preserve">    if (!raw || !Array.isArray(raw.c) || !Array.isArray(raw.a))</w:t>
      </w:r>
    </w:p>
    <w:p>
      <w:pPr>
        <w:pStyle w:val="Manguon"/>
      </w:pPr>
      <w:r>
        <w:t xml:space="preserve">      throw new Error('Dữ liệu bài toán không hợp lệ.');</w:t>
      </w:r>
    </w:p>
    <w:p>
      <w:pPr>
        <w:pStyle w:val="Manguon"/>
      </w:pPr>
      <w:r>
        <w:t xml:space="preserve">    const n = raw.c.length,</w:t>
      </w:r>
    </w:p>
    <w:p>
      <w:pPr>
        <w:pStyle w:val="Manguon"/>
      </w:pPr>
      <w:r>
        <w:t xml:space="preserve">      m = raw.a.length;</w:t>
      </w:r>
    </w:p>
    <w:p>
      <w:pPr>
        <w:pStyle w:val="Manguon"/>
      </w:pPr>
      <w:r>
        <w:t xml:space="preserve">    if (n &lt; 1 || n &gt; 20 || m &gt; 60) throw new Error('Hỗ trợ 1–20 biến và tối đa 60 ràng buộc.');</w:t>
      </w:r>
    </w:p>
    <w:p>
      <w:pPr>
        <w:pStyle w:val="Manguon"/>
      </w:pPr>
      <w:r>
        <w:t xml:space="preserve">    if (!['max', 'min'].includes(raw.sense)) throw new Error('Chiều tối ưu phải là max hoặc min.');</w:t>
      </w:r>
    </w:p>
    <w:p>
      <w:pPr>
        <w:pStyle w:val="Manguon"/>
      </w:pPr>
      <w:r>
        <w:t xml:space="preserve">    if (</w:t>
      </w:r>
    </w:p>
    <w:p>
      <w:pPr>
        <w:pStyle w:val="Manguon"/>
      </w:pPr>
      <w:r>
        <w:t xml:space="preserve">      !Array.isArray(raw.b) ||</w:t>
      </w:r>
    </w:p>
    <w:p>
      <w:pPr>
        <w:pStyle w:val="Manguon"/>
      </w:pPr>
      <w:r>
        <w:t xml:space="preserve">      raw.b.length !== m ||</w:t>
      </w:r>
    </w:p>
    <w:p>
      <w:pPr>
        <w:pStyle w:val="Manguon"/>
      </w:pPr>
      <w:r>
        <w:t xml:space="preserve">      !Array.isArray(raw.rel) ||</w:t>
      </w:r>
    </w:p>
    <w:p>
      <w:pPr>
        <w:pStyle w:val="Manguon"/>
      </w:pPr>
      <w:r>
        <w:t xml:space="preserve">      raw.rel.length !== m ||</w:t>
      </w:r>
    </w:p>
    <w:p>
      <w:pPr>
        <w:pStyle w:val="Manguon"/>
      </w:pPr>
      <w:r>
        <w:t xml:space="preserve">      !Array.isArray(raw.domains) ||</w:t>
      </w:r>
    </w:p>
    <w:p>
      <w:pPr>
        <w:pStyle w:val="Manguon"/>
      </w:pPr>
      <w:r>
        <w:t xml:space="preserve">      raw.domains.length !== n</w:t>
      </w:r>
    </w:p>
    <w:p>
      <w:pPr>
        <w:pStyle w:val="Manguon"/>
      </w:pPr>
      <w:r>
        <w:t xml:space="preserve">    )</w:t>
      </w:r>
    </w:p>
    <w:p>
      <w:pPr>
        <w:pStyle w:val="Manguon"/>
      </w:pPr>
      <w:r>
        <w:t xml:space="preserve">      throw new Error('Kích thước dữ liệu không khớp.');</w:t>
      </w:r>
    </w:p>
    <w:p>
      <w:pPr>
        <w:pStyle w:val="Manguon"/>
      </w:pPr>
      <w:r>
        <w:t xml:space="preserve">    if (</w:t>
      </w:r>
    </w:p>
    <w:p>
      <w:pPr>
        <w:pStyle w:val="Manguon"/>
      </w:pPr>
      <w:r>
        <w:t xml:space="preserve">      raw.rel.some((s) =&gt; !['&lt;=', '=', '&gt;='].includes(s)) ||</w:t>
      </w:r>
    </w:p>
    <w:p>
      <w:pPr>
        <w:pStyle w:val="Manguon"/>
      </w:pPr>
      <w:r>
        <w:t xml:space="preserve">      raw.domains.some((s) =&gt; !['pos', 'neg', 'free'].includes(s))</w:t>
      </w:r>
    </w:p>
    <w:p>
      <w:pPr>
        <w:pStyle w:val="Manguon"/>
      </w:pPr>
      <w:r>
        <w:t xml:space="preserve">    )</w:t>
      </w:r>
    </w:p>
    <w:p>
      <w:pPr>
        <w:pStyle w:val="Manguon"/>
      </w:pPr>
      <w:r>
        <w:t xml:space="preserve">      throw new Error('Quan hệ hoặc miền biến không hợp lệ.');</w:t>
      </w:r>
    </w:p>
    <w:p>
      <w:pPr>
        <w:pStyle w:val="Manguon"/>
      </w:pPr>
      <w:r>
        <w:t xml:space="preserve">    const p = {</w:t>
      </w:r>
    </w:p>
    <w:p>
      <w:pPr>
        <w:pStyle w:val="Manguon"/>
      </w:pPr>
      <w:r>
        <w:t xml:space="preserve">      n,</w:t>
      </w:r>
    </w:p>
    <w:p>
      <w:pPr>
        <w:pStyle w:val="Manguon"/>
      </w:pPr>
      <w:r>
        <w:t xml:space="preserve">      m,</w:t>
      </w:r>
    </w:p>
    <w:p>
      <w:pPr>
        <w:pStyle w:val="Manguon"/>
      </w:pPr>
      <w:r>
        <w:t xml:space="preserve">      title: String(raw.title || 'Bài toán quy hoạch tuyến tính').slice(0, 150),</w:t>
      </w:r>
    </w:p>
    <w:p>
      <w:pPr>
        <w:pStyle w:val="Manguon"/>
      </w:pPr>
      <w:r>
        <w:t xml:space="preserve">      sense: raw.sense,</w:t>
      </w:r>
    </w:p>
    <w:p>
      <w:pPr>
        <w:pStyle w:val="Manguon"/>
      </w:pPr>
      <w:r>
        <w:t xml:space="preserve">      c: raw.c.map(Q.parse),</w:t>
      </w:r>
    </w:p>
    <w:p>
      <w:pPr>
        <w:pStyle w:val="Manguon"/>
      </w:pPr>
      <w:r>
        <w:t xml:space="preserve">      constant: Q.parse(raw.constant ?? '0'),</w:t>
      </w:r>
    </w:p>
    <w:p>
      <w:pPr>
        <w:pStyle w:val="Manguon"/>
      </w:pPr>
      <w:r>
        <w:t xml:space="preserve">      b: raw.b.map(Q.parse),</w:t>
      </w:r>
    </w:p>
    <w:p>
      <w:pPr>
        <w:pStyle w:val="Manguon"/>
      </w:pPr>
      <w:r>
        <w:t xml:space="preserve">      rel: raw.rel.slice(),</w:t>
      </w:r>
    </w:p>
    <w:p>
      <w:pPr>
        <w:pStyle w:val="Manguon"/>
      </w:pPr>
      <w:r>
        <w:t xml:space="preserve">      domains: raw.domains.slice(),</w:t>
      </w:r>
    </w:p>
    <w:p>
      <w:pPr>
        <w:pStyle w:val="Manguon"/>
      </w:pPr>
      <w:r>
        <w:t xml:space="preserve">      a: raw.a.map((r, i) =&gt; {</w:t>
      </w:r>
    </w:p>
    <w:p>
      <w:pPr>
        <w:pStyle w:val="Manguon"/>
      </w:pPr>
      <w:r>
        <w:t xml:space="preserve">        if (!Array.isArray(r) || r.length !== n)</w:t>
      </w:r>
    </w:p>
    <w:p>
      <w:pPr>
        <w:pStyle w:val="Manguon"/>
      </w:pPr>
      <w:r>
        <w:t xml:space="preserve">          throw new Error('Sai số hệ số ở ràng buộc ' + (i + 1));</w:t>
      </w:r>
    </w:p>
    <w:p>
      <w:pPr>
        <w:pStyle w:val="Manguon"/>
      </w:pPr>
      <w:r>
        <w:t xml:space="preserve">        return r.map(Q.parse);</w:t>
      </w:r>
    </w:p>
    <w:p>
      <w:pPr>
        <w:pStyle w:val="Manguon"/>
      </w:pPr>
      <w:r>
        <w:t xml:space="preserve">      }),</w:t>
      </w:r>
    </w:p>
    <w:p>
      <w:pPr>
        <w:pStyle w:val="Manguon"/>
      </w:pPr>
      <w:r>
        <w:t xml:space="preserve">    };</w:t>
      </w:r>
    </w:p>
    <w:p>
      <w:pPr>
        <w:pStyle w:val="Manguon"/>
      </w:pPr>
      <w:r>
        <w:t xml:space="preserve">    return p;</w:t>
      </w:r>
    </w:p>
    <w:p>
      <w:pPr>
        <w:pStyle w:val="Manguon"/>
      </w:pPr>
      <w:r>
        <w:t xml:space="preserve">  }</w:t>
      </w:r>
    </w:p>
    <w:p>
      <w:pPr>
        <w:pStyle w:val="Manguon"/>
      </w:pPr>
      <w:r>
        <w:t xml:space="preserve">  function rawProblem(p) {</w:t>
      </w:r>
    </w:p>
    <w:p>
      <w:pPr>
        <w:pStyle w:val="Manguon"/>
      </w:pPr>
      <w:r>
        <w:t xml:space="preserve">    return {</w:t>
      </w:r>
    </w:p>
    <w:p>
      <w:pPr>
        <w:pStyle w:val="Manguon"/>
      </w:pPr>
      <w:r>
        <w:t xml:space="preserve">      title: p.title,</w:t>
      </w:r>
    </w:p>
    <w:p>
      <w:pPr>
        <w:pStyle w:val="Manguon"/>
      </w:pPr>
      <w:r>
        <w:t xml:space="preserve">      sense: p.sense,</w:t>
      </w:r>
    </w:p>
    <w:p>
      <w:pPr>
        <w:pStyle w:val="Manguon"/>
      </w:pPr>
      <w:r>
        <w:t xml:space="preserve">      c: p.c.map(String),</w:t>
      </w:r>
    </w:p>
    <w:p>
      <w:pPr>
        <w:pStyle w:val="Manguon"/>
      </w:pPr>
      <w:r>
        <w:t xml:space="preserve">      constant: String(p.constant),</w:t>
      </w:r>
    </w:p>
    <w:p>
      <w:pPr>
        <w:pStyle w:val="Manguon"/>
      </w:pPr>
      <w:r>
        <w:t xml:space="preserve">      a: p.a.map((r) =&gt; r.map(String)),</w:t>
      </w:r>
    </w:p>
    <w:p>
      <w:pPr>
        <w:pStyle w:val="Manguon"/>
      </w:pPr>
      <w:r>
        <w:t xml:space="preserve">      b: p.b.map(String),</w:t>
      </w:r>
    </w:p>
    <w:p>
      <w:pPr>
        <w:pStyle w:val="Manguon"/>
      </w:pPr>
      <w:r>
        <w:t xml:space="preserve">      rel: p.rel.slice(),</w:t>
      </w:r>
    </w:p>
    <w:p>
      <w:pPr>
        <w:pStyle w:val="Manguon"/>
      </w:pPr>
      <w:r>
        <w:t xml:space="preserve">      domains: p.domains.slice(),</w:t>
      </w:r>
    </w:p>
    <w:p>
      <w:pPr>
        <w:pStyle w:val="Manguon"/>
      </w:pPr>
      <w:r>
        <w:t xml:space="preserve">    };</w:t>
      </w:r>
    </w:p>
    <w:p>
      <w:pPr>
        <w:pStyle w:val="Manguon"/>
      </w:pPr>
      <w:r>
        <w:t xml:space="preserve">  }</w:t>
      </w:r>
    </w:p>
    <w:p>
      <w:pPr>
        <w:pStyle w:val="Manguon"/>
      </w:pPr>
      <w:r>
        <w:t xml:space="preserve">  function value(p, x) {</w:t>
      </w:r>
    </w:p>
    <w:p>
      <w:pPr>
        <w:pStyle w:val="Manguon"/>
      </w:pPr>
      <w:r>
        <w:t xml:space="preserve">    return p.c.reduce((v, c, j) =&gt; v.add(c.mul(x[j])), p.constant);</w:t>
      </w:r>
    </w:p>
    <w:p>
      <w:pPr>
        <w:pStyle w:val="Manguon"/>
      </w:pPr>
      <w:r>
        <w:t xml:space="preserve">  }</w:t>
      </w:r>
    </w:p>
    <w:p>
      <w:pPr>
        <w:pStyle w:val="Manguon"/>
      </w:pPr>
      <w:r>
        <w:t xml:space="preserve">  function feasible(p, x) {</w:t>
      </w:r>
    </w:p>
    <w:p>
      <w:pPr>
        <w:pStyle w:val="Manguon"/>
      </w:pPr>
      <w:r>
        <w:t xml:space="preserve">    if (x.length !== p.n) return false;</w:t>
      </w:r>
    </w:p>
    <w:p>
      <w:pPr>
        <w:pStyle w:val="Manguon"/>
      </w:pPr>
      <w:r>
        <w:t xml:space="preserve">    if (</w:t>
      </w:r>
    </w:p>
    <w:p>
      <w:pPr>
        <w:pStyle w:val="Manguon"/>
      </w:pPr>
      <w:r>
        <w:t xml:space="preserve">      x.some(</w:t>
      </w:r>
    </w:p>
    <w:p>
      <w:pPr>
        <w:pStyle w:val="Manguon"/>
      </w:pPr>
      <w:r>
        <w:t xml:space="preserve">        (v, j) =&gt;</w:t>
      </w:r>
    </w:p>
    <w:p>
      <w:pPr>
        <w:pStyle w:val="Manguon"/>
      </w:pPr>
      <w:r>
        <w:t xml:space="preserve">          (p.domains[j] === 'pos' &amp;&amp; v.sign() &lt; 0) || (p.domains[j] === 'neg' &amp;&amp; v.sign() &gt; 0)</w:t>
      </w:r>
    </w:p>
    <w:p>
      <w:pPr>
        <w:pStyle w:val="Manguon"/>
      </w:pPr>
      <w:r>
        <w:t xml:space="preserve">      )</w:t>
      </w:r>
    </w:p>
    <w:p>
      <w:pPr>
        <w:pStyle w:val="Manguon"/>
      </w:pPr>
      <w:r>
        <w:t xml:space="preserve">    )</w:t>
      </w:r>
    </w:p>
    <w:p>
      <w:pPr>
        <w:pStyle w:val="Manguon"/>
      </w:pPr>
      <w:r>
        <w:t xml:space="preserve">      return false;</w:t>
      </w:r>
    </w:p>
    <w:p>
      <w:pPr>
        <w:pStyle w:val="Manguon"/>
      </w:pPr>
      <w:r>
        <w:t xml:space="preserve">    return p.a.every((row, i) =&gt; {</w:t>
      </w:r>
    </w:p>
    <w:p>
      <w:pPr>
        <w:pStyle w:val="Manguon"/>
      </w:pPr>
      <w:r>
        <w:t xml:space="preserve">      const s = row.reduce((v, a, j) =&gt; v.add(a.mul(x[j])), Z).cmp(p.b[i]);</w:t>
      </w:r>
    </w:p>
    <w:p>
      <w:pPr>
        <w:pStyle w:val="Manguon"/>
      </w:pPr>
      <w:r>
        <w:t xml:space="preserve">      return p.rel[i] === '=' ? s === 0 : p.rel[i] === '&lt;=' ? s &lt;= 0 : s &gt;= 0;</w:t>
      </w:r>
    </w:p>
    <w:p>
      <w:pPr>
        <w:pStyle w:val="Manguon"/>
      </w:pPr>
      <w:r>
        <w:t xml:space="preserve">    });</w:t>
      </w:r>
    </w:p>
    <w:p>
      <w:pPr>
        <w:pStyle w:val="Manguon"/>
      </w:pPr>
      <w:r>
        <w:t xml:space="preserve">  }</w:t>
      </w:r>
    </w:p>
    <w:p>
      <w:pPr>
        <w:pStyle w:val="Manguon"/>
      </w:pPr>
      <w:r>
        <w:t xml:space="preserve">  const same = (a, b) =&gt; a.every((v, i) =&gt; v.eq(b[i]));</w:t>
      </w:r>
    </w:p>
    <w:p>
      <w:pPr>
        <w:pStyle w:val="Manguon"/>
      </w:pPr>
      <w:r>
        <w:t xml:space="preserve">  class Limit extends Error {}</w:t>
      </w:r>
    </w:p>
    <w:p>
      <w:pPr>
        <w:pStyle w:val="Manguon"/>
      </w:pPr>
      <w:r>
        <w:t xml:space="preserve">  class Solver {</w:t>
      </w:r>
    </w:p>
    <w:p>
      <w:pPr>
        <w:pStyle w:val="Manguon"/>
      </w:pPr>
      <w:r>
        <w:t xml:space="preserve">    solve(raw, method = 'bigm', alternatives = true, options = {}) {</w:t>
      </w:r>
    </w:p>
    <w:p>
      <w:pPr>
        <w:pStyle w:val="Manguon"/>
      </w:pPr>
      <w:r>
        <w:t xml:space="preserve">      this.p = raw.n !== undefined &amp;&amp; raw.c[0] instanceof Q ? raw : parseProblem(raw);</w:t>
      </w:r>
    </w:p>
    <w:p>
      <w:pPr>
        <w:pStyle w:val="Manguon"/>
      </w:pPr>
      <w:r>
        <w:t xml:space="preserve">      this.method = method;</w:t>
      </w:r>
    </w:p>
    <w:p>
      <w:pPr>
        <w:pStyle w:val="Manguon"/>
      </w:pPr>
      <w:r>
        <w:t xml:space="preserve">      this.record = options.record !== false;</w:t>
      </w:r>
    </w:p>
    <w:p>
      <w:pPr>
        <w:pStyle w:val="Manguon"/>
      </w:pPr>
      <w:r>
        <w:t xml:space="preserve">      if (!['bigm', 'two'].includes(method)) throw new Error('Phương pháp không hợp lệ.');</w:t>
      </w:r>
    </w:p>
    <w:p>
      <w:pPr>
        <w:pStyle w:val="Manguon"/>
      </w:pPr>
      <w:r>
        <w:t xml:space="preserve">      this.deadline = options.deadline || Date.now() + 45000;</w:t>
      </w:r>
    </w:p>
    <w:p>
      <w:pPr>
        <w:pStyle w:val="Manguon"/>
      </w:pPr>
      <w:r>
        <w:t xml:space="preserve">      this.pivots = 0;</w:t>
      </w:r>
    </w:p>
    <w:p>
      <w:pPr>
        <w:pStyle w:val="Manguon"/>
      </w:pPr>
      <w:r>
        <w:t xml:space="preserve">      this.bland = false;</w:t>
      </w:r>
    </w:p>
    <w:p>
      <w:pPr>
        <w:pStyle w:val="Manguon"/>
      </w:pPr>
      <w:r>
        <w:t xml:space="preserve">      this.visited = new Set();</w:t>
      </w:r>
    </w:p>
    <w:p>
      <w:pPr>
        <w:pStyle w:val="Manguon"/>
      </w:pPr>
      <w:r>
        <w:t xml:space="preserve">      this.out = {</w:t>
      </w:r>
    </w:p>
    <w:p>
      <w:pPr>
        <w:pStyle w:val="Manguon"/>
      </w:pPr>
      <w:r>
        <w:t xml:space="preserve">        p: this.p,</w:t>
      </w:r>
    </w:p>
    <w:p>
      <w:pPr>
        <w:pStyle w:val="Manguon"/>
      </w:pPr>
      <w:r>
        <w:t xml:space="preserve">        method,</w:t>
      </w:r>
    </w:p>
    <w:p>
      <w:pPr>
        <w:pStyle w:val="Manguon"/>
      </w:pPr>
      <w:r>
        <w:t xml:space="preserve">        status: null,</w:t>
      </w:r>
    </w:p>
    <w:p>
      <w:pPr>
        <w:pStyle w:val="Manguon"/>
      </w:pPr>
      <w:r>
        <w:t xml:space="preserve">        multiplicity: 'unknown',</w:t>
      </w:r>
    </w:p>
    <w:p>
      <w:pPr>
        <w:pStyle w:val="Manguon"/>
      </w:pPr>
      <w:r>
        <w:t xml:space="preserve">        notes: [],</w:t>
      </w:r>
    </w:p>
    <w:p>
      <w:pPr>
        <w:pStyle w:val="Manguon"/>
      </w:pPr>
      <w:r>
        <w:t xml:space="preserve">        names: [],</w:t>
      </w:r>
    </w:p>
    <w:p>
      <w:pPr>
        <w:pStyle w:val="Manguon"/>
      </w:pPr>
      <w:r>
        <w:t xml:space="preserve">        kinds: [],</w:t>
      </w:r>
    </w:p>
    <w:p>
      <w:pPr>
        <w:pStyle w:val="Manguon"/>
      </w:pPr>
      <w:r>
        <w:t xml:space="preserve">        steps: [],</w:t>
      </w:r>
    </w:p>
    <w:p>
      <w:pPr>
        <w:pStyle w:val="Manguon"/>
      </w:pPr>
      <w:r>
        <w:t xml:space="preserve">        pivots: 0,</w:t>
      </w:r>
    </w:p>
    <w:p>
      <w:pPr>
        <w:pStyle w:val="Manguon"/>
      </w:pPr>
      <w:r>
        <w:t xml:space="preserve">        conclusion: '',</w:t>
      </w:r>
    </w:p>
    <w:p>
      <w:pPr>
        <w:pStyle w:val="Manguon"/>
      </w:pPr>
      <w:r>
        <w:t xml:space="preserve">      };</w:t>
      </w:r>
    </w:p>
    <w:p>
      <w:pPr>
        <w:pStyle w:val="Manguon"/>
      </w:pPr>
      <w:r>
        <w:t xml:space="preserve">      const r = this.out;</w:t>
      </w:r>
    </w:p>
    <w:p>
      <w:pPr>
        <w:pStyle w:val="Manguon"/>
      </w:pPr>
      <w:r>
        <w:t xml:space="preserve">      try {</w:t>
      </w:r>
    </w:p>
    <w:p>
      <w:pPr>
        <w:pStyle w:val="Manguon"/>
      </w:pPr>
      <w:r>
        <w:t xml:space="preserve">        this.normalize();</w:t>
      </w:r>
    </w:p>
    <w:p>
      <w:pPr>
        <w:pStyle w:val="Manguon"/>
      </w:pPr>
      <w:r>
        <w:t xml:space="preserve">        const hasArt = this.art.some(Boolean);</w:t>
      </w:r>
    </w:p>
    <w:p>
      <w:pPr>
        <w:pStyle w:val="Manguon"/>
      </w:pPr>
      <w:r>
        <w:t xml:space="preserve">        if (hasArt) {</w:t>
      </w:r>
    </w:p>
    <w:p>
      <w:pPr>
        <w:pStyle w:val="Manguon"/>
      </w:pPr>
      <w:r>
        <w:t xml:space="preserve">          this.phase = method === 'two' ? 'phase1' : 'bigm';</w:t>
      </w:r>
    </w:p>
    <w:p>
      <w:pPr>
        <w:pStyle w:val="Manguon"/>
      </w:pPr>
      <w:r>
        <w:t xml:space="preserve">          this.max = method === 'two' ? false : this.p.sense === 'max';</w:t>
      </w:r>
    </w:p>
    <w:p>
      <w:pPr>
        <w:pStyle w:val="Manguon"/>
      </w:pPr>
      <w:r>
        <w:t xml:space="preserve">          this.cost = this.regularCosts();</w:t>
      </w:r>
    </w:p>
    <w:p>
      <w:pPr>
        <w:pStyle w:val="Manguon"/>
      </w:pPr>
      <w:r>
        <w:t xml:space="preserve">          for (let j = 0; j &lt; this.N; j++)</w:t>
      </w:r>
    </w:p>
    <w:p>
      <w:pPr>
        <w:pStyle w:val="Manguon"/>
      </w:pPr>
      <w:r>
        <w:t xml:space="preserve">            this.cost[j] =</w:t>
      </w:r>
    </w:p>
    <w:p>
      <w:pPr>
        <w:pStyle w:val="Manguon"/>
      </w:pPr>
      <w:r>
        <w:t xml:space="preserve">              method === 'two'</w:t>
      </w:r>
    </w:p>
    <w:p>
      <w:pPr>
        <w:pStyle w:val="Manguon"/>
      </w:pPr>
      <w:r>
        <w:t xml:space="preserve">                ? new Cost(Z, this.art[j] ? O : Z)</w:t>
      </w:r>
    </w:p>
    <w:p>
      <w:pPr>
        <w:pStyle w:val="Manguon"/>
      </w:pPr>
      <w:r>
        <w:t xml:space="preserve">                : this.art[j]</w:t>
      </w:r>
    </w:p>
    <w:p>
      <w:pPr>
        <w:pStyle w:val="Manguon"/>
      </w:pPr>
      <w:r>
        <w:t xml:space="preserve">                  ? new Cost(this.max ? O.neg() : O, Z)</w:t>
      </w:r>
    </w:p>
    <w:p>
      <w:pPr>
        <w:pStyle w:val="Manguon"/>
      </w:pPr>
      <w:r>
        <w:t xml:space="preserve">                  : this.cost[j];</w:t>
      </w:r>
    </w:p>
    <w:p>
      <w:pPr>
        <w:pStyle w:val="Manguon"/>
      </w:pPr>
      <w:r>
        <w:t xml:space="preserve">          if (this.iterate(true, method === 'bigm') === 'infeasible') {</w:t>
      </w:r>
    </w:p>
    <w:p>
      <w:pPr>
        <w:pStyle w:val="Manguon"/>
      </w:pPr>
      <w:r>
        <w:t xml:space="preserve">            r.status = 'infeasible';</w:t>
      </w:r>
    </w:p>
    <w:p>
      <w:pPr>
        <w:pStyle w:val="Manguon"/>
      </w:pPr>
      <w:r>
        <w:t xml:space="preserve">            r.artificialSum = this.artSum();</w:t>
      </w:r>
    </w:p>
    <w:p>
      <w:pPr>
        <w:pStyle w:val="Manguon"/>
      </w:pPr>
      <w:r>
        <w:t xml:space="preserve">            r.conclusion =</w:t>
      </w:r>
    </w:p>
    <w:p>
      <w:pPr>
        <w:pStyle w:val="Manguon"/>
      </w:pPr>
      <w:r>
        <w:t xml:space="preserve">              'Tổng biến giả nhỏ nhất bằng ' +</w:t>
      </w:r>
    </w:p>
    <w:p>
      <w:pPr>
        <w:pStyle w:val="Manguon"/>
      </w:pPr>
      <w:r>
        <w:t xml:space="preserve">              r.artificialSum +</w:t>
      </w:r>
    </w:p>
    <w:p>
      <w:pPr>
        <w:pStyle w:val="Manguon"/>
      </w:pPr>
      <w:r>
        <w:t xml:space="preserve">              ' &gt; 0. Miền ràng buộc của bài toán gốc rỗng.';</w:t>
      </w:r>
    </w:p>
    <w:p>
      <w:pPr>
        <w:pStyle w:val="Manguon"/>
      </w:pPr>
      <w:r>
        <w:t xml:space="preserve">            return r;</w:t>
      </w:r>
    </w:p>
    <w:p>
      <w:pPr>
        <w:pStyle w:val="Manguon"/>
      </w:pPr>
      <w:r>
        <w:t xml:space="preserve">          }</w:t>
      </w:r>
    </w:p>
    <w:p>
      <w:pPr>
        <w:pStyle w:val="Manguon"/>
      </w:pPr>
      <w:r>
        <w:t xml:space="preserve">          this.cleanup();</w:t>
      </w:r>
    </w:p>
    <w:p>
      <w:pPr>
        <w:pStyle w:val="Manguon"/>
      </w:pPr>
      <w:r>
        <w:t xml:space="preserve">        }</w:t>
      </w:r>
    </w:p>
    <w:p>
      <w:pPr>
        <w:pStyle w:val="Manguon"/>
      </w:pPr>
      <w:r>
        <w:t xml:space="preserve">        this.phase = hasArt ? 'phase2' : 'direct';</w:t>
      </w:r>
    </w:p>
    <w:p>
      <w:pPr>
        <w:pStyle w:val="Manguon"/>
      </w:pPr>
      <w:r>
        <w:t xml:space="preserve">        this.cost = this.regularCosts();</w:t>
      </w:r>
    </w:p>
    <w:p>
      <w:pPr>
        <w:pStyle w:val="Manguon"/>
      </w:pPr>
      <w:r>
        <w:t xml:space="preserve">        this.max = this.p.sense === 'max';</w:t>
      </w:r>
    </w:p>
    <w:p>
      <w:pPr>
        <w:pStyle w:val="Manguon"/>
      </w:pPr>
      <w:r>
        <w:t xml:space="preserve">        this.visited.clear();</w:t>
      </w:r>
    </w:p>
    <w:p>
      <w:pPr>
        <w:pStyle w:val="Manguon"/>
      </w:pPr>
      <w:r>
        <w:t xml:space="preserve">        r.status = this.iterate(false, false);</w:t>
      </w:r>
    </w:p>
    <w:p>
      <w:pPr>
        <w:pStyle w:val="Manguon"/>
      </w:pPr>
      <w:r>
        <w:t xml:space="preserve">        r.full = this.current();</w:t>
      </w:r>
    </w:p>
    <w:p>
      <w:pPr>
        <w:pStyle w:val="Manguon"/>
      </w:pPr>
      <w:r>
        <w:t xml:space="preserve">        r.x = this.original(r.full);</w:t>
      </w:r>
    </w:p>
    <w:p>
      <w:pPr>
        <w:pStyle w:val="Manguon"/>
      </w:pPr>
      <w:r>
        <w:t xml:space="preserve">        r.value = value(this.p, r.x);</w:t>
      </w:r>
    </w:p>
    <w:p>
      <w:pPr>
        <w:pStyle w:val="Manguon"/>
      </w:pPr>
      <w:r>
        <w:t xml:space="preserve">        if (!feasible(this.p, r.x))</w:t>
      </w:r>
    </w:p>
    <w:p>
      <w:pPr>
        <w:pStyle w:val="Manguon"/>
      </w:pPr>
      <w:r>
        <w:t xml:space="preserve">          throw new Error('Kiểm tra nội bộ: phương án không thỏa bài toán gốc.');</w:t>
      </w:r>
    </w:p>
    <w:p>
      <w:pPr>
        <w:pStyle w:val="Manguon"/>
      </w:pPr>
      <w:r>
        <w:t xml:space="preserve">        if (r.status === 'unbounded') {</w:t>
      </w:r>
    </w:p>
    <w:p>
      <w:pPr>
        <w:pStyle w:val="Manguon"/>
      </w:pPr>
      <w:r>
        <w:t xml:space="preserve">          r.conclusion =</w:t>
      </w:r>
    </w:p>
    <w:p>
      <w:pPr>
        <w:pStyle w:val="Manguon"/>
      </w:pPr>
      <w:r>
        <w:t xml:space="preserve">            'Có phương án khả thi nhưng hàm mục tiêu không bị chặn ' +</w:t>
      </w:r>
    </w:p>
    <w:p>
      <w:pPr>
        <w:pStyle w:val="Manguon"/>
      </w:pPr>
      <w:r>
        <w:t xml:space="preserve">            (this.max ? 'trên (+∞).' : 'dưới (−∞).') +</w:t>
      </w:r>
    </w:p>
    <w:p>
      <w:pPr>
        <w:pStyle w:val="Manguon"/>
      </w:pPr>
      <w:r>
        <w:t xml:space="preserve">            ' Không có nghiệm tối ưu hữu hạn.';</w:t>
      </w:r>
    </w:p>
    <w:p>
      <w:pPr>
        <w:pStyle w:val="Manguon"/>
      </w:pPr>
      <w:r>
        <w:t xml:space="preserve">          return r;</w:t>
      </w:r>
    </w:p>
    <w:p>
      <w:pPr>
        <w:pStyle w:val="Manguon"/>
      </w:pPr>
      <w:r>
        <w:t xml:space="preserve">        }</w:t>
      </w:r>
    </w:p>
    <w:p>
      <w:pPr>
        <w:pStyle w:val="Manguon"/>
      </w:pPr>
      <w:r>
        <w:t xml:space="preserve">        r.conclusion =</w:t>
      </w:r>
    </w:p>
    <w:p>
      <w:pPr>
        <w:pStyle w:val="Manguon"/>
      </w:pPr>
      <w:r>
        <w:t xml:space="preserve">          'Mọi ước lượng Δⱼ trên các cột đang xét đều ' +</w:t>
      </w:r>
    </w:p>
    <w:p>
      <w:pPr>
        <w:pStyle w:val="Manguon"/>
      </w:pPr>
      <w:r>
        <w:t xml:space="preserve">          (this.max ? '≥ 0' : '≤ 0') +</w:t>
      </w:r>
    </w:p>
    <w:p>
      <w:pPr>
        <w:pStyle w:val="Manguon"/>
      </w:pPr>
      <w:r>
        <w:t xml:space="preserve">          '. Phương án hiện tại tối ưu.';</w:t>
      </w:r>
    </w:p>
    <w:p>
      <w:pPr>
        <w:pStyle w:val="Manguon"/>
      </w:pPr>
      <w:r>
        <w:t xml:space="preserve">        if (alternatives) this.alternatives();</w:t>
      </w:r>
    </w:p>
    <w:p>
      <w:pPr>
        <w:pStyle w:val="Manguon"/>
      </w:pPr>
      <w:r>
        <w:t xml:space="preserve">      } catch (e) {</w:t>
      </w:r>
    </w:p>
    <w:p>
      <w:pPr>
        <w:pStyle w:val="Manguon"/>
      </w:pPr>
      <w:r>
        <w:t xml:space="preserve">        if (!(e instanceof Limit)) throw e;</w:t>
      </w:r>
    </w:p>
    <w:p>
      <w:pPr>
        <w:pStyle w:val="Manguon"/>
      </w:pPr>
      <w:r>
        <w:t xml:space="preserve">        r.status = 'limit';</w:t>
      </w:r>
    </w:p>
    <w:p>
      <w:pPr>
        <w:pStyle w:val="Manguon"/>
      </w:pPr>
      <w:r>
        <w:t xml:space="preserve">        r.conclusion = e.message + ' Chưa kết luận tối ưu, vô nghiệm hay không bị chặn.';</w:t>
      </w:r>
    </w:p>
    <w:p>
      <w:pPr>
        <w:pStyle w:val="Manguon"/>
      </w:pPr>
      <w:r>
        <w:t xml:space="preserve">      }</w:t>
      </w:r>
    </w:p>
    <w:p>
      <w:pPr>
        <w:pStyle w:val="Manguon"/>
      </w:pPr>
      <w:r>
        <w:t xml:space="preserve">      return r;</w:t>
      </w:r>
    </w:p>
    <w:p>
      <w:pPr>
        <w:pStyle w:val="Manguon"/>
      </w:pPr>
      <w:r>
        <w:t xml:space="preserve">    }</w:t>
      </w:r>
    </w:p>
    <w:p>
      <w:pPr>
        <w:pStyle w:val="Manguon"/>
      </w:pPr>
      <w:r>
        <w:t xml:space="preserve">    check() {</w:t>
      </w:r>
    </w:p>
    <w:p>
      <w:pPr>
        <w:pStyle w:val="Manguon"/>
      </w:pPr>
      <w:r>
        <w:t xml:space="preserve">      if (Date.now() &gt; this.deadline) throw new Limit('Đã chạm giới hạn 45 giây.');</w:t>
      </w:r>
    </w:p>
    <w:p>
      <w:pPr>
        <w:pStyle w:val="Manguon"/>
      </w:pPr>
      <w:r>
        <w:t xml:space="preserve">      if (this.pivots &gt;= 600) throw new Limit('Đã chạm giới hạn 600 phép đổi cơ sở.');</w:t>
      </w:r>
    </w:p>
    <w:p>
      <w:pPr>
        <w:pStyle w:val="Manguon"/>
      </w:pPr>
      <w:r>
        <w:t xml:space="preserve">    }</w:t>
      </w:r>
    </w:p>
    <w:p>
      <w:pPr>
        <w:pStyle w:val="Manguon"/>
      </w:pPr>
      <w:r>
        <w:t xml:space="preserve">    normalize() {</w:t>
      </w:r>
    </w:p>
    <w:p>
      <w:pPr>
        <w:pStyle w:val="Manguon"/>
      </w:pPr>
      <w:r>
        <w:t xml:space="preserve">      const p = this.p,</w:t>
      </w:r>
    </w:p>
    <w:p>
      <w:pPr>
        <w:pStyle w:val="Manguon"/>
      </w:pPr>
      <w:r>
        <w:t xml:space="preserve">        r = this.out,</w:t>
      </w:r>
    </w:p>
    <w:p>
      <w:pPr>
        <w:pStyle w:val="Manguon"/>
      </w:pPr>
      <w:r>
        <w:t xml:space="preserve">        origins = [],</w:t>
      </w:r>
    </w:p>
    <w:p>
      <w:pPr>
        <w:pStyle w:val="Manguon"/>
      </w:pPr>
      <w:r>
        <w:t xml:space="preserve">        signs = [];</w:t>
      </w:r>
    </w:p>
    <w:p>
      <w:pPr>
        <w:pStyle w:val="Manguon"/>
      </w:pPr>
      <w:r>
        <w:t xml:space="preserve">      const add = (name, kind) =&gt; {</w:t>
      </w:r>
    </w:p>
    <w:p>
      <w:pPr>
        <w:pStyle w:val="Manguon"/>
      </w:pPr>
      <w:r>
        <w:t xml:space="preserve">        r.names.push(name);</w:t>
      </w:r>
    </w:p>
    <w:p>
      <w:pPr>
        <w:pStyle w:val="Manguon"/>
      </w:pPr>
      <w:r>
        <w:t xml:space="preserve">        r.kinds.push(kind);</w:t>
      </w:r>
    </w:p>
    <w:p>
      <w:pPr>
        <w:pStyle w:val="Manguon"/>
      </w:pPr>
      <w:r>
        <w:t xml:space="preserve">      };</w:t>
      </w:r>
    </w:p>
    <w:p>
      <w:pPr>
        <w:pStyle w:val="Manguon"/>
      </w:pPr>
      <w:r>
        <w:t xml:space="preserve">      p.domains.forEach((d, j) =&gt; {</w:t>
      </w:r>
    </w:p>
    <w:p>
      <w:pPr>
        <w:pStyle w:val="Manguon"/>
      </w:pPr>
      <w:r>
        <w:t xml:space="preserve">        if (d === 'free') {</w:t>
      </w:r>
    </w:p>
    <w:p>
      <w:pPr>
        <w:pStyle w:val="Manguon"/>
      </w:pPr>
      <w:r>
        <w:t xml:space="preserve">          add('x' + (j + 1) + '⁺', 'tách');</w:t>
      </w:r>
    </w:p>
    <w:p>
      <w:pPr>
        <w:pStyle w:val="Manguon"/>
      </w:pPr>
      <w:r>
        <w:t xml:space="preserve">          origins.push(j);</w:t>
      </w:r>
    </w:p>
    <w:p>
      <w:pPr>
        <w:pStyle w:val="Manguon"/>
      </w:pPr>
      <w:r>
        <w:t xml:space="preserve">          signs.push(O);</w:t>
      </w:r>
    </w:p>
    <w:p>
      <w:pPr>
        <w:pStyle w:val="Manguon"/>
      </w:pPr>
      <w:r>
        <w:t xml:space="preserve">          add('x' + (j + 1) + '⁻', 'tách');</w:t>
      </w:r>
    </w:p>
    <w:p>
      <w:pPr>
        <w:pStyle w:val="Manguon"/>
      </w:pPr>
      <w:r>
        <w:t xml:space="preserve">          origins.push(j);</w:t>
      </w:r>
    </w:p>
    <w:p>
      <w:pPr>
        <w:pStyle w:val="Manguon"/>
      </w:pPr>
      <w:r>
        <w:t xml:space="preserve">          signs.push(O.neg());</w:t>
      </w:r>
    </w:p>
    <w:p>
      <w:pPr>
        <w:pStyle w:val="Manguon"/>
      </w:pPr>
      <w:r>
        <w:t xml:space="preserve">          r.notes.push(</w:t>
      </w:r>
    </w:p>
    <w:p>
      <w:pPr>
        <w:pStyle w:val="Manguon"/>
      </w:pPr>
      <w:r>
        <w:t xml:space="preserve">            'Biến tự do x' +</w:t>
      </w:r>
    </w:p>
    <w:p>
      <w:pPr>
        <w:pStyle w:val="Manguon"/>
      </w:pPr>
      <w:r>
        <w:t xml:space="preserve">              (j + 1) +</w:t>
      </w:r>
    </w:p>
    <w:p>
      <w:pPr>
        <w:pStyle w:val="Manguon"/>
      </w:pPr>
      <w:r>
        <w:t xml:space="preserve">              ': đặt x' +</w:t>
      </w:r>
    </w:p>
    <w:p>
      <w:pPr>
        <w:pStyle w:val="Manguon"/>
      </w:pPr>
      <w:r>
        <w:t xml:space="preserve">              (j + 1) +</w:t>
      </w:r>
    </w:p>
    <w:p>
      <w:pPr>
        <w:pStyle w:val="Manguon"/>
      </w:pPr>
      <w:r>
        <w:t xml:space="preserve">              ' = x' +</w:t>
      </w:r>
    </w:p>
    <w:p>
      <w:pPr>
        <w:pStyle w:val="Manguon"/>
      </w:pPr>
      <w:r>
        <w:t xml:space="preserve">              (j + 1) +</w:t>
      </w:r>
    </w:p>
    <w:p>
      <w:pPr>
        <w:pStyle w:val="Manguon"/>
      </w:pPr>
      <w:r>
        <w:t xml:space="preserve">              '⁺ − x' +</w:t>
      </w:r>
    </w:p>
    <w:p>
      <w:pPr>
        <w:pStyle w:val="Manguon"/>
      </w:pPr>
      <w:r>
        <w:t xml:space="preserve">              (j + 1) +</w:t>
      </w:r>
    </w:p>
    <w:p>
      <w:pPr>
        <w:pStyle w:val="Manguon"/>
      </w:pPr>
      <w:r>
        <w:t xml:space="preserve">              '⁻; cả hai biến mới ≥ 0.'</w:t>
      </w:r>
    </w:p>
    <w:p>
      <w:pPr>
        <w:pStyle w:val="Manguon"/>
      </w:pPr>
      <w:r>
        <w:t xml:space="preserve">          );</w:t>
      </w:r>
    </w:p>
    <w:p>
      <w:pPr>
        <w:pStyle w:val="Manguon"/>
      </w:pPr>
      <w:r>
        <w:t xml:space="preserve">        } else {</w:t>
      </w:r>
    </w:p>
    <w:p>
      <w:pPr>
        <w:pStyle w:val="Manguon"/>
      </w:pPr>
      <w:r>
        <w:t xml:space="preserve">          add('x' + (j + 1) + (d === 'neg' ? '′' : ''), d === 'neg' ? 'đổi dấu' : 'gốc');</w:t>
      </w:r>
    </w:p>
    <w:p>
      <w:pPr>
        <w:pStyle w:val="Manguon"/>
      </w:pPr>
      <w:r>
        <w:t xml:space="preserve">          origins.push(j);</w:t>
      </w:r>
    </w:p>
    <w:p>
      <w:pPr>
        <w:pStyle w:val="Manguon"/>
      </w:pPr>
      <w:r>
        <w:t xml:space="preserve">          signs.push(d === 'neg' ? O.neg() : O);</w:t>
      </w:r>
    </w:p>
    <w:p>
      <w:pPr>
        <w:pStyle w:val="Manguon"/>
      </w:pPr>
      <w:r>
        <w:t xml:space="preserve">          if (d === 'neg')</w:t>
      </w:r>
    </w:p>
    <w:p>
      <w:pPr>
        <w:pStyle w:val="Manguon"/>
      </w:pPr>
      <w:r>
        <w:t xml:space="preserve">            r.notes.push('Đặt x' + (j + 1) + ' = −x' + (j + 1) + '′ với x' + (j + 1) + '′ ≥ 0.');</w:t>
      </w:r>
    </w:p>
    <w:p>
      <w:pPr>
        <w:pStyle w:val="Manguon"/>
      </w:pPr>
      <w:r>
        <w:t xml:space="preserve">        }</w:t>
      </w:r>
    </w:p>
    <w:p>
      <w:pPr>
        <w:pStyle w:val="Manguon"/>
      </w:pPr>
      <w:r>
        <w:t xml:space="preserve">      });</w:t>
      </w:r>
    </w:p>
    <w:p>
      <w:pPr>
        <w:pStyle w:val="Manguon"/>
      </w:pPr>
      <w:r>
        <w:t xml:space="preserve">      const structural = origins.length,</w:t>
      </w:r>
    </w:p>
    <w:p>
      <w:pPr>
        <w:pStyle w:val="Manguon"/>
      </w:pPr>
      <w:r>
        <w:t xml:space="preserve">        rel = p.rel.slice(),</w:t>
      </w:r>
    </w:p>
    <w:p>
      <w:pPr>
        <w:pStyle w:val="Manguon"/>
      </w:pPr>
      <w:r>
        <w:t xml:space="preserve">        factor = p.b.map((b) =&gt; (b.sign() &lt; 0 ? O.neg() : O));</w:t>
      </w:r>
    </w:p>
    <w:p>
      <w:pPr>
        <w:pStyle w:val="Manguon"/>
      </w:pPr>
      <w:r>
        <w:t xml:space="preserve">      this.b = p.b.map((b, i) =&gt; {</w:t>
      </w:r>
    </w:p>
    <w:p>
      <w:pPr>
        <w:pStyle w:val="Manguon"/>
      </w:pPr>
      <w:r>
        <w:t xml:space="preserve">        if (b.sign() &lt; 0) {</w:t>
      </w:r>
    </w:p>
    <w:p>
      <w:pPr>
        <w:pStyle w:val="Manguon"/>
      </w:pPr>
      <w:r>
        <w:t xml:space="preserve">          rel[i] = rel[i] === '&lt;=' ? '&gt;=' : rel[i] === '&gt;=' ? '&lt;=' : '=';</w:t>
      </w:r>
    </w:p>
    <w:p>
      <w:pPr>
        <w:pStyle w:val="Manguon"/>
      </w:pPr>
      <w:r>
        <w:t xml:space="preserve">          r.notes.push(</w:t>
      </w:r>
    </w:p>
    <w:p>
      <w:pPr>
        <w:pStyle w:val="Manguon"/>
      </w:pPr>
      <w:r>
        <w:t xml:space="preserve">            'Ràng buộc ' +</w:t>
      </w:r>
    </w:p>
    <w:p>
      <w:pPr>
        <w:pStyle w:val="Manguon"/>
      </w:pPr>
      <w:r>
        <w:t xml:space="preserve">              (i + 1) +</w:t>
      </w:r>
    </w:p>
    <w:p>
      <w:pPr>
        <w:pStyle w:val="Manguon"/>
      </w:pPr>
      <w:r>
        <w:t xml:space="preserve">              ': nhân hai vế với −1, quan hệ mới ' +</w:t>
      </w:r>
    </w:p>
    <w:p>
      <w:pPr>
        <w:pStyle w:val="Manguon"/>
      </w:pPr>
      <w:r>
        <w:t xml:space="preserve">              rel[i] +</w:t>
      </w:r>
    </w:p>
    <w:p>
      <w:pPr>
        <w:pStyle w:val="Manguon"/>
      </w:pPr>
      <w:r>
        <w:t xml:space="preserve">              ', vế phải = ' +</w:t>
      </w:r>
    </w:p>
    <w:p>
      <w:pPr>
        <w:pStyle w:val="Manguon"/>
      </w:pPr>
      <w:r>
        <w:t xml:space="preserve">              b.neg() +</w:t>
      </w:r>
    </w:p>
    <w:p>
      <w:pPr>
        <w:pStyle w:val="Manguon"/>
      </w:pPr>
      <w:r>
        <w:t xml:space="preserve">              '.'</w:t>
      </w:r>
    </w:p>
    <w:p>
      <w:pPr>
        <w:pStyle w:val="Manguon"/>
      </w:pPr>
      <w:r>
        <w:t xml:space="preserve">          );</w:t>
      </w:r>
    </w:p>
    <w:p>
      <w:pPr>
        <w:pStyle w:val="Manguon"/>
      </w:pPr>
      <w:r>
        <w:t xml:space="preserve">          return b.neg();</w:t>
      </w:r>
    </w:p>
    <w:p>
      <w:pPr>
        <w:pStyle w:val="Manguon"/>
      </w:pPr>
      <w:r>
        <w:t xml:space="preserve">        }</w:t>
      </w:r>
    </w:p>
    <w:p>
      <w:pPr>
        <w:pStyle w:val="Manguon"/>
      </w:pPr>
      <w:r>
        <w:t xml:space="preserve">        return b;</w:t>
      </w:r>
    </w:p>
    <w:p>
      <w:pPr>
        <w:pStyle w:val="Manguon"/>
      </w:pPr>
      <w:r>
        <w:t xml:space="preserve">      });</w:t>
      </w:r>
    </w:p>
    <w:p>
      <w:pPr>
        <w:pStyle w:val="Manguon"/>
      </w:pPr>
      <w:r>
        <w:t xml:space="preserve">      const slack = Array(p.m).fill(-1);</w:t>
      </w:r>
    </w:p>
    <w:p>
      <w:pPr>
        <w:pStyle w:val="Manguon"/>
      </w:pPr>
      <w:r>
        <w:t xml:space="preserve">      rel.forEach((s, i) =&gt; {</w:t>
      </w:r>
    </w:p>
    <w:p>
      <w:pPr>
        <w:pStyle w:val="Manguon"/>
      </w:pPr>
      <w:r>
        <w:t xml:space="preserve">        if (s !== '=') {</w:t>
      </w:r>
    </w:p>
    <w:p>
      <w:pPr>
        <w:pStyle w:val="Manguon"/>
      </w:pPr>
      <w:r>
        <w:t xml:space="preserve">          slack[i] = r.names.length;</w:t>
      </w:r>
    </w:p>
    <w:p>
      <w:pPr>
        <w:pStyle w:val="Manguon"/>
      </w:pPr>
      <w:r>
        <w:t xml:space="preserve">          add('x' + (r.names.length + 1), s === '&lt;=' ? 'phụ' : 'dư');</w:t>
      </w:r>
    </w:p>
    <w:p>
      <w:pPr>
        <w:pStyle w:val="Manguon"/>
      </w:pPr>
      <w:r>
        <w:t xml:space="preserve">          r.notes.push(</w:t>
      </w:r>
    </w:p>
    <w:p>
      <w:pPr>
        <w:pStyle w:val="Manguon"/>
      </w:pPr>
      <w:r>
        <w:t xml:space="preserve">            'Ràng buộc ' +</w:t>
      </w:r>
    </w:p>
    <w:p>
      <w:pPr>
        <w:pStyle w:val="Manguon"/>
      </w:pPr>
      <w:r>
        <w:t xml:space="preserve">              (i + 1) +</w:t>
      </w:r>
    </w:p>
    <w:p>
      <w:pPr>
        <w:pStyle w:val="Manguon"/>
      </w:pPr>
      <w:r>
        <w:t xml:space="preserve">              ': ' +</w:t>
      </w:r>
    </w:p>
    <w:p>
      <w:pPr>
        <w:pStyle w:val="Manguon"/>
      </w:pPr>
      <w:r>
        <w:t xml:space="preserve">              (s === '&lt;=' ? 'cộng ' : 'trừ ') +</w:t>
      </w:r>
    </w:p>
    <w:p>
      <w:pPr>
        <w:pStyle w:val="Manguon"/>
      </w:pPr>
      <w:r>
        <w:t xml:space="preserve">              r.names[slack[i]] +</w:t>
      </w:r>
    </w:p>
    <w:p>
      <w:pPr>
        <w:pStyle w:val="Manguon"/>
      </w:pPr>
      <w:r>
        <w:t xml:space="preserve">              ' ≥ 0 để chuyển sang đẳng thức.'</w:t>
      </w:r>
    </w:p>
    <w:p>
      <w:pPr>
        <w:pStyle w:val="Manguon"/>
      </w:pPr>
      <w:r>
        <w:t xml:space="preserve">          );</w:t>
      </w:r>
    </w:p>
    <w:p>
      <w:pPr>
        <w:pStyle w:val="Manguon"/>
      </w:pPr>
      <w:r>
        <w:t xml:space="preserve">        }</w:t>
      </w:r>
    </w:p>
    <w:p>
      <w:pPr>
        <w:pStyle w:val="Manguon"/>
      </w:pPr>
      <w:r>
        <w:t xml:space="preserve">      });</w:t>
      </w:r>
    </w:p>
    <w:p>
      <w:pPr>
        <w:pStyle w:val="Manguon"/>
      </w:pPr>
      <w:r>
        <w:t xml:space="preserve">      const regular = r.names.length;</w:t>
      </w:r>
    </w:p>
    <w:p>
      <w:pPr>
        <w:pStyle w:val="Manguon"/>
      </w:pPr>
      <w:r>
        <w:t xml:space="preserve">      this.basis = Array(p.m).fill(-1);</w:t>
      </w:r>
    </w:p>
    <w:p>
      <w:pPr>
        <w:pStyle w:val="Manguon"/>
      </w:pPr>
      <w:r>
        <w:t xml:space="preserve">      const base = p.a.map((row, i) =&gt; {</w:t>
      </w:r>
    </w:p>
    <w:p>
      <w:pPr>
        <w:pStyle w:val="Manguon"/>
      </w:pPr>
      <w:r>
        <w:t xml:space="preserve">        const a = zeros(regular);</w:t>
      </w:r>
    </w:p>
    <w:p>
      <w:pPr>
        <w:pStyle w:val="Manguon"/>
      </w:pPr>
      <w:r>
        <w:t xml:space="preserve">        origins.forEach((j, k) =&gt; (a[k] = row[j].mul(signs[k]).mul(factor[i])));</w:t>
      </w:r>
    </w:p>
    <w:p>
      <w:pPr>
        <w:pStyle w:val="Manguon"/>
      </w:pPr>
      <w:r>
        <w:t xml:space="preserve">        if (slack[i] &gt;= 0) {</w:t>
      </w:r>
    </w:p>
    <w:p>
      <w:pPr>
        <w:pStyle w:val="Manguon"/>
      </w:pPr>
      <w:r>
        <w:t xml:space="preserve">          a[slack[i]] = rel[i] === '&lt;=' ? O : O.neg();</w:t>
      </w:r>
    </w:p>
    <w:p>
      <w:pPr>
        <w:pStyle w:val="Manguon"/>
      </w:pPr>
      <w:r>
        <w:t xml:space="preserve">          if (rel[i] === '&lt;=') this.basis[i] = slack[i];</w:t>
      </w:r>
    </w:p>
    <w:p>
      <w:pPr>
        <w:pStyle w:val="Manguon"/>
      </w:pPr>
      <w:r>
        <w:t xml:space="preserve">        }</w:t>
      </w:r>
    </w:p>
    <w:p>
      <w:pPr>
        <w:pStyle w:val="Manguon"/>
      </w:pPr>
      <w:r>
        <w:t xml:space="preserve">        return a;</w:t>
      </w:r>
    </w:p>
    <w:p>
      <w:pPr>
        <w:pStyle w:val="Manguon"/>
      </w:pPr>
      <w:r>
        <w:t xml:space="preserve">      });</w:t>
      </w:r>
    </w:p>
    <w:p>
      <w:pPr>
        <w:pStyle w:val="Manguon"/>
      </w:pPr>
      <w:r>
        <w:t xml:space="preserve">      for (let j = 0; j &lt; regular; j++) {</w:t>
      </w:r>
    </w:p>
    <w:p>
      <w:pPr>
        <w:pStyle w:val="Manguon"/>
      </w:pPr>
      <w:r>
        <w:t xml:space="preserve">        let row = -1,</w:t>
      </w:r>
    </w:p>
    <w:p>
      <w:pPr>
        <w:pStyle w:val="Manguon"/>
      </w:pPr>
      <w:r>
        <w:t xml:space="preserve">          unit = true;</w:t>
      </w:r>
    </w:p>
    <w:p>
      <w:pPr>
        <w:pStyle w:val="Manguon"/>
      </w:pPr>
      <w:r>
        <w:t xml:space="preserve">        for (let i = 0; i &lt; p.m; i++)</w:t>
      </w:r>
    </w:p>
    <w:p>
      <w:pPr>
        <w:pStyle w:val="Manguon"/>
      </w:pPr>
      <w:r>
        <w:t xml:space="preserve">          if (!base[i][j].zero()) {</w:t>
      </w:r>
    </w:p>
    <w:p>
      <w:pPr>
        <w:pStyle w:val="Manguon"/>
      </w:pPr>
      <w:r>
        <w:t xml:space="preserve">            if (base[i][j].eq(O) &amp;&amp; row &lt; 0) row = i;</w:t>
      </w:r>
    </w:p>
    <w:p>
      <w:pPr>
        <w:pStyle w:val="Manguon"/>
      </w:pPr>
      <w:r>
        <w:t xml:space="preserve">            else {</w:t>
      </w:r>
    </w:p>
    <w:p>
      <w:pPr>
        <w:pStyle w:val="Manguon"/>
      </w:pPr>
      <w:r>
        <w:t xml:space="preserve">              unit = false;</w:t>
      </w:r>
    </w:p>
    <w:p>
      <w:pPr>
        <w:pStyle w:val="Manguon"/>
      </w:pPr>
      <w:r>
        <w:t xml:space="preserve">              break;</w:t>
      </w:r>
    </w:p>
    <w:p>
      <w:pPr>
        <w:pStyle w:val="Manguon"/>
      </w:pPr>
      <w:r>
        <w:t xml:space="preserve">            }</w:t>
      </w:r>
    </w:p>
    <w:p>
      <w:pPr>
        <w:pStyle w:val="Manguon"/>
      </w:pPr>
      <w:r>
        <w:t xml:space="preserve">          }</w:t>
      </w:r>
    </w:p>
    <w:p>
      <w:pPr>
        <w:pStyle w:val="Manguon"/>
      </w:pPr>
      <w:r>
        <w:t xml:space="preserve">        if (unit &amp;&amp; row &gt;= 0 &amp;&amp; this.basis[row] &lt; 0) this.basis[row] = j;</w:t>
      </w:r>
    </w:p>
    <w:p>
      <w:pPr>
        <w:pStyle w:val="Manguon"/>
      </w:pPr>
      <w:r>
        <w:t xml:space="preserve">      }</w:t>
      </w:r>
    </w:p>
    <w:p>
      <w:pPr>
        <w:pStyle w:val="Manguon"/>
      </w:pPr>
      <w:r>
        <w:t xml:space="preserve">      const artCols = [];</w:t>
      </w:r>
    </w:p>
    <w:p>
      <w:pPr>
        <w:pStyle w:val="Manguon"/>
      </w:pPr>
      <w:r>
        <w:t xml:space="preserve">      this.basis.forEach((col, i) =&gt; {</w:t>
      </w:r>
    </w:p>
    <w:p>
      <w:pPr>
        <w:pStyle w:val="Manguon"/>
      </w:pPr>
      <w:r>
        <w:t xml:space="preserve">        if (col &lt; 0) {</w:t>
      </w:r>
    </w:p>
    <w:p>
      <w:pPr>
        <w:pStyle w:val="Manguon"/>
      </w:pPr>
      <w:r>
        <w:t xml:space="preserve">          this.basis[i] = r.names.length;</w:t>
      </w:r>
    </w:p>
    <w:p>
      <w:pPr>
        <w:pStyle w:val="Manguon"/>
      </w:pPr>
      <w:r>
        <w:t xml:space="preserve">          artCols.push(r.names.length);</w:t>
      </w:r>
    </w:p>
    <w:p>
      <w:pPr>
        <w:pStyle w:val="Manguon"/>
      </w:pPr>
      <w:r>
        <w:t xml:space="preserve">          add('x' + (r.names.length + 1), 'giả');</w:t>
      </w:r>
    </w:p>
    <w:p>
      <w:pPr>
        <w:pStyle w:val="Manguon"/>
      </w:pPr>
      <w:r>
        <w:t xml:space="preserve">          r.notes.push(</w:t>
      </w:r>
    </w:p>
    <w:p>
      <w:pPr>
        <w:pStyle w:val="Manguon"/>
      </w:pPr>
      <w:r>
        <w:t xml:space="preserve">            'Ràng buộc ' +</w:t>
      </w:r>
    </w:p>
    <w:p>
      <w:pPr>
        <w:pStyle w:val="Manguon"/>
      </w:pPr>
      <w:r>
        <w:t xml:space="preserve">              (i + 1) +</w:t>
      </w:r>
    </w:p>
    <w:p>
      <w:pPr>
        <w:pStyle w:val="Manguon"/>
      </w:pPr>
      <w:r>
        <w:t xml:space="preserve">              ': thêm biến giả ' +</w:t>
      </w:r>
    </w:p>
    <w:p>
      <w:pPr>
        <w:pStyle w:val="Manguon"/>
      </w:pPr>
      <w:r>
        <w:t xml:space="preserve">              r.names[this.basis[i]] +</w:t>
      </w:r>
    </w:p>
    <w:p>
      <w:pPr>
        <w:pStyle w:val="Manguon"/>
      </w:pPr>
      <w:r>
        <w:t xml:space="preserve">              ' ≥ 0 để tạo cột đơn vị.'</w:t>
      </w:r>
    </w:p>
    <w:p>
      <w:pPr>
        <w:pStyle w:val="Manguon"/>
      </w:pPr>
      <w:r>
        <w:t xml:space="preserve">          );</w:t>
      </w:r>
    </w:p>
    <w:p>
      <w:pPr>
        <w:pStyle w:val="Manguon"/>
      </w:pPr>
      <w:r>
        <w:t xml:space="preserve">        }</w:t>
      </w:r>
    </w:p>
    <w:p>
      <w:pPr>
        <w:pStyle w:val="Manguon"/>
      </w:pPr>
      <w:r>
        <w:t xml:space="preserve">      });</w:t>
      </w:r>
    </w:p>
    <w:p>
      <w:pPr>
        <w:pStyle w:val="Manguon"/>
      </w:pPr>
      <w:r>
        <w:t xml:space="preserve">      this.N = r.names.length;</w:t>
      </w:r>
    </w:p>
    <w:p>
      <w:pPr>
        <w:pStyle w:val="Manguon"/>
      </w:pPr>
      <w:r>
        <w:t xml:space="preserve">      this.c = zeros(this.N);</w:t>
      </w:r>
    </w:p>
    <w:p>
      <w:pPr>
        <w:pStyle w:val="Manguon"/>
      </w:pPr>
      <w:r>
        <w:t xml:space="preserve">      this.map = Array.from({ length: p.n }, () =&gt; zeros(this.N));</w:t>
      </w:r>
    </w:p>
    <w:p>
      <w:pPr>
        <w:pStyle w:val="Manguon"/>
      </w:pPr>
      <w:r>
        <w:t xml:space="preserve">      origins.forEach((j, k) =&gt; {</w:t>
      </w:r>
    </w:p>
    <w:p>
      <w:pPr>
        <w:pStyle w:val="Manguon"/>
      </w:pPr>
      <w:r>
        <w:t xml:space="preserve">        this.c[k] = p.c[j].mul(signs[k]);</w:t>
      </w:r>
    </w:p>
    <w:p>
      <w:pPr>
        <w:pStyle w:val="Manguon"/>
      </w:pPr>
      <w:r>
        <w:t xml:space="preserve">        this.map[j][k] = signs[k];</w:t>
      </w:r>
    </w:p>
    <w:p>
      <w:pPr>
        <w:pStyle w:val="Manguon"/>
      </w:pPr>
      <w:r>
        <w:t xml:space="preserve">      });</w:t>
      </w:r>
    </w:p>
    <w:p>
      <w:pPr>
        <w:pStyle w:val="Manguon"/>
      </w:pPr>
      <w:r>
        <w:t xml:space="preserve">      this.a = base.map((row, i) =&gt; {</w:t>
      </w:r>
    </w:p>
    <w:p>
      <w:pPr>
        <w:pStyle w:val="Manguon"/>
      </w:pPr>
      <w:r>
        <w:t xml:space="preserve">        const a = zeros(this.N);</w:t>
      </w:r>
    </w:p>
    <w:p>
      <w:pPr>
        <w:pStyle w:val="Manguon"/>
      </w:pPr>
      <w:r>
        <w:t xml:space="preserve">        row.forEach((v, j) =&gt; (a[j] = v));</w:t>
      </w:r>
    </w:p>
    <w:p>
      <w:pPr>
        <w:pStyle w:val="Manguon"/>
      </w:pPr>
      <w:r>
        <w:t xml:space="preserve">        if (this.basis[i] &gt;= regular) a[this.basis[i]] = O;</w:t>
      </w:r>
    </w:p>
    <w:p>
      <w:pPr>
        <w:pStyle w:val="Manguon"/>
      </w:pPr>
      <w:r>
        <w:t xml:space="preserve">        return a;</w:t>
      </w:r>
    </w:p>
    <w:p>
      <w:pPr>
        <w:pStyle w:val="Manguon"/>
      </w:pPr>
      <w:r>
        <w:t xml:space="preserve">      });</w:t>
      </w:r>
    </w:p>
    <w:p>
      <w:pPr>
        <w:pStyle w:val="Manguon"/>
      </w:pPr>
      <w:r>
        <w:t xml:space="preserve">      this.art = Array(this.N).fill(false);</w:t>
      </w:r>
    </w:p>
    <w:p>
      <w:pPr>
        <w:pStyle w:val="Manguon"/>
      </w:pPr>
      <w:r>
        <w:t xml:space="preserve">      artCols.forEach((j) =&gt; (this.art[j] = true));</w:t>
      </w:r>
    </w:p>
    <w:p>
      <w:pPr>
        <w:pStyle w:val="Manguon"/>
      </w:pPr>
      <w:r>
        <w:t xml:space="preserve">      this.active = Array(this.N).fill(true);</w:t>
      </w:r>
    </w:p>
    <w:p>
      <w:pPr>
        <w:pStyle w:val="Manguon"/>
      </w:pPr>
      <w:r>
        <w:t xml:space="preserve">      r.canonical = copy(this.a);</w:t>
      </w:r>
    </w:p>
    <w:p>
      <w:pPr>
        <w:pStyle w:val="Manguon"/>
      </w:pPr>
      <w:r>
        <w:t xml:space="preserve">      r.rhs = this.b.slice();</w:t>
      </w:r>
    </w:p>
    <w:p>
      <w:pPr>
        <w:pStyle w:val="Manguon"/>
      </w:pPr>
      <w:r>
        <w:t xml:space="preserve">      r.objective = this.c.slice();</w:t>
      </w:r>
    </w:p>
    <w:p>
      <w:pPr>
        <w:pStyle w:val="Manguon"/>
      </w:pPr>
      <w:r>
        <w:t xml:space="preserve">      r.notes.push(</w:t>
      </w:r>
    </w:p>
    <w:p>
      <w:pPr>
        <w:pStyle w:val="Manguon"/>
      </w:pPr>
      <w:r>
        <w:t xml:space="preserve">        'Tất cả các biến trong bảng đều không âm. Biến ngoài cơ sở bằng 0. Cột Aⱼ tương ứng với biến ghi dưới tên cột.'</w:t>
      </w:r>
    </w:p>
    <w:p>
      <w:pPr>
        <w:pStyle w:val="Manguon"/>
      </w:pPr>
      <w:r>
        <w:t xml:space="preserve">      );</w:t>
      </w:r>
    </w:p>
    <w:p>
      <w:pPr>
        <w:pStyle w:val="Manguon"/>
      </w:pPr>
      <w:r>
        <w:t xml:space="preserve">      r.notes.push(</w:t>
      </w:r>
    </w:p>
    <w:p>
      <w:pPr>
        <w:pStyle w:val="Manguon"/>
      </w:pPr>
      <w:r>
        <w:t xml:space="preserve">        'Giữ chiều ' +</w:t>
      </w:r>
    </w:p>
    <w:p>
      <w:pPr>
        <w:pStyle w:val="Manguon"/>
      </w:pPr>
      <w:r>
        <w:t xml:space="preserve">          p.sense.toUpperCase() +</w:t>
      </w:r>
    </w:p>
    <w:p>
      <w:pPr>
        <w:pStyle w:val="Manguon"/>
      </w:pPr>
      <w:r>
        <w:t xml:space="preserve">          '. Dùng Δⱼ = Σ cᴮᵢaᵢⱼ − cⱼ: ' +</w:t>
      </w:r>
    </w:p>
    <w:p>
      <w:pPr>
        <w:pStyle w:val="Manguon"/>
      </w:pPr>
      <w:r>
        <w:t xml:space="preserve">          (p.sense === 'max'</w:t>
      </w:r>
    </w:p>
    <w:p>
      <w:pPr>
        <w:pStyle w:val="Manguon"/>
      </w:pPr>
      <w:r>
        <w:t xml:space="preserve">            ? 'MAX tối ưu khi Δⱼ ≥ 0; chọn Δⱼ âm nhỏ nhất.'</w:t>
      </w:r>
    </w:p>
    <w:p>
      <w:pPr>
        <w:pStyle w:val="Manguon"/>
      </w:pPr>
      <w:r>
        <w:t xml:space="preserve">            : 'MIN tối ưu khi Δⱼ ≤ 0; chọn Δⱼ dương lớn nhất.')</w:t>
      </w:r>
    </w:p>
    <w:p>
      <w:pPr>
        <w:pStyle w:val="Manguon"/>
      </w:pPr>
      <w:r>
        <w:t xml:space="preserve">      );</w:t>
      </w:r>
    </w:p>
    <w:p>
      <w:pPr>
        <w:pStyle w:val="Manguon"/>
      </w:pPr>
      <w:r>
        <w:t xml:space="preserve">      if (artCols.length)</w:t>
      </w:r>
    </w:p>
    <w:p>
      <w:pPr>
        <w:pStyle w:val="Manguon"/>
      </w:pPr>
      <w:r>
        <w:t xml:space="preserve">        r.notes.push(</w:t>
      </w:r>
    </w:p>
    <w:p>
      <w:pPr>
        <w:pStyle w:val="Manguon"/>
      </w:pPr>
      <w:r>
        <w:t xml:space="preserve">          this.method === 'bigm'</w:t>
      </w:r>
    </w:p>
    <w:p>
      <w:pPr>
        <w:pStyle w:val="Manguon"/>
      </w:pPr>
      <w:r>
        <w:t xml:space="preserve">            ? 'Phạt biến giả bằng ' +</w:t>
      </w:r>
    </w:p>
    <w:p>
      <w:pPr>
        <w:pStyle w:val="Manguon"/>
      </w:pPr>
      <w:r>
        <w:t xml:space="preserve">                (p.sense === 'max' ? '−M' : '+M') +</w:t>
      </w:r>
    </w:p>
    <w:p>
      <w:pPr>
        <w:pStyle w:val="Manguon"/>
      </w:pPr>
      <w:r>
        <w:t xml:space="preserve">                '. Với Δⱼ = δⱼ + ηⱼM, so sánh ηⱼ trước rồi δⱼ. M là ký hiệu, không thay bằng số hữu hạn.'</w:t>
      </w:r>
    </w:p>
    <w:p>
      <w:pPr>
        <w:pStyle w:val="Manguon"/>
      </w:pPr>
      <w:r>
        <w:t xml:space="preserve">            : 'Pha I: W = tổng biến giả → MIN. Nếu W* &gt; 0: vô nghiệm. Nếu W* = 0: khử biến giả rồi tối ưu f ở pha II.'</w:t>
      </w:r>
    </w:p>
    <w:p>
      <w:pPr>
        <w:pStyle w:val="Manguon"/>
      </w:pPr>
      <w:r>
        <w:t xml:space="preserve">        );</w:t>
      </w:r>
    </w:p>
    <w:p>
      <w:pPr>
        <w:pStyle w:val="Manguon"/>
      </w:pPr>
      <w:r>
        <w:t xml:space="preserve">    }</w:t>
      </w:r>
    </w:p>
    <w:p>
      <w:pPr>
        <w:pStyle w:val="Manguon"/>
      </w:pPr>
      <w:r>
        <w:t xml:space="preserve">    regularCosts() {</w:t>
      </w:r>
    </w:p>
    <w:p>
      <w:pPr>
        <w:pStyle w:val="Manguon"/>
      </w:pPr>
      <w:r>
        <w:t xml:space="preserve">      return this.c.map((c) =&gt; new Cost(Z, c));</w:t>
      </w:r>
    </w:p>
    <w:p>
      <w:pPr>
        <w:pStyle w:val="Manguon"/>
      </w:pPr>
      <w:r>
        <w:t xml:space="preserve">    }</w:t>
      </w:r>
    </w:p>
    <w:p>
      <w:pPr>
        <w:pStyle w:val="Manguon"/>
      </w:pPr>
      <w:r>
        <w:t xml:space="preserve">    artSum() {</w:t>
      </w:r>
    </w:p>
    <w:p>
      <w:pPr>
        <w:pStyle w:val="Manguon"/>
      </w:pPr>
      <w:r>
        <w:t xml:space="preserve">      return this.b.reduce((s, b, i) =&gt; (this.art[this.basis[i]] ? s.add(b) : s), Z);</w:t>
      </w:r>
    </w:p>
    <w:p>
      <w:pPr>
        <w:pStyle w:val="Manguon"/>
      </w:pPr>
      <w:r>
        <w:t xml:space="preserve">    }</w:t>
      </w:r>
    </w:p>
    <w:p>
      <w:pPr>
        <w:pStyle w:val="Manguon"/>
      </w:pPr>
      <w:r>
        <w:t xml:space="preserve">    deltas() {</w:t>
      </w:r>
    </w:p>
    <w:p>
      <w:pPr>
        <w:pStyle w:val="Manguon"/>
      </w:pPr>
      <w:r>
        <w:t xml:space="preserve">      return this.cost.map((c, j) =&gt;</w:t>
      </w:r>
    </w:p>
    <w:p>
      <w:pPr>
        <w:pStyle w:val="Manguon"/>
      </w:pPr>
      <w:r>
        <w:t xml:space="preserve">        this.basis.reduce((z, k, i) =&gt; z.add(this.cost[k].mul(this.a[i][j])), CZ).sub(c)</w:t>
      </w:r>
    </w:p>
    <w:p>
      <w:pPr>
        <w:pStyle w:val="Manguon"/>
      </w:pPr>
      <w:r>
        <w:t xml:space="preserve">      );</w:t>
      </w:r>
    </w:p>
    <w:p>
      <w:pPr>
        <w:pStyle w:val="Manguon"/>
      </w:pPr>
      <w:r>
        <w:t xml:space="preserve">    }</w:t>
      </w:r>
    </w:p>
    <w:p>
      <w:pPr>
        <w:pStyle w:val="Manguon"/>
      </w:pPr>
      <w:r>
        <w:t xml:space="preserve">    objective() {</w:t>
      </w:r>
    </w:p>
    <w:p>
      <w:pPr>
        <w:pStyle w:val="Manguon"/>
      </w:pPr>
      <w:r>
        <w:t xml:space="preserve">      return this.basis.reduce(</w:t>
      </w:r>
    </w:p>
    <w:p>
      <w:pPr>
        <w:pStyle w:val="Manguon"/>
      </w:pPr>
      <w:r>
        <w:t xml:space="preserve">        (z, k, i) =&gt; z.add(this.cost[k].mul(this.b[i])),</w:t>
      </w:r>
    </w:p>
    <w:p>
      <w:pPr>
        <w:pStyle w:val="Manguon"/>
      </w:pPr>
      <w:r>
        <w:t xml:space="preserve">        new Cost(Z, this.phase === 'phase1' ? Z : this.p.constant)</w:t>
      </w:r>
    </w:p>
    <w:p>
      <w:pPr>
        <w:pStyle w:val="Manguon"/>
      </w:pPr>
      <w:r>
        <w:t xml:space="preserve">      );</w:t>
      </w:r>
    </w:p>
    <w:p>
      <w:pPr>
        <w:pStyle w:val="Manguon"/>
      </w:pPr>
      <w:r>
        <w:t xml:space="preserve">    }</w:t>
      </w:r>
    </w:p>
    <w:p>
      <w:pPr>
        <w:pStyle w:val="Manguon"/>
      </w:pPr>
      <w:r>
        <w:t xml:space="preserve">    improving(c) {</w:t>
      </w:r>
    </w:p>
    <w:p>
      <w:pPr>
        <w:pStyle w:val="Manguon"/>
      </w:pPr>
      <w:r>
        <w:t xml:space="preserve">      return this.max ? c.cmp(CZ) &lt; 0 : c.cmp(CZ) &gt; 0;</w:t>
      </w:r>
    </w:p>
    <w:p>
      <w:pPr>
        <w:pStyle w:val="Manguon"/>
      </w:pPr>
      <w:r>
        <w:t xml:space="preserve">    }</w:t>
      </w:r>
    </w:p>
    <w:p>
      <w:pPr>
        <w:pStyle w:val="Manguon"/>
      </w:pPr>
      <w:r>
        <w:t xml:space="preserve">    iterate(feasibility, bigm) {</w:t>
      </w:r>
    </w:p>
    <w:p>
      <w:pPr>
        <w:pStyle w:val="Manguon"/>
      </w:pPr>
      <w:r>
        <w:t xml:space="preserve">      while (true) {</w:t>
      </w:r>
    </w:p>
    <w:p>
      <w:pPr>
        <w:pStyle w:val="Manguon"/>
      </w:pPr>
      <w:r>
        <w:t xml:space="preserve">        this.check();</w:t>
      </w:r>
    </w:p>
    <w:p>
      <w:pPr>
        <w:pStyle w:val="Manguon"/>
      </w:pPr>
      <w:r>
        <w:t xml:space="preserve">        this.validateBasis();</w:t>
      </w:r>
    </w:p>
    <w:p>
      <w:pPr>
        <w:pStyle w:val="Manguon"/>
      </w:pPr>
      <w:r>
        <w:t xml:space="preserve">        const key = this.basis.join(',');</w:t>
      </w:r>
    </w:p>
    <w:p>
      <w:pPr>
        <w:pStyle w:val="Manguon"/>
      </w:pPr>
      <w:r>
        <w:t xml:space="preserve">        if (this.visited.has(key)) this.bland = true;</w:t>
      </w:r>
    </w:p>
    <w:p>
      <w:pPr>
        <w:pStyle w:val="Manguon"/>
      </w:pPr>
      <w:r>
        <w:t xml:space="preserve">        this.visited.add(key);</w:t>
      </w:r>
    </w:p>
    <w:p>
      <w:pPr>
        <w:pStyle w:val="Manguon"/>
      </w:pPr>
      <w:r>
        <w:t xml:space="preserve">        const d = this.deltas();</w:t>
      </w:r>
    </w:p>
    <w:p>
      <w:pPr>
        <w:pStyle w:val="Manguon"/>
      </w:pPr>
      <w:r>
        <w:t xml:space="preserve">        if (feasibility &amp;&amp; this.artSum().zero()) {</w:t>
      </w:r>
    </w:p>
    <w:p>
      <w:pPr>
        <w:pStyle w:val="Manguon"/>
      </w:pPr>
      <w:r>
        <w:t xml:space="preserve">          if (!bigm || this.basis.some((j) =&gt; this.art[j]))</w:t>
      </w:r>
    </w:p>
    <w:p>
      <w:pPr>
        <w:pStyle w:val="Manguon"/>
      </w:pPr>
      <w:r>
        <w:t xml:space="preserve">            this.capture(</w:t>
      </w:r>
    </w:p>
    <w:p>
      <w:pPr>
        <w:pStyle w:val="Manguon"/>
      </w:pPr>
      <w:r>
        <w:t xml:space="preserve">              d,</w:t>
      </w:r>
    </w:p>
    <w:p>
      <w:pPr>
        <w:pStyle w:val="Manguon"/>
      </w:pPr>
      <w:r>
        <w:t xml:space="preserve">              -1,</w:t>
      </w:r>
    </w:p>
    <w:p>
      <w:pPr>
        <w:pStyle w:val="Manguon"/>
      </w:pPr>
      <w:r>
        <w:t xml:space="preserve">              -1,</w:t>
      </w:r>
    </w:p>
    <w:p>
      <w:pPr>
        <w:pStyle w:val="Manguon"/>
      </w:pPr>
      <w:r>
        <w:t xml:space="preserve">              'Tổng biến giả bằng 0. Đã tìm được phương án khả thi của bài toán gốc.'</w:t>
      </w:r>
    </w:p>
    <w:p>
      <w:pPr>
        <w:pStyle w:val="Manguon"/>
      </w:pPr>
      <w:r>
        <w:t xml:space="preserve">            );</w:t>
      </w:r>
    </w:p>
    <w:p>
      <w:pPr>
        <w:pStyle w:val="Manguon"/>
      </w:pPr>
      <w:r>
        <w:t xml:space="preserve">          return 'optimal';</w:t>
      </w:r>
    </w:p>
    <w:p>
      <w:pPr>
        <w:pStyle w:val="Manguon"/>
      </w:pPr>
      <w:r>
        <w:t xml:space="preserve">        }</w:t>
      </w:r>
    </w:p>
    <w:p>
      <w:pPr>
        <w:pStyle w:val="Manguon"/>
      </w:pPr>
      <w:r>
        <w:t xml:space="preserve">        if (</w:t>
      </w:r>
    </w:p>
    <w:p>
      <w:pPr>
        <w:pStyle w:val="Manguon"/>
      </w:pPr>
      <w:r>
        <w:t xml:space="preserve">          feasibility &amp;&amp;</w:t>
      </w:r>
    </w:p>
    <w:p>
      <w:pPr>
        <w:pStyle w:val="Manguon"/>
      </w:pPr>
      <w:r>
        <w:t xml:space="preserve">          bigm &amp;&amp;</w:t>
      </w:r>
    </w:p>
    <w:p>
      <w:pPr>
        <w:pStyle w:val="Manguon"/>
      </w:pPr>
      <w:r>
        <w:t xml:space="preserve">          !d.some(</w:t>
      </w:r>
    </w:p>
    <w:p>
      <w:pPr>
        <w:pStyle w:val="Manguon"/>
      </w:pPr>
      <w:r>
        <w:t xml:space="preserve">            (v, j) =&gt;</w:t>
      </w:r>
    </w:p>
    <w:p>
      <w:pPr>
        <w:pStyle w:val="Manguon"/>
      </w:pPr>
      <w:r>
        <w:t xml:space="preserve">              this.active[j] &amp;&amp; !this.art[j] &amp;&amp; (this.max ? v.eta.sign() &lt; 0 : v.eta.sign() &gt; 0)</w:t>
      </w:r>
    </w:p>
    <w:p>
      <w:pPr>
        <w:pStyle w:val="Manguon"/>
      </w:pPr>
      <w:r>
        <w:t xml:space="preserve">          )</w:t>
      </w:r>
    </w:p>
    <w:p>
      <w:pPr>
        <w:pStyle w:val="Manguon"/>
      </w:pPr>
      <w:r>
        <w:t xml:space="preserve">        ) {</w:t>
      </w:r>
    </w:p>
    <w:p>
      <w:pPr>
        <w:pStyle w:val="Manguon"/>
      </w:pPr>
      <w:r>
        <w:t xml:space="preserve">          this.capture(</w:t>
      </w:r>
    </w:p>
    <w:p>
      <w:pPr>
        <w:pStyle w:val="Manguon"/>
      </w:pPr>
      <w:r>
        <w:t xml:space="preserve">            d,</w:t>
      </w:r>
    </w:p>
    <w:p>
      <w:pPr>
        <w:pStyle w:val="Manguon"/>
      </w:pPr>
      <w:r>
        <w:t xml:space="preserve">            -1,</w:t>
      </w:r>
    </w:p>
    <w:p>
      <w:pPr>
        <w:pStyle w:val="Manguon"/>
      </w:pPr>
      <w:r>
        <w:t xml:space="preserve">            -1,</w:t>
      </w:r>
    </w:p>
    <w:p>
      <w:pPr>
        <w:pStyle w:val="Manguon"/>
      </w:pPr>
      <w:r>
        <w:t xml:space="preserve">            'Không thể giảm tiếp tổng biến giả; tổng biến giả = ' +</w:t>
      </w:r>
    </w:p>
    <w:p>
      <w:pPr>
        <w:pStyle w:val="Manguon"/>
      </w:pPr>
      <w:r>
        <w:t xml:space="preserve">              this.artSum() +</w:t>
      </w:r>
    </w:p>
    <w:p>
      <w:pPr>
        <w:pStyle w:val="Manguon"/>
      </w:pPr>
      <w:r>
        <w:t xml:space="preserve">              ' &gt; 0. Bài toán gốc vô nghiệm.'</w:t>
      </w:r>
    </w:p>
    <w:p>
      <w:pPr>
        <w:pStyle w:val="Manguon"/>
      </w:pPr>
      <w:r>
        <w:t xml:space="preserve">          );</w:t>
      </w:r>
    </w:p>
    <w:p>
      <w:pPr>
        <w:pStyle w:val="Manguon"/>
      </w:pPr>
      <w:r>
        <w:t xml:space="preserve">          return 'infeasible';</w:t>
      </w:r>
    </w:p>
    <w:p>
      <w:pPr>
        <w:pStyle w:val="Manguon"/>
      </w:pPr>
      <w:r>
        <w:t xml:space="preserve">        }</w:t>
      </w:r>
    </w:p>
    <w:p>
      <w:pPr>
        <w:pStyle w:val="Manguon"/>
      </w:pPr>
      <w:r>
        <w:t xml:space="preserve">        let s = -1;</w:t>
      </w:r>
    </w:p>
    <w:p>
      <w:pPr>
        <w:pStyle w:val="Manguon"/>
      </w:pPr>
      <w:r>
        <w:t xml:space="preserve">        for (let j = 0; j &lt; this.N; j++)</w:t>
      </w:r>
    </w:p>
    <w:p>
      <w:pPr>
        <w:pStyle w:val="Manguon"/>
      </w:pPr>
      <w:r>
        <w:t xml:space="preserve">          if (this.active[j] &amp;&amp; !this.art[j] &amp;&amp; this.improving(d[j])) {</w:t>
      </w:r>
    </w:p>
    <w:p>
      <w:pPr>
        <w:pStyle w:val="Manguon"/>
      </w:pPr>
      <w:r>
        <w:t xml:space="preserve">            if (s &lt; 0 || (!this.bland &amp;&amp; (this.max ? d[j].cmp(d[s]) &lt; 0 : d[j].cmp(d[s]) &gt; 0)))</w:t>
      </w:r>
    </w:p>
    <w:p>
      <w:pPr>
        <w:pStyle w:val="Manguon"/>
      </w:pPr>
      <w:r>
        <w:t xml:space="preserve">              s = j;</w:t>
      </w:r>
    </w:p>
    <w:p>
      <w:pPr>
        <w:pStyle w:val="Manguon"/>
      </w:pPr>
      <w:r>
        <w:t xml:space="preserve">            if (this.bland) break;</w:t>
      </w:r>
    </w:p>
    <w:p>
      <w:pPr>
        <w:pStyle w:val="Manguon"/>
      </w:pPr>
      <w:r>
        <w:t xml:space="preserve">          }</w:t>
      </w:r>
    </w:p>
    <w:p>
      <w:pPr>
        <w:pStyle w:val="Manguon"/>
      </w:pPr>
      <w:r>
        <w:t xml:space="preserve">        if (s &lt; 0) {</w:t>
      </w:r>
    </w:p>
    <w:p>
      <w:pPr>
        <w:pStyle w:val="Manguon"/>
      </w:pPr>
      <w:r>
        <w:t xml:space="preserve">          if (feasibility &amp;&amp; !this.artSum().zero()) {</w:t>
      </w:r>
    </w:p>
    <w:p>
      <w:pPr>
        <w:pStyle w:val="Manguon"/>
      </w:pPr>
      <w:r>
        <w:t xml:space="preserve">            this.capture(d, -1, -1, 'W* = ' + this.artSum() + ' &gt; 0. Bài toán vô nghiệm.');</w:t>
      </w:r>
    </w:p>
    <w:p>
      <w:pPr>
        <w:pStyle w:val="Manguon"/>
      </w:pPr>
      <w:r>
        <w:t xml:space="preserve">            return 'infeasible';</w:t>
      </w:r>
    </w:p>
    <w:p>
      <w:pPr>
        <w:pStyle w:val="Manguon"/>
      </w:pPr>
      <w:r>
        <w:t xml:space="preserve">          }</w:t>
      </w:r>
    </w:p>
    <w:p>
      <w:pPr>
        <w:pStyle w:val="Manguon"/>
      </w:pPr>
      <w:r>
        <w:t xml:space="preserve">          this.capture(</w:t>
      </w:r>
    </w:p>
    <w:p>
      <w:pPr>
        <w:pStyle w:val="Manguon"/>
      </w:pPr>
      <w:r>
        <w:t xml:space="preserve">            d,</w:t>
      </w:r>
    </w:p>
    <w:p>
      <w:pPr>
        <w:pStyle w:val="Manguon"/>
      </w:pPr>
      <w:r>
        <w:t xml:space="preserve">            -1,</w:t>
      </w:r>
    </w:p>
    <w:p>
      <w:pPr>
        <w:pStyle w:val="Manguon"/>
      </w:pPr>
      <w:r>
        <w:t xml:space="preserve">            -1,</w:t>
      </w:r>
    </w:p>
    <w:p>
      <w:pPr>
        <w:pStyle w:val="Manguon"/>
      </w:pPr>
      <w:r>
        <w:t xml:space="preserve">            'Các Δⱼ đang xét đều ' +</w:t>
      </w:r>
    </w:p>
    <w:p>
      <w:pPr>
        <w:pStyle w:val="Manguon"/>
      </w:pPr>
      <w:r>
        <w:t xml:space="preserve">              (this.max ? '≥ 0' : '≤ 0') +</w:t>
      </w:r>
    </w:p>
    <w:p>
      <w:pPr>
        <w:pStyle w:val="Manguon"/>
      </w:pPr>
      <w:r>
        <w:t xml:space="preserve">              '. Điều kiện tối ưu được thỏa mãn.'</w:t>
      </w:r>
    </w:p>
    <w:p>
      <w:pPr>
        <w:pStyle w:val="Manguon"/>
      </w:pPr>
      <w:r>
        <w:t xml:space="preserve">          );</w:t>
      </w:r>
    </w:p>
    <w:p>
      <w:pPr>
        <w:pStyle w:val="Manguon"/>
      </w:pPr>
      <w:r>
        <w:t xml:space="preserve">          return 'optimal';</w:t>
      </w:r>
    </w:p>
    <w:p>
      <w:pPr>
        <w:pStyle w:val="Manguon"/>
      </w:pPr>
      <w:r>
        <w:t xml:space="preserve">        }</w:t>
      </w:r>
    </w:p>
    <w:p>
      <w:pPr>
        <w:pStyle w:val="Manguon"/>
      </w:pPr>
      <w:r>
        <w:t xml:space="preserve">        const row = this.leaving(s);</w:t>
      </w:r>
    </w:p>
    <w:p>
      <w:pPr>
        <w:pStyle w:val="Manguon"/>
      </w:pPr>
      <w:r>
        <w:t xml:space="preserve">        if (row &lt; 0) {</w:t>
      </w:r>
    </w:p>
    <w:p>
      <w:pPr>
        <w:pStyle w:val="Manguon"/>
      </w:pPr>
      <w:r>
        <w:t xml:space="preserve">          if (feasibility) throw new Error('Lỗi nội bộ: hàm phụ không thể không bị chặn.');</w:t>
      </w:r>
    </w:p>
    <w:p>
      <w:pPr>
        <w:pStyle w:val="Manguon"/>
      </w:pPr>
      <w:r>
        <w:t xml:space="preserve">          const ray = zeros(this.N);</w:t>
      </w:r>
    </w:p>
    <w:p>
      <w:pPr>
        <w:pStyle w:val="Manguon"/>
      </w:pPr>
      <w:r>
        <w:t xml:space="preserve">          ray[s] = O;</w:t>
      </w:r>
    </w:p>
    <w:p>
      <w:pPr>
        <w:pStyle w:val="Manguon"/>
      </w:pPr>
      <w:r>
        <w:t xml:space="preserve">          this.basis.forEach((k, i) =&gt; (ray[k] = this.a[i][s].neg()));</w:t>
      </w:r>
    </w:p>
    <w:p>
      <w:pPr>
        <w:pStyle w:val="Manguon"/>
      </w:pPr>
      <w:r>
        <w:t xml:space="preserve">          this.out.ray = this.original(ray);</w:t>
      </w:r>
    </w:p>
    <w:p>
      <w:pPr>
        <w:pStyle w:val="Manguon"/>
      </w:pPr>
      <w:r>
        <w:t xml:space="preserve">          this.capture(</w:t>
      </w:r>
    </w:p>
    <w:p>
      <w:pPr>
        <w:pStyle w:val="Manguon"/>
      </w:pPr>
      <w:r>
        <w:t xml:space="preserve">            d,</w:t>
      </w:r>
    </w:p>
    <w:p>
      <w:pPr>
        <w:pStyle w:val="Manguon"/>
      </w:pPr>
      <w:r>
        <w:t xml:space="preserve">            s,</w:t>
      </w:r>
    </w:p>
    <w:p>
      <w:pPr>
        <w:pStyle w:val="Manguon"/>
      </w:pPr>
      <w:r>
        <w:t xml:space="preserve">            -1,</w:t>
      </w:r>
    </w:p>
    <w:p>
      <w:pPr>
        <w:pStyle w:val="Manguon"/>
      </w:pPr>
      <w:r>
        <w:t xml:space="preserve">            'Cột A' +</w:t>
      </w:r>
    </w:p>
    <w:p>
      <w:pPr>
        <w:pStyle w:val="Manguon"/>
      </w:pPr>
      <w:r>
        <w:t xml:space="preserve">              (s + 1) +</w:t>
      </w:r>
    </w:p>
    <w:p>
      <w:pPr>
        <w:pStyle w:val="Manguon"/>
      </w:pPr>
      <w:r>
        <w:t xml:space="preserve">              ' cải thiện mục tiêu nhưng mọi aᵢₛ ≤ 0. Không có dòng ra; θ không bị chặn.'</w:t>
      </w:r>
    </w:p>
    <w:p>
      <w:pPr>
        <w:pStyle w:val="Manguon"/>
      </w:pPr>
      <w:r>
        <w:t xml:space="preserve">          );</w:t>
      </w:r>
    </w:p>
    <w:p>
      <w:pPr>
        <w:pStyle w:val="Manguon"/>
      </w:pPr>
      <w:r>
        <w:t xml:space="preserve">          return 'unbounded';</w:t>
      </w:r>
    </w:p>
    <w:p>
      <w:pPr>
        <w:pStyle w:val="Manguon"/>
      </w:pPr>
      <w:r>
        <w:t xml:space="preserve">        }</w:t>
      </w:r>
    </w:p>
    <w:p>
      <w:pPr>
        <w:pStyle w:val="Manguon"/>
      </w:pPr>
      <w:r>
        <w:t xml:space="preserve">        const theta = this.b[row].div(this.a[row][s]);</w:t>
      </w:r>
    </w:p>
    <w:p>
      <w:pPr>
        <w:pStyle w:val="Manguon"/>
      </w:pPr>
      <w:r>
        <w:t xml:space="preserve">        const note =</w:t>
      </w:r>
    </w:p>
    <w:p>
      <w:pPr>
        <w:pStyle w:val="Manguon"/>
      </w:pPr>
      <w:r>
        <w:t xml:space="preserve">          'Đưa A' +</w:t>
      </w:r>
    </w:p>
    <w:p>
      <w:pPr>
        <w:pStyle w:val="Manguon"/>
      </w:pPr>
      <w:r>
        <w:t xml:space="preserve">          (s + 1) +</w:t>
      </w:r>
    </w:p>
    <w:p>
      <w:pPr>
        <w:pStyle w:val="Manguon"/>
      </w:pPr>
      <w:r>
        <w:t xml:space="preserve">          ' (' +</w:t>
      </w:r>
    </w:p>
    <w:p>
      <w:pPr>
        <w:pStyle w:val="Manguon"/>
      </w:pPr>
      <w:r>
        <w:t xml:space="preserve">          this.out.names[s] +</w:t>
      </w:r>
    </w:p>
    <w:p>
      <w:pPr>
        <w:pStyle w:val="Manguon"/>
      </w:pPr>
      <w:r>
        <w:t xml:space="preserve">          ') vào cơ sở, Δ = ' +</w:t>
      </w:r>
    </w:p>
    <w:p>
      <w:pPr>
        <w:pStyle w:val="Manguon"/>
      </w:pPr>
      <w:r>
        <w:t xml:space="preserve">          d[s] +</w:t>
      </w:r>
    </w:p>
    <w:p>
      <w:pPr>
        <w:pStyle w:val="Manguon"/>
      </w:pPr>
      <w:r>
        <w:t xml:space="preserve">          '. ' +</w:t>
      </w:r>
    </w:p>
    <w:p>
      <w:pPr>
        <w:pStyle w:val="Manguon"/>
      </w:pPr>
      <w:r>
        <w:t xml:space="preserve">          (this.bland</w:t>
      </w:r>
    </w:p>
    <w:p>
      <w:pPr>
        <w:pStyle w:val="Manguon"/>
      </w:pPr>
      <w:r>
        <w:t xml:space="preserve">            ? 'Dùng Bland để tránh lặp cơ sở. '</w:t>
      </w:r>
    </w:p>
    <w:p>
      <w:pPr>
        <w:pStyle w:val="Manguon"/>
      </w:pPr>
      <w:r>
        <w:t xml:space="preserve">            : 'Chọn ước lượng cải thiện mạnh nhất; nếu hòa, lấy chỉ số nhỏ nhất. ') +</w:t>
      </w:r>
    </w:p>
    <w:p>
      <w:pPr>
        <w:pStyle w:val="Manguon"/>
      </w:pPr>
      <w:r>
        <w:t xml:space="preserve">          'θ = min{b̄ᵢ/aᵢₛ | aᵢₛ &gt; 0} = ' +</w:t>
      </w:r>
    </w:p>
    <w:p>
      <w:pPr>
        <w:pStyle w:val="Manguon"/>
      </w:pPr>
      <w:r>
        <w:t xml:space="preserve">          theta +</w:t>
      </w:r>
    </w:p>
    <w:p>
      <w:pPr>
        <w:pStyle w:val="Manguon"/>
      </w:pPr>
      <w:r>
        <w:t xml:space="preserve">          '. A' +</w:t>
      </w:r>
    </w:p>
    <w:p>
      <w:pPr>
        <w:pStyle w:val="Manguon"/>
      </w:pPr>
      <w:r>
        <w:t xml:space="preserve">          (this.basis[row] + 1) +</w:t>
      </w:r>
    </w:p>
    <w:p>
      <w:pPr>
        <w:pStyle w:val="Manguon"/>
      </w:pPr>
      <w:r>
        <w:t xml:space="preserve">          ' ra cơ sở. Phần tử trục = ' +</w:t>
      </w:r>
    </w:p>
    <w:p>
      <w:pPr>
        <w:pStyle w:val="Manguon"/>
      </w:pPr>
      <w:r>
        <w:t xml:space="preserve">          this.a[row][s] +</w:t>
      </w:r>
    </w:p>
    <w:p>
      <w:pPr>
        <w:pStyle w:val="Manguon"/>
      </w:pPr>
      <w:r>
        <w:t xml:space="preserve">          '.' +</w:t>
      </w:r>
    </w:p>
    <w:p>
      <w:pPr>
        <w:pStyle w:val="Manguon"/>
      </w:pPr>
      <w:r>
        <w:t xml:space="preserve">          (theta.zero() ? ' Bước thoái hóa (θ = 0): mục tiêu có thể chưa đổi.' : '');</w:t>
      </w:r>
    </w:p>
    <w:p>
      <w:pPr>
        <w:pStyle w:val="Manguon"/>
      </w:pPr>
      <w:r>
        <w:t xml:space="preserve">        this.capture(d, s, row, note);</w:t>
      </w:r>
    </w:p>
    <w:p>
      <w:pPr>
        <w:pStyle w:val="Manguon"/>
      </w:pPr>
      <w:r>
        <w:t xml:space="preserve">        this.pivot(row, s);</w:t>
      </w:r>
    </w:p>
    <w:p>
      <w:pPr>
        <w:pStyle w:val="Manguon"/>
      </w:pPr>
      <w:r>
        <w:t xml:space="preserve">      }</w:t>
      </w:r>
    </w:p>
    <w:p>
      <w:pPr>
        <w:pStyle w:val="Manguon"/>
      </w:pPr>
      <w:r>
        <w:t xml:space="preserve">    }</w:t>
      </w:r>
    </w:p>
    <w:p>
      <w:pPr>
        <w:pStyle w:val="Manguon"/>
      </w:pPr>
      <w:r>
        <w:t xml:space="preserve">    leaving(s) {</w:t>
      </w:r>
    </w:p>
    <w:p>
      <w:pPr>
        <w:pStyle w:val="Manguon"/>
      </w:pPr>
      <w:r>
        <w:t xml:space="preserve">      let r = -1,</w:t>
      </w:r>
    </w:p>
    <w:p>
      <w:pPr>
        <w:pStyle w:val="Manguon"/>
      </w:pPr>
      <w:r>
        <w:t xml:space="preserve">        best = null;</w:t>
      </w:r>
    </w:p>
    <w:p>
      <w:pPr>
        <w:pStyle w:val="Manguon"/>
      </w:pPr>
      <w:r>
        <w:t xml:space="preserve">      this.b.forEach((b, i) =&gt; {</w:t>
      </w:r>
    </w:p>
    <w:p>
      <w:pPr>
        <w:pStyle w:val="Manguon"/>
      </w:pPr>
      <w:r>
        <w:t xml:space="preserve">        if (this.a[i][s].sign() &gt; 0) {</w:t>
      </w:r>
    </w:p>
    <w:p>
      <w:pPr>
        <w:pStyle w:val="Manguon"/>
      </w:pPr>
      <w:r>
        <w:t xml:space="preserve">          const t = b.div(this.a[i][s]);</w:t>
      </w:r>
    </w:p>
    <w:p>
      <w:pPr>
        <w:pStyle w:val="Manguon"/>
      </w:pPr>
      <w:r>
        <w:t xml:space="preserve">          if (r &lt; 0 || t.cmp(best) &lt; 0 || (t.eq(best) &amp;&amp; this.basis[i] &lt; this.basis[r])) {</w:t>
      </w:r>
    </w:p>
    <w:p>
      <w:pPr>
        <w:pStyle w:val="Manguon"/>
      </w:pPr>
      <w:r>
        <w:t xml:space="preserve">            r = i;</w:t>
      </w:r>
    </w:p>
    <w:p>
      <w:pPr>
        <w:pStyle w:val="Manguon"/>
      </w:pPr>
      <w:r>
        <w:t xml:space="preserve">            best = t;</w:t>
      </w:r>
    </w:p>
    <w:p>
      <w:pPr>
        <w:pStyle w:val="Manguon"/>
      </w:pPr>
      <w:r>
        <w:t xml:space="preserve">          }</w:t>
      </w:r>
    </w:p>
    <w:p>
      <w:pPr>
        <w:pStyle w:val="Manguon"/>
      </w:pPr>
      <w:r>
        <w:t xml:space="preserve">        }</w:t>
      </w:r>
    </w:p>
    <w:p>
      <w:pPr>
        <w:pStyle w:val="Manguon"/>
      </w:pPr>
      <w:r>
        <w:t xml:space="preserve">      });</w:t>
      </w:r>
    </w:p>
    <w:p>
      <w:pPr>
        <w:pStyle w:val="Manguon"/>
      </w:pPr>
      <w:r>
        <w:t xml:space="preserve">      return r;</w:t>
      </w:r>
    </w:p>
    <w:p>
      <w:pPr>
        <w:pStyle w:val="Manguon"/>
      </w:pPr>
      <w:r>
        <w:t xml:space="preserve">    }</w:t>
      </w:r>
    </w:p>
    <w:p>
      <w:pPr>
        <w:pStyle w:val="Manguon"/>
      </w:pPr>
      <w:r>
        <w:t xml:space="preserve">    pivot(r, s) {</w:t>
      </w:r>
    </w:p>
    <w:p>
      <w:pPr>
        <w:pStyle w:val="Manguon"/>
      </w:pPr>
      <w:r>
        <w:t xml:space="preserve">      this.check();</w:t>
      </w:r>
    </w:p>
    <w:p>
      <w:pPr>
        <w:pStyle w:val="Manguon"/>
      </w:pPr>
      <w:r>
        <w:t xml:space="preserve">      const v = this.a[r][s];</w:t>
      </w:r>
    </w:p>
    <w:p>
      <w:pPr>
        <w:pStyle w:val="Manguon"/>
      </w:pPr>
      <w:r>
        <w:t xml:space="preserve">      this.a[r] = this.a[r].map((a) =&gt; a.div(v));</w:t>
      </w:r>
    </w:p>
    <w:p>
      <w:pPr>
        <w:pStyle w:val="Manguon"/>
      </w:pPr>
      <w:r>
        <w:t xml:space="preserve">      this.b[r] = this.b[r].div(v);</w:t>
      </w:r>
    </w:p>
    <w:p>
      <w:pPr>
        <w:pStyle w:val="Manguon"/>
      </w:pPr>
      <w:r>
        <w:t xml:space="preserve">      this.a.forEach((row, i) =&gt; {</w:t>
      </w:r>
    </w:p>
    <w:p>
      <w:pPr>
        <w:pStyle w:val="Manguon"/>
      </w:pPr>
      <w:r>
        <w:t xml:space="preserve">        if (i !== r) {</w:t>
      </w:r>
    </w:p>
    <w:p>
      <w:pPr>
        <w:pStyle w:val="Manguon"/>
      </w:pPr>
      <w:r>
        <w:t xml:space="preserve">          const f = row[s];</w:t>
      </w:r>
    </w:p>
    <w:p>
      <w:pPr>
        <w:pStyle w:val="Manguon"/>
      </w:pPr>
      <w:r>
        <w:t xml:space="preserve">          this.a[i] = row.map((a, j) =&gt; a.sub(f.mul(this.a[r][j])));</w:t>
      </w:r>
    </w:p>
    <w:p>
      <w:pPr>
        <w:pStyle w:val="Manguon"/>
      </w:pPr>
      <w:r>
        <w:t xml:space="preserve">          this.b[i] = this.b[i].sub(f.mul(this.b[r]));</w:t>
      </w:r>
    </w:p>
    <w:p>
      <w:pPr>
        <w:pStyle w:val="Manguon"/>
      </w:pPr>
      <w:r>
        <w:t xml:space="preserve">        }</w:t>
      </w:r>
    </w:p>
    <w:p>
      <w:pPr>
        <w:pStyle w:val="Manguon"/>
      </w:pPr>
      <w:r>
        <w:t xml:space="preserve">      });</w:t>
      </w:r>
    </w:p>
    <w:p>
      <w:pPr>
        <w:pStyle w:val="Manguon"/>
      </w:pPr>
      <w:r>
        <w:t xml:space="preserve">      if (this.art[this.basis[r]]) this.active[this.basis[r]] = false;</w:t>
      </w:r>
    </w:p>
    <w:p>
      <w:pPr>
        <w:pStyle w:val="Manguon"/>
      </w:pPr>
      <w:r>
        <w:t xml:space="preserve">      this.basis[r] = s;</w:t>
      </w:r>
    </w:p>
    <w:p>
      <w:pPr>
        <w:pStyle w:val="Manguon"/>
      </w:pPr>
      <w:r>
        <w:t xml:space="preserve">      this.out.pivots = ++this.pivots;</w:t>
      </w:r>
    </w:p>
    <w:p>
      <w:pPr>
        <w:pStyle w:val="Manguon"/>
      </w:pPr>
      <w:r>
        <w:t xml:space="preserve">    }</w:t>
      </w:r>
    </w:p>
    <w:p>
      <w:pPr>
        <w:pStyle w:val="Manguon"/>
      </w:pPr>
      <w:r>
        <w:t xml:space="preserve">    cleanup() {</w:t>
      </w:r>
    </w:p>
    <w:p>
      <w:pPr>
        <w:pStyle w:val="Manguon"/>
      </w:pPr>
      <w:r>
        <w:t xml:space="preserve">      for (let i = 0; i &lt; this.b.length; ) {</w:t>
      </w:r>
    </w:p>
    <w:p>
      <w:pPr>
        <w:pStyle w:val="Manguon"/>
      </w:pPr>
      <w:r>
        <w:t xml:space="preserve">        this.check();</w:t>
      </w:r>
    </w:p>
    <w:p>
      <w:pPr>
        <w:pStyle w:val="Manguon"/>
      </w:pPr>
      <w:r>
        <w:t xml:space="preserve">        if (!this.art[this.basis[i]]) {</w:t>
      </w:r>
    </w:p>
    <w:p>
      <w:pPr>
        <w:pStyle w:val="Manguon"/>
      </w:pPr>
      <w:r>
        <w:t xml:space="preserve">          i++;</w:t>
      </w:r>
    </w:p>
    <w:p>
      <w:pPr>
        <w:pStyle w:val="Manguon"/>
      </w:pPr>
      <w:r>
        <w:t xml:space="preserve">          continue;</w:t>
      </w:r>
    </w:p>
    <w:p>
      <w:pPr>
        <w:pStyle w:val="Manguon"/>
      </w:pPr>
      <w:r>
        <w:t xml:space="preserve">        }</w:t>
      </w:r>
    </w:p>
    <w:p>
      <w:pPr>
        <w:pStyle w:val="Manguon"/>
      </w:pPr>
      <w:r>
        <w:t xml:space="preserve">        if (!this.b[i].zero()) throw new Error('Biến giả còn dương khi kết thúc pha khả thi.');</w:t>
      </w:r>
    </w:p>
    <w:p>
      <w:pPr>
        <w:pStyle w:val="Manguon"/>
      </w:pPr>
      <w:r>
        <w:t xml:space="preserve">        const s = this.a[i].findIndex((v, j) =&gt; !this.art[j] &amp;&amp; !v.zero());</w:t>
      </w:r>
    </w:p>
    <w:p>
      <w:pPr>
        <w:pStyle w:val="Manguon"/>
      </w:pPr>
      <w:r>
        <w:t xml:space="preserve">        if (s &gt;= 0) {</w:t>
      </w:r>
    </w:p>
    <w:p>
      <w:pPr>
        <w:pStyle w:val="Manguon"/>
      </w:pPr>
      <w:r>
        <w:t xml:space="preserve">          this.capture(</w:t>
      </w:r>
    </w:p>
    <w:p>
      <w:pPr>
        <w:pStyle w:val="Manguon"/>
      </w:pPr>
      <w:r>
        <w:t xml:space="preserve">            this.deltas(),</w:t>
      </w:r>
    </w:p>
    <w:p>
      <w:pPr>
        <w:pStyle w:val="Manguon"/>
      </w:pPr>
      <w:r>
        <w:t xml:space="preserve">            s,</w:t>
      </w:r>
    </w:p>
    <w:p>
      <w:pPr>
        <w:pStyle w:val="Manguon"/>
      </w:pPr>
      <w:r>
        <w:t xml:space="preserve">            i,</w:t>
      </w:r>
    </w:p>
    <w:p>
      <w:pPr>
        <w:pStyle w:val="Manguon"/>
      </w:pPr>
      <w:r>
        <w:t xml:space="preserve">            'Biến giả cơ sở bằng 0: dùng một hệ số khác 0 để đẩy biến giả ra. Đây là bước khử biến giả, không dùng phép thử tỷ số.',</w:t>
      </w:r>
    </w:p>
    <w:p>
      <w:pPr>
        <w:pStyle w:val="Manguon"/>
      </w:pPr>
      <w:r>
        <w:t xml:space="preserve">            true</w:t>
      </w:r>
    </w:p>
    <w:p>
      <w:pPr>
        <w:pStyle w:val="Manguon"/>
      </w:pPr>
      <w:r>
        <w:t xml:space="preserve">          );</w:t>
      </w:r>
    </w:p>
    <w:p>
      <w:pPr>
        <w:pStyle w:val="Manguon"/>
      </w:pPr>
      <w:r>
        <w:t xml:space="preserve">          this.pivot(i, s);</w:t>
      </w:r>
    </w:p>
    <w:p>
      <w:pPr>
        <w:pStyle w:val="Manguon"/>
      </w:pPr>
      <w:r>
        <w:t xml:space="preserve">          i++;</w:t>
      </w:r>
    </w:p>
    <w:p>
      <w:pPr>
        <w:pStyle w:val="Manguon"/>
      </w:pPr>
      <w:r>
        <w:t xml:space="preserve">        } else {</w:t>
      </w:r>
    </w:p>
    <w:p>
      <w:pPr>
        <w:pStyle w:val="Manguon"/>
      </w:pPr>
      <w:r>
        <w:t xml:space="preserve">          this.capture(</w:t>
      </w:r>
    </w:p>
    <w:p>
      <w:pPr>
        <w:pStyle w:val="Manguon"/>
      </w:pPr>
      <w:r>
        <w:t xml:space="preserve">            this.deltas(),</w:t>
      </w:r>
    </w:p>
    <w:p>
      <w:pPr>
        <w:pStyle w:val="Manguon"/>
      </w:pPr>
      <w:r>
        <w:t xml:space="preserve">            -1,</w:t>
      </w:r>
    </w:p>
    <w:p>
      <w:pPr>
        <w:pStyle w:val="Manguon"/>
      </w:pPr>
      <w:r>
        <w:t xml:space="preserve">            -1,</w:t>
      </w:r>
    </w:p>
    <w:p>
      <w:pPr>
        <w:pStyle w:val="Manguon"/>
      </w:pPr>
      <w:r>
        <w:t xml:space="preserve">            'Dòng ' + (i + 1) + ' trên các cột thực là 0 = 0. Loại ràng buộc phụ thuộc này.'</w:t>
      </w:r>
    </w:p>
    <w:p>
      <w:pPr>
        <w:pStyle w:val="Manguon"/>
      </w:pPr>
      <w:r>
        <w:t xml:space="preserve">          );</w:t>
      </w:r>
    </w:p>
    <w:p>
      <w:pPr>
        <w:pStyle w:val="Manguon"/>
      </w:pPr>
      <w:r>
        <w:t xml:space="preserve">          this.active[this.basis[i]] = false;</w:t>
      </w:r>
    </w:p>
    <w:p>
      <w:pPr>
        <w:pStyle w:val="Manguon"/>
      </w:pPr>
      <w:r>
        <w:t xml:space="preserve">          this.a.splice(i, 1);</w:t>
      </w:r>
    </w:p>
    <w:p>
      <w:pPr>
        <w:pStyle w:val="Manguon"/>
      </w:pPr>
      <w:r>
        <w:t xml:space="preserve">          this.b.splice(i, 1);</w:t>
      </w:r>
    </w:p>
    <w:p>
      <w:pPr>
        <w:pStyle w:val="Manguon"/>
      </w:pPr>
      <w:r>
        <w:t xml:space="preserve">          this.basis.splice(i, 1);</w:t>
      </w:r>
    </w:p>
    <w:p>
      <w:pPr>
        <w:pStyle w:val="Manguon"/>
      </w:pPr>
      <w:r>
        <w:t xml:space="preserve">        }</w:t>
      </w:r>
    </w:p>
    <w:p>
      <w:pPr>
        <w:pStyle w:val="Manguon"/>
      </w:pPr>
      <w:r>
        <w:t xml:space="preserve">      }</w:t>
      </w:r>
    </w:p>
    <w:p>
      <w:pPr>
        <w:pStyle w:val="Manguon"/>
      </w:pPr>
      <w:r>
        <w:t xml:space="preserve">      this.art.forEach((v, j) =&gt; {</w:t>
      </w:r>
    </w:p>
    <w:p>
      <w:pPr>
        <w:pStyle w:val="Manguon"/>
      </w:pPr>
      <w:r>
        <w:t xml:space="preserve">        if (v) this.active[j] = false;</w:t>
      </w:r>
    </w:p>
    <w:p>
      <w:pPr>
        <w:pStyle w:val="Manguon"/>
      </w:pPr>
      <w:r>
        <w:t xml:space="preserve">      });</w:t>
      </w:r>
    </w:p>
    <w:p>
      <w:pPr>
        <w:pStyle w:val="Manguon"/>
      </w:pPr>
      <w:r>
        <w:t xml:space="preserve">      this.visited.clear();</w:t>
      </w:r>
    </w:p>
    <w:p>
      <w:pPr>
        <w:pStyle w:val="Manguon"/>
      </w:pPr>
      <w:r>
        <w:t xml:space="preserve">    }</w:t>
      </w:r>
    </w:p>
    <w:p>
      <w:pPr>
        <w:pStyle w:val="Manguon"/>
      </w:pPr>
      <w:r>
        <w:t xml:space="preserve">    current() {</w:t>
      </w:r>
    </w:p>
    <w:p>
      <w:pPr>
        <w:pStyle w:val="Manguon"/>
      </w:pPr>
      <w:r>
        <w:t xml:space="preserve">      const x = zeros(this.N);</w:t>
      </w:r>
    </w:p>
    <w:p>
      <w:pPr>
        <w:pStyle w:val="Manguon"/>
      </w:pPr>
      <w:r>
        <w:t xml:space="preserve">      this.basis.forEach((k, i) =&gt; (x[k] = this.b[i]));</w:t>
      </w:r>
    </w:p>
    <w:p>
      <w:pPr>
        <w:pStyle w:val="Manguon"/>
      </w:pPr>
      <w:r>
        <w:t xml:space="preserve">      return x;</w:t>
      </w:r>
    </w:p>
    <w:p>
      <w:pPr>
        <w:pStyle w:val="Manguon"/>
      </w:pPr>
      <w:r>
        <w:t xml:space="preserve">    }</w:t>
      </w:r>
    </w:p>
    <w:p>
      <w:pPr>
        <w:pStyle w:val="Manguon"/>
      </w:pPr>
      <w:r>
        <w:t xml:space="preserve">    original(v) {</w:t>
      </w:r>
    </w:p>
    <w:p>
      <w:pPr>
        <w:pStyle w:val="Manguon"/>
      </w:pPr>
      <w:r>
        <w:t xml:space="preserve">      return this.map.map((row) =&gt; row.reduce((sum, a, j) =&gt; sum.add(a.mul(v[j])), Z));</w:t>
      </w:r>
    </w:p>
    <w:p>
      <w:pPr>
        <w:pStyle w:val="Manguon"/>
      </w:pPr>
      <w:r>
        <w:t xml:space="preserve">    }</w:t>
      </w:r>
    </w:p>
    <w:p>
      <w:pPr>
        <w:pStyle w:val="Manguon"/>
      </w:pPr>
      <w:r>
        <w:t xml:space="preserve">    capture(delta, enter, leave, note, cleanup = false) {</w:t>
      </w:r>
    </w:p>
    <w:p>
      <w:pPr>
        <w:pStyle w:val="Manguon"/>
      </w:pPr>
      <w:r>
        <w:t xml:space="preserve">      if (!this.record) return;</w:t>
      </w:r>
    </w:p>
    <w:p>
      <w:pPr>
        <w:pStyle w:val="Manguon"/>
      </w:pPr>
      <w:r>
        <w:t xml:space="preserve">      this.out.steps.push({</w:t>
      </w:r>
    </w:p>
    <w:p>
      <w:pPr>
        <w:pStyle w:val="Manguon"/>
      </w:pPr>
      <w:r>
        <w:t xml:space="preserve">        phase: this.phase,</w:t>
      </w:r>
    </w:p>
    <w:p>
      <w:pPr>
        <w:pStyle w:val="Manguon"/>
      </w:pPr>
      <w:r>
        <w:t xml:space="preserve">        note,</w:t>
      </w:r>
    </w:p>
    <w:p>
      <w:pPr>
        <w:pStyle w:val="Manguon"/>
      </w:pPr>
      <w:r>
        <w:t xml:space="preserve">        a: copy(this.a),</w:t>
      </w:r>
    </w:p>
    <w:p>
      <w:pPr>
        <w:pStyle w:val="Manguon"/>
      </w:pPr>
      <w:r>
        <w:t xml:space="preserve">        b: this.b.slice(),</w:t>
      </w:r>
    </w:p>
    <w:p>
      <w:pPr>
        <w:pStyle w:val="Manguon"/>
      </w:pPr>
      <w:r>
        <w:t xml:space="preserve">        basis: this.basis.slice(),</w:t>
      </w:r>
    </w:p>
    <w:p>
      <w:pPr>
        <w:pStyle w:val="Manguon"/>
      </w:pPr>
      <w:r>
        <w:t xml:space="preserve">        active: this.active.slice(),</w:t>
      </w:r>
    </w:p>
    <w:p>
      <w:pPr>
        <w:pStyle w:val="Manguon"/>
      </w:pPr>
      <w:r>
        <w:t xml:space="preserve">        cost: this.cost.slice(),</w:t>
      </w:r>
    </w:p>
    <w:p>
      <w:pPr>
        <w:pStyle w:val="Manguon"/>
      </w:pPr>
      <w:r>
        <w:t xml:space="preserve">        delta,</w:t>
      </w:r>
    </w:p>
    <w:p>
      <w:pPr>
        <w:pStyle w:val="Manguon"/>
      </w:pPr>
      <w:r>
        <w:t xml:space="preserve">        value: this.objective(),</w:t>
      </w:r>
    </w:p>
    <w:p>
      <w:pPr>
        <w:pStyle w:val="Manguon"/>
      </w:pPr>
      <w:r>
        <w:t xml:space="preserve">        enter,</w:t>
      </w:r>
    </w:p>
    <w:p>
      <w:pPr>
        <w:pStyle w:val="Manguon"/>
      </w:pPr>
      <w:r>
        <w:t xml:space="preserve">        leave,</w:t>
      </w:r>
    </w:p>
    <w:p>
      <w:pPr>
        <w:pStyle w:val="Manguon"/>
      </w:pPr>
      <w:r>
        <w:t xml:space="preserve">        max: this.max,</w:t>
      </w:r>
    </w:p>
    <w:p>
      <w:pPr>
        <w:pStyle w:val="Manguon"/>
      </w:pPr>
      <w:r>
        <w:t xml:space="preserve">        bland: this.bland,</w:t>
      </w:r>
    </w:p>
    <w:p>
      <w:pPr>
        <w:pStyle w:val="Manguon"/>
      </w:pPr>
      <w:r>
        <w:t xml:space="preserve">        cleanup,</w:t>
      </w:r>
    </w:p>
    <w:p>
      <w:pPr>
        <w:pStyle w:val="Manguon"/>
      </w:pPr>
      <w:r>
        <w:t xml:space="preserve">        theta: this.b.map((b, i) =&gt;</w:t>
      </w:r>
    </w:p>
    <w:p>
      <w:pPr>
        <w:pStyle w:val="Manguon"/>
      </w:pPr>
      <w:r>
        <w:t xml:space="preserve">          enter &gt;= 0 &amp;&amp; this.a[i][enter].sign() &gt; 0 ? b.div(this.a[i][enter]) : null</w:t>
      </w:r>
    </w:p>
    <w:p>
      <w:pPr>
        <w:pStyle w:val="Manguon"/>
      </w:pPr>
      <w:r>
        <w:t xml:space="preserve">        ),</w:t>
      </w:r>
    </w:p>
    <w:p>
      <w:pPr>
        <w:pStyle w:val="Manguon"/>
      </w:pPr>
      <w:r>
        <w:t xml:space="preserve">      });</w:t>
      </w:r>
    </w:p>
    <w:p>
      <w:pPr>
        <w:pStyle w:val="Manguon"/>
      </w:pPr>
      <w:r>
        <w:t xml:space="preserve">    }</w:t>
      </w:r>
    </w:p>
    <w:p>
      <w:pPr>
        <w:pStyle w:val="Manguon"/>
      </w:pPr>
      <w:r>
        <w:t xml:space="preserve">    validateBasis() {</w:t>
      </w:r>
    </w:p>
    <w:p>
      <w:pPr>
        <w:pStyle w:val="Manguon"/>
      </w:pPr>
      <w:r>
        <w:t xml:space="preserve">      this.basis.forEach((k, i) =&gt; {</w:t>
      </w:r>
    </w:p>
    <w:p>
      <w:pPr>
        <w:pStyle w:val="Manguon"/>
      </w:pPr>
      <w:r>
        <w:t xml:space="preserve">        if (this.b[i].sign() &lt; 0) throw new Error('Vế phải âm trong cơ sở khả thi.');</w:t>
      </w:r>
    </w:p>
    <w:p>
      <w:pPr>
        <w:pStyle w:val="Manguon"/>
      </w:pPr>
      <w:r>
        <w:t xml:space="preserve">        this.a.forEach((row, t) =&gt; {</w:t>
      </w:r>
    </w:p>
    <w:p>
      <w:pPr>
        <w:pStyle w:val="Manguon"/>
      </w:pPr>
      <w:r>
        <w:t xml:space="preserve">          if (!row[k].eq(i === t ? O : Z)) throw new Error('Cơ sở không phải ma trận đơn vị.');</w:t>
      </w:r>
    </w:p>
    <w:p>
      <w:pPr>
        <w:pStyle w:val="Manguon"/>
      </w:pPr>
      <w:r>
        <w:t xml:space="preserve">        });</w:t>
      </w:r>
    </w:p>
    <w:p>
      <w:pPr>
        <w:pStyle w:val="Manguon"/>
      </w:pPr>
      <w:r>
        <w:t xml:space="preserve">      });</w:t>
      </w:r>
    </w:p>
    <w:p>
      <w:pPr>
        <w:pStyle w:val="Manguon"/>
      </w:pPr>
      <w:r>
        <w:t xml:space="preserve">    }</w:t>
      </w:r>
    </w:p>
    <w:p>
      <w:pPr>
        <w:pStyle w:val="Manguon"/>
      </w:pPr>
      <w:r>
        <w:t xml:space="preserve">    alternatives() {</w:t>
      </w:r>
    </w:p>
    <w:p>
      <w:pPr>
        <w:pStyle w:val="Manguon"/>
      </w:pPr>
      <w:r>
        <w:t xml:space="preserve">      const p = this.p,</w:t>
      </w:r>
    </w:p>
    <w:p>
      <w:pPr>
        <w:pStyle w:val="Manguon"/>
      </w:pPr>
      <w:r>
        <w:t xml:space="preserve">        r = this.out;</w:t>
      </w:r>
    </w:p>
    <w:p>
      <w:pPr>
        <w:pStyle w:val="Manguon"/>
      </w:pPr>
      <w:r>
        <w:t xml:space="preserve">      if (p.m &gt;= 60) return;</w:t>
      </w:r>
    </w:p>
    <w:p>
      <w:pPr>
        <w:pStyle w:val="Manguon"/>
      </w:pPr>
      <w:r>
        <w:t xml:space="preserve">      const face = rawProblem(p);</w:t>
      </w:r>
    </w:p>
    <w:p>
      <w:pPr>
        <w:pStyle w:val="Manguon"/>
      </w:pPr>
      <w:r>
        <w:t xml:space="preserve">      face.a.push(p.c.map(String));</w:t>
      </w:r>
    </w:p>
    <w:p>
      <w:pPr>
        <w:pStyle w:val="Manguon"/>
      </w:pPr>
      <w:r>
        <w:t xml:space="preserve">      face.b.push(String(r.value.sub(p.constant)));</w:t>
      </w:r>
    </w:p>
    <w:p>
      <w:pPr>
        <w:pStyle w:val="Manguon"/>
      </w:pPr>
      <w:r>
        <w:t xml:space="preserve">      face.rel.push('=');</w:t>
      </w:r>
    </w:p>
    <w:p>
      <w:pPr>
        <w:pStyle w:val="Manguon"/>
      </w:pPr>
      <w:r>
        <w:t xml:space="preserve">      face.constant = '0';</w:t>
      </w:r>
    </w:p>
    <w:p>
      <w:pPr>
        <w:pStyle w:val="Manguon"/>
      </w:pPr>
      <w:r>
        <w:t xml:space="preserve">      try {</w:t>
      </w:r>
    </w:p>
    <w:p>
      <w:pPr>
        <w:pStyle w:val="Manguon"/>
      </w:pPr>
      <w:r>
        <w:t xml:space="preserve">        for (let j = 0; j &lt; p.n; j++)</w:t>
      </w:r>
    </w:p>
    <w:p>
      <w:pPr>
        <w:pStyle w:val="Manguon"/>
      </w:pPr>
      <w:r>
        <w:t xml:space="preserve">          for (const sense of ['max', 'min']) {</w:t>
      </w:r>
    </w:p>
    <w:p>
      <w:pPr>
        <w:pStyle w:val="Manguon"/>
      </w:pPr>
      <w:r>
        <w:t xml:space="preserve">            this.check();</w:t>
      </w:r>
    </w:p>
    <w:p>
      <w:pPr>
        <w:pStyle w:val="Manguon"/>
      </w:pPr>
      <w:r>
        <w:t xml:space="preserve">            face.c = Array(p.n).fill('0');</w:t>
      </w:r>
    </w:p>
    <w:p>
      <w:pPr>
        <w:pStyle w:val="Manguon"/>
      </w:pPr>
      <w:r>
        <w:t xml:space="preserve">            face.c[j] = '1';</w:t>
      </w:r>
    </w:p>
    <w:p>
      <w:pPr>
        <w:pStyle w:val="Manguon"/>
      </w:pPr>
      <w:r>
        <w:t xml:space="preserve">            face.sense = sense;</w:t>
      </w:r>
    </w:p>
    <w:p>
      <w:pPr>
        <w:pStyle w:val="Manguon"/>
      </w:pPr>
      <w:r>
        <w:t xml:space="preserve">            const other = new Solver().solve(face, 'two', false, {</w:t>
      </w:r>
    </w:p>
    <w:p>
      <w:pPr>
        <w:pStyle w:val="Manguon"/>
      </w:pPr>
      <w:r>
        <w:t xml:space="preserve">              record: false,</w:t>
      </w:r>
    </w:p>
    <w:p>
      <w:pPr>
        <w:pStyle w:val="Manguon"/>
      </w:pPr>
      <w:r>
        <w:t xml:space="preserve">              deadline: this.deadline,</w:t>
      </w:r>
    </w:p>
    <w:p>
      <w:pPr>
        <w:pStyle w:val="Manguon"/>
      </w:pPr>
      <w:r>
        <w:t xml:space="preserve">            });</w:t>
      </w:r>
    </w:p>
    <w:p>
      <w:pPr>
        <w:pStyle w:val="Manguon"/>
      </w:pPr>
      <w:r>
        <w:t xml:space="preserve">            if (other.status === 'limit') return;</w:t>
      </w:r>
    </w:p>
    <w:p>
      <w:pPr>
        <w:pStyle w:val="Manguon"/>
      </w:pPr>
      <w:r>
        <w:t xml:space="preserve">            let candidate = null;</w:t>
      </w:r>
    </w:p>
    <w:p>
      <w:pPr>
        <w:pStyle w:val="Manguon"/>
      </w:pPr>
      <w:r>
        <w:t xml:space="preserve">            if (other.status === 'unbounded') {</w:t>
      </w:r>
    </w:p>
    <w:p>
      <w:pPr>
        <w:pStyle w:val="Manguon"/>
      </w:pPr>
      <w:r>
        <w:t xml:space="preserve">              candidate = other.x.map((v, k) =&gt; v.add(other.ray[k]));</w:t>
      </w:r>
    </w:p>
    <w:p>
      <w:pPr>
        <w:pStyle w:val="Manguon"/>
      </w:pPr>
      <w:r>
        <w:t xml:space="preserve">              if (same(candidate, r.x)) candidate = candidate.map((v, k) =&gt; v.add(other.ray[k]));</w:t>
      </w:r>
    </w:p>
    <w:p>
      <w:pPr>
        <w:pStyle w:val="Manguon"/>
      </w:pPr>
      <w:r>
        <w:t xml:space="preserve">            } else if (other.status === 'optimal' &amp;&amp; !same(other.x, r.x)) candidate = other.x;</w:t>
      </w:r>
    </w:p>
    <w:p>
      <w:pPr>
        <w:pStyle w:val="Manguon"/>
      </w:pPr>
      <w:r>
        <w:t xml:space="preserve">            else if (other.status !== 'optimal') throw new Error('Mặt tối ưu không khả thi.');</w:t>
      </w:r>
    </w:p>
    <w:p>
      <w:pPr>
        <w:pStyle w:val="Manguon"/>
      </w:pPr>
      <w:r>
        <w:t xml:space="preserve">            if (candidate) {</w:t>
      </w:r>
    </w:p>
    <w:p>
      <w:pPr>
        <w:pStyle w:val="Manguon"/>
      </w:pPr>
      <w:r>
        <w:t xml:space="preserve">              if (</w:t>
      </w:r>
    </w:p>
    <w:p>
      <w:pPr>
        <w:pStyle w:val="Manguon"/>
      </w:pPr>
      <w:r>
        <w:t xml:space="preserve">                !feasible(p, candidate) ||</w:t>
      </w:r>
    </w:p>
    <w:p>
      <w:pPr>
        <w:pStyle w:val="Manguon"/>
      </w:pPr>
      <w:r>
        <w:t xml:space="preserve">                !value(p, candidate).eq(r.value) ||</w:t>
      </w:r>
    </w:p>
    <w:p>
      <w:pPr>
        <w:pStyle w:val="Manguon"/>
      </w:pPr>
      <w:r>
        <w:t xml:space="preserve">                same(candidate, r.x)</w:t>
      </w:r>
    </w:p>
    <w:p>
      <w:pPr>
        <w:pStyle w:val="Manguon"/>
      </w:pPr>
      <w:r>
        <w:t xml:space="preserve">              )</w:t>
      </w:r>
    </w:p>
    <w:p>
      <w:pPr>
        <w:pStyle w:val="Manguon"/>
      </w:pPr>
      <w:r>
        <w:t xml:space="preserve">                throw new Error('Nghiệm tối ưu thứ hai không hợp lệ.');</w:t>
      </w:r>
    </w:p>
    <w:p>
      <w:pPr>
        <w:pStyle w:val="Manguon"/>
      </w:pPr>
      <w:r>
        <w:t xml:space="preserve">              r.alternate = candidate;</w:t>
      </w:r>
    </w:p>
    <w:p>
      <w:pPr>
        <w:pStyle w:val="Manguon"/>
      </w:pPr>
      <w:r>
        <w:t xml:space="preserve">              r.multiplicity = 'multiple';</w:t>
      </w:r>
    </w:p>
    <w:p>
      <w:pPr>
        <w:pStyle w:val="Manguon"/>
      </w:pPr>
      <w:r>
        <w:t xml:space="preserve">              return;</w:t>
      </w:r>
    </w:p>
    <w:p>
      <w:pPr>
        <w:pStyle w:val="Manguon"/>
      </w:pPr>
      <w:r>
        <w:t xml:space="preserve">            }</w:t>
      </w:r>
    </w:p>
    <w:p>
      <w:pPr>
        <w:pStyle w:val="Manguon"/>
      </w:pPr>
      <w:r>
        <w:t xml:space="preserve">          }</w:t>
      </w:r>
    </w:p>
    <w:p>
      <w:pPr>
        <w:pStyle w:val="Manguon"/>
      </w:pPr>
      <w:r>
        <w:t xml:space="preserve">        r.multiplicity = 'unique';</w:t>
      </w:r>
    </w:p>
    <w:p>
      <w:pPr>
        <w:pStyle w:val="Manguon"/>
      </w:pPr>
      <w:r>
        <w:t xml:space="preserve">      } catch (e) {</w:t>
      </w:r>
    </w:p>
    <w:p>
      <w:pPr>
        <w:pStyle w:val="Manguon"/>
      </w:pPr>
      <w:r>
        <w:t xml:space="preserve">        if (!(e instanceof Limit)) throw e;</w:t>
      </w:r>
    </w:p>
    <w:p>
      <w:pPr>
        <w:pStyle w:val="Manguon"/>
      </w:pPr>
      <w:r>
        <w:t xml:space="preserve">      }</w:t>
      </w:r>
    </w:p>
    <w:p>
      <w:pPr>
        <w:pStyle w:val="Manguon"/>
      </w:pPr>
      <w:r>
        <w:t xml:space="preserve">    }</w:t>
      </w:r>
    </w:p>
    <w:p>
      <w:pPr>
        <w:pStyle w:val="Manguon"/>
      </w:pPr>
      <w:r>
        <w:t xml:space="preserve">  }</w:t>
      </w:r>
    </w:p>
    <w:p>
      <w:pPr>
        <w:pStyle w:val="Manguon"/>
      </w:pPr>
      <w:r>
        <w:t xml:space="preserve">  scope.LP = {</w:t>
      </w:r>
    </w:p>
    <w:p>
      <w:pPr>
        <w:pStyle w:val="Manguon"/>
      </w:pPr>
      <w:r>
        <w:t xml:space="preserve">    Q,</w:t>
      </w:r>
    </w:p>
    <w:p>
      <w:pPr>
        <w:pStyle w:val="Manguon"/>
      </w:pPr>
      <w:r>
        <w:t xml:space="preserve">    Z,</w:t>
      </w:r>
    </w:p>
    <w:p>
      <w:pPr>
        <w:pStyle w:val="Manguon"/>
      </w:pPr>
      <w:r>
        <w:t xml:space="preserve">    O,</w:t>
      </w:r>
    </w:p>
    <w:p>
      <w:pPr>
        <w:pStyle w:val="Manguon"/>
      </w:pPr>
      <w:r>
        <w:t xml:space="preserve">    Cost,</w:t>
      </w:r>
    </w:p>
    <w:p>
      <w:pPr>
        <w:pStyle w:val="Manguon"/>
      </w:pPr>
      <w:r>
        <w:t xml:space="preserve">    CZ,</w:t>
      </w:r>
    </w:p>
    <w:p>
      <w:pPr>
        <w:pStyle w:val="Manguon"/>
      </w:pPr>
      <w:r>
        <w:t xml:space="preserve">    Solver,</w:t>
      </w:r>
    </w:p>
    <w:p>
      <w:pPr>
        <w:pStyle w:val="Manguon"/>
      </w:pPr>
      <w:r>
        <w:t xml:space="preserve">    parseProblem,</w:t>
      </w:r>
    </w:p>
    <w:p>
      <w:pPr>
        <w:pStyle w:val="Manguon"/>
      </w:pPr>
      <w:r>
        <w:t xml:space="preserve">    rawProblem,</w:t>
      </w:r>
    </w:p>
    <w:p>
      <w:pPr>
        <w:pStyle w:val="Manguon"/>
      </w:pPr>
      <w:r>
        <w:t xml:space="preserve">    value,</w:t>
      </w:r>
    </w:p>
    <w:p>
      <w:pPr>
        <w:pStyle w:val="Manguon"/>
      </w:pPr>
      <w:r>
        <w:t xml:space="preserve">    feasible,</w:t>
      </w:r>
    </w:p>
    <w:p>
      <w:pPr>
        <w:pStyle w:val="Manguon"/>
      </w:pPr>
      <w:r>
        <w:t xml:space="preserve">    revive,</w:t>
      </w:r>
    </w:p>
    <w:p>
      <w:pPr>
        <w:pStyle w:val="Manguon"/>
      </w:pPr>
      <w:r>
        <w:t xml:space="preserve">    zeros,</w:t>
      </w:r>
    </w:p>
    <w:p>
      <w:pPr>
        <w:pStyle w:val="Manguon"/>
      </w:pPr>
      <w:r>
        <w:t xml:space="preserve">  };</w:t>
      </w:r>
    </w:p>
    <w:p>
      <w:pPr>
        <w:pStyle w:val="Manguon"/>
      </w:pPr>
      <w:r>
        <w:t>}</w:t>
      </w:r>
    </w:p>
    <w:p>
      <w:pPr>
        <w:pStyle w:val="Manguon"/>
      </w:pPr>
      <w:r>
        <w:t>installLP(globalThis);</w:t>
      </w:r>
    </w:p>
    <w:sectPr w:rsidR="00FC693F" w:rsidRPr="0006063C" w:rsidSect="00034616">
      <w:footerReference w:type="default" r:id="rId12"/>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UseHTMLParagraphAutoSpacing/>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ind w:firstLine="7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ind w:firstLine="7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ind w:firstLine="7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120" w:line="276" w:lineRule="auto"/>
      <w:ind w:firstLine="720"/>
      <w:contextualSpacing/>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76" w:lineRule="auto" w:after="120"/>
      <w:ind w:firstLine="720"/>
    </w:pPr>
    <w:rPr>
      <w:rFonts w:ascii="Times New Roman" w:hAnsi="Times New Roman"/>
      <w:b/>
      <w:bCs/>
      <w:color w:val="000000"/>
      <w:sz w:val="2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guon">
    <w:name w:val="Ma nguon"/>
    <w:pPr>
      <w:widowControl w:val="0"/>
      <w:spacing w:after="0" w:line="240" w:lineRule="auto"/>
      <w:ind w:firstLine="720"/>
    </w:pPr>
    <w:rPr>
      <w:rFonts w:ascii="Consolas" w:hAnsi="Consolas"/>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cài đặt và sử dụng website giải quy hoạch tuyến tính</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