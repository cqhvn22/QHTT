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A90F" w14:textId="77777777" w:rsidR="006B38BF" w:rsidRPr="00493CD6" w:rsidRDefault="006B38BF" w:rsidP="006B38BF">
      <w:pPr>
        <w:spacing w:line="360" w:lineRule="auto"/>
        <w:jc w:val="center"/>
        <w:rPr>
          <w:b/>
          <w:bCs/>
        </w:rPr>
      </w:pPr>
      <w:r w:rsidRPr="00493CD6">
        <w:rPr>
          <w:b/>
          <w:bCs/>
        </w:rPr>
        <w:t>ĐẠI HỌC CÔNG NGHIỆP HÀ NỘI</w:t>
      </w:r>
    </w:p>
    <w:p w14:paraId="53CE8B40" w14:textId="77777777" w:rsidR="006B38BF" w:rsidRDefault="006B38BF" w:rsidP="006B38BF">
      <w:pPr>
        <w:spacing w:line="360" w:lineRule="auto"/>
        <w:jc w:val="center"/>
        <w:rPr>
          <w:b/>
          <w:bCs/>
        </w:rPr>
      </w:pPr>
      <w:r w:rsidRPr="00493CD6">
        <w:rPr>
          <w:b/>
          <w:bCs/>
        </w:rPr>
        <w:t>TRƯỜNG CÔNG NGHỆ THÔNG TIN VÀ TRUYỀN THÔNG</w:t>
      </w:r>
    </w:p>
    <w:p w14:paraId="35C0F82F" w14:textId="77777777" w:rsidR="006B38BF" w:rsidRPr="00493CD6" w:rsidRDefault="006B38BF" w:rsidP="006B38BF">
      <w:pPr>
        <w:spacing w:line="360" w:lineRule="auto"/>
        <w:jc w:val="center"/>
        <w:rPr>
          <w:b/>
          <w:bCs/>
        </w:rPr>
      </w:pPr>
      <w:r>
        <w:rPr>
          <w:rFonts w:eastAsia="Times New Roman"/>
          <w:b/>
          <w:szCs w:val="28"/>
        </w:rPr>
        <w:t>---------------------------------------</w:t>
      </w:r>
    </w:p>
    <w:p w14:paraId="46FDE60F" w14:textId="77777777" w:rsidR="006B38BF" w:rsidRDefault="006B38BF" w:rsidP="006B38BF">
      <w:pPr>
        <w:spacing w:line="360" w:lineRule="auto"/>
        <w:jc w:val="center"/>
      </w:pPr>
      <w:r w:rsidRPr="00D56035">
        <w:rPr>
          <w:noProof/>
        </w:rPr>
        <w:drawing>
          <wp:inline distT="0" distB="0" distL="0" distR="0" wp14:anchorId="7E53B213" wp14:editId="2F69FA25">
            <wp:extent cx="1085850" cy="1085850"/>
            <wp:effectExtent l="0" t="0" r="0" b="0"/>
            <wp:docPr id="1050961004" name="Picture 105096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156FB621" w14:textId="2319DD51" w:rsidR="006B38BF" w:rsidRPr="006046E8" w:rsidRDefault="006B38BF" w:rsidP="006B38BF">
      <w:pPr>
        <w:spacing w:after="200" w:line="360" w:lineRule="auto"/>
        <w:jc w:val="center"/>
        <w:rPr>
          <w:rFonts w:eastAsia="Times New Roman"/>
          <w:b/>
          <w:bCs/>
          <w:i/>
          <w:sz w:val="48"/>
          <w:szCs w:val="48"/>
        </w:rPr>
      </w:pPr>
      <w:r>
        <w:rPr>
          <w:rFonts w:eastAsia="Times New Roman"/>
          <w:b/>
          <w:bCs/>
          <w:sz w:val="48"/>
          <w:szCs w:val="48"/>
        </w:rPr>
        <w:t>TỐI ƯU HÓA</w:t>
      </w:r>
    </w:p>
    <w:p w14:paraId="79AAB9F2" w14:textId="5C83418F" w:rsidR="006B38BF" w:rsidRPr="00B70BC2" w:rsidRDefault="006B38BF" w:rsidP="006B38BF">
      <w:pPr>
        <w:spacing w:line="360" w:lineRule="auto"/>
        <w:jc w:val="center"/>
        <w:rPr>
          <w:rFonts w:eastAsia="Times New Roman"/>
          <w:b/>
          <w:bCs/>
          <w:szCs w:val="28"/>
        </w:rPr>
      </w:pPr>
      <w:r w:rsidRPr="00F82ABA">
        <w:rPr>
          <w:rFonts w:eastAsia="Times New Roman"/>
          <w:b/>
          <w:bCs/>
          <w:szCs w:val="28"/>
        </w:rPr>
        <w:t xml:space="preserve">Mã lớp độc lập: </w:t>
      </w:r>
      <w:r w:rsidRPr="006B38BF">
        <w:rPr>
          <w:rFonts w:eastAsia="Times New Roman"/>
          <w:b/>
          <w:bCs/>
          <w:szCs w:val="28"/>
        </w:rPr>
        <w:t>IT6095.1</w:t>
      </w:r>
      <w:r w:rsidRPr="006B38BF">
        <w:rPr>
          <w:rFonts w:eastAsia="Times New Roman"/>
          <w:b/>
          <w:bCs/>
          <w:szCs w:val="28"/>
        </w:rPr>
        <w:t xml:space="preserve"> </w:t>
      </w:r>
      <w:r w:rsidRPr="00F82ABA">
        <w:rPr>
          <w:rFonts w:eastAsia="Times New Roman"/>
          <w:b/>
          <w:bCs/>
          <w:szCs w:val="28"/>
        </w:rPr>
        <w:t>(</w:t>
      </w:r>
      <w:r w:rsidRPr="006B38BF">
        <w:rPr>
          <w:rFonts w:eastAsia="Times New Roman"/>
          <w:b/>
          <w:bCs/>
          <w:szCs w:val="28"/>
        </w:rPr>
        <w:t>20261IT6095001</w:t>
      </w:r>
      <w:r w:rsidRPr="00F82ABA">
        <w:rPr>
          <w:rFonts w:eastAsia="Times New Roman"/>
          <w:b/>
          <w:bCs/>
          <w:szCs w:val="28"/>
        </w:rPr>
        <w:t>)</w:t>
      </w:r>
    </w:p>
    <w:p w14:paraId="63115844" w14:textId="7EA630BC" w:rsidR="006B38BF" w:rsidRPr="00B70BC2" w:rsidRDefault="006B38BF" w:rsidP="006B38BF">
      <w:pPr>
        <w:spacing w:line="360" w:lineRule="auto"/>
        <w:jc w:val="center"/>
        <w:rPr>
          <w:rFonts w:eastAsia="Times New Roman"/>
          <w:b/>
          <w:bCs/>
          <w:sz w:val="36"/>
          <w:szCs w:val="36"/>
        </w:rPr>
      </w:pPr>
      <w:r w:rsidRPr="00F82ABA">
        <w:rPr>
          <w:rFonts w:eastAsia="Times New Roman"/>
          <w:b/>
          <w:bCs/>
          <w:sz w:val="36"/>
          <w:szCs w:val="36"/>
        </w:rPr>
        <w:t xml:space="preserve">XÂY DỰNG </w:t>
      </w:r>
      <w:r>
        <w:rPr>
          <w:rFonts w:eastAsia="Times New Roman"/>
          <w:b/>
          <w:bCs/>
          <w:sz w:val="36"/>
          <w:szCs w:val="36"/>
        </w:rPr>
        <w:t>CHƯƠNG TRÌNH GIẢI BÀI TOÁN QUY HOẠCH TUYẾN TÍNH</w:t>
      </w:r>
    </w:p>
    <w:p w14:paraId="2B741B0C" w14:textId="3FF0F93E" w:rsidR="006B38BF" w:rsidRDefault="006B38BF" w:rsidP="006B38BF">
      <w:pPr>
        <w:spacing w:line="360" w:lineRule="auto"/>
        <w:ind w:left="1440"/>
        <w:rPr>
          <w:rFonts w:eastAsia="Times New Roman"/>
          <w:szCs w:val="28"/>
        </w:rPr>
      </w:pPr>
      <w:r>
        <w:rPr>
          <w:rFonts w:eastAsia="Times New Roman"/>
          <w:szCs w:val="28"/>
        </w:rPr>
        <w:t>Giảng viên</w:t>
      </w:r>
      <w:r>
        <w:rPr>
          <w:rFonts w:eastAsia="Times New Roman"/>
          <w:szCs w:val="28"/>
        </w:rPr>
        <w:t>: Chu Thị Quyên</w:t>
      </w:r>
    </w:p>
    <w:p w14:paraId="203E55E1" w14:textId="1FB14902" w:rsidR="006B38BF" w:rsidRDefault="006B38BF" w:rsidP="006B38BF">
      <w:pPr>
        <w:spacing w:line="360" w:lineRule="auto"/>
        <w:ind w:left="1440"/>
        <w:rPr>
          <w:rFonts w:eastAsia="Times New Roman"/>
          <w:szCs w:val="28"/>
        </w:rPr>
      </w:pPr>
      <w:r>
        <w:rPr>
          <w:rFonts w:eastAsia="Times New Roman"/>
          <w:szCs w:val="28"/>
        </w:rPr>
        <w:t xml:space="preserve">Nhóm: </w:t>
      </w:r>
      <w:r>
        <w:rPr>
          <w:rFonts w:eastAsia="Times New Roman"/>
          <w:szCs w:val="28"/>
        </w:rPr>
        <w:t>4</w:t>
      </w:r>
    </w:p>
    <w:p w14:paraId="12716D43" w14:textId="77777777" w:rsidR="006B38BF" w:rsidRDefault="006B38BF" w:rsidP="006B38BF">
      <w:pPr>
        <w:spacing w:line="360" w:lineRule="auto"/>
        <w:ind w:left="1440"/>
        <w:rPr>
          <w:rFonts w:eastAsia="Times New Roman"/>
          <w:szCs w:val="28"/>
        </w:rPr>
      </w:pPr>
      <w:r>
        <w:rPr>
          <w:rFonts w:eastAsia="Times New Roman"/>
          <w:szCs w:val="28"/>
        </w:rPr>
        <w:t>Sinh viên thực hiện:</w:t>
      </w:r>
    </w:p>
    <w:tbl>
      <w:tblPr>
        <w:tblStyle w:val="TableGrid"/>
        <w:tblW w:w="5362" w:type="dxa"/>
        <w:tblInd w:w="3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122"/>
      </w:tblGrid>
      <w:tr w:rsidR="006B38BF" w14:paraId="6B8EE252" w14:textId="77777777" w:rsidTr="006B38BF">
        <w:trPr>
          <w:trHeight w:val="319"/>
        </w:trPr>
        <w:tc>
          <w:tcPr>
            <w:tcW w:w="3240" w:type="dxa"/>
          </w:tcPr>
          <w:p w14:paraId="2F928FC1" w14:textId="3FF4DC09" w:rsidR="006B38BF" w:rsidRPr="006B38BF" w:rsidRDefault="006B38BF" w:rsidP="006B38BF">
            <w:pPr>
              <w:spacing w:line="276" w:lineRule="auto"/>
              <w:ind w:firstLine="0"/>
              <w:rPr>
                <w:b/>
                <w:bCs/>
              </w:rPr>
            </w:pPr>
            <w:r w:rsidRPr="006B38BF">
              <w:rPr>
                <w:b/>
                <w:bCs/>
              </w:rPr>
              <w:t>Họ và tên:</w:t>
            </w:r>
          </w:p>
        </w:tc>
        <w:tc>
          <w:tcPr>
            <w:tcW w:w="2122" w:type="dxa"/>
          </w:tcPr>
          <w:p w14:paraId="24A1BAFB" w14:textId="67338EA9" w:rsidR="006B38BF" w:rsidRPr="006B38BF" w:rsidRDefault="006B38BF" w:rsidP="006B38BF">
            <w:pPr>
              <w:spacing w:line="276" w:lineRule="auto"/>
              <w:ind w:firstLine="0"/>
              <w:rPr>
                <w:b/>
                <w:bCs/>
              </w:rPr>
            </w:pPr>
            <w:r w:rsidRPr="006B38BF">
              <w:rPr>
                <w:b/>
                <w:bCs/>
              </w:rPr>
              <w:t>Mã sinh viên:</w:t>
            </w:r>
          </w:p>
        </w:tc>
      </w:tr>
      <w:tr w:rsidR="006B38BF" w14:paraId="5BAEAB75" w14:textId="77777777" w:rsidTr="006B38BF">
        <w:trPr>
          <w:trHeight w:val="319"/>
        </w:trPr>
        <w:tc>
          <w:tcPr>
            <w:tcW w:w="3240" w:type="dxa"/>
          </w:tcPr>
          <w:p w14:paraId="61790912" w14:textId="388CC61C" w:rsidR="006B38BF" w:rsidRDefault="006B38BF" w:rsidP="006B38BF">
            <w:pPr>
              <w:spacing w:line="276" w:lineRule="auto"/>
              <w:ind w:firstLine="0"/>
              <w:rPr>
                <w:rFonts w:eastAsia="Times New Roman"/>
                <w:szCs w:val="28"/>
              </w:rPr>
            </w:pPr>
            <w:r>
              <w:t>Khiếu Như Hoàng</w:t>
            </w:r>
          </w:p>
        </w:tc>
        <w:tc>
          <w:tcPr>
            <w:tcW w:w="2122" w:type="dxa"/>
          </w:tcPr>
          <w:p w14:paraId="7B5DE1DC" w14:textId="474E701B" w:rsidR="006B38BF" w:rsidRDefault="006B38BF" w:rsidP="006B38BF">
            <w:pPr>
              <w:spacing w:line="276" w:lineRule="auto"/>
              <w:ind w:firstLine="0"/>
              <w:rPr>
                <w:rFonts w:eastAsia="Times New Roman"/>
                <w:szCs w:val="28"/>
              </w:rPr>
            </w:pPr>
            <w:r>
              <w:t>2023606510</w:t>
            </w:r>
          </w:p>
        </w:tc>
      </w:tr>
      <w:tr w:rsidR="006B38BF" w14:paraId="1A902EDA" w14:textId="77777777" w:rsidTr="006B38BF">
        <w:trPr>
          <w:trHeight w:val="498"/>
        </w:trPr>
        <w:tc>
          <w:tcPr>
            <w:tcW w:w="3240" w:type="dxa"/>
          </w:tcPr>
          <w:p w14:paraId="56F48F21" w14:textId="7B064B9C" w:rsidR="006B38BF" w:rsidRDefault="006B38BF" w:rsidP="006B38BF">
            <w:pPr>
              <w:spacing w:line="276" w:lineRule="auto"/>
              <w:ind w:firstLine="0"/>
              <w:rPr>
                <w:rFonts w:eastAsia="Times New Roman"/>
                <w:szCs w:val="28"/>
              </w:rPr>
            </w:pPr>
            <w:r>
              <w:t>Nguyễn Mạnh Hùng</w:t>
            </w:r>
          </w:p>
        </w:tc>
        <w:tc>
          <w:tcPr>
            <w:tcW w:w="2122" w:type="dxa"/>
          </w:tcPr>
          <w:p w14:paraId="7F23C6D7" w14:textId="63800D69" w:rsidR="006B38BF" w:rsidRDefault="006B38BF" w:rsidP="006B38BF">
            <w:pPr>
              <w:spacing w:line="276" w:lineRule="auto"/>
              <w:ind w:firstLine="0"/>
              <w:rPr>
                <w:rFonts w:eastAsia="Times New Roman"/>
                <w:szCs w:val="28"/>
              </w:rPr>
            </w:pPr>
            <w:r>
              <w:t>2024601533</w:t>
            </w:r>
          </w:p>
        </w:tc>
      </w:tr>
      <w:tr w:rsidR="006B38BF" w14:paraId="264AD427" w14:textId="77777777" w:rsidTr="006B38BF">
        <w:trPr>
          <w:trHeight w:val="498"/>
        </w:trPr>
        <w:tc>
          <w:tcPr>
            <w:tcW w:w="3240" w:type="dxa"/>
          </w:tcPr>
          <w:p w14:paraId="286227B4" w14:textId="2B1EEF88" w:rsidR="006B38BF" w:rsidRDefault="006B38BF" w:rsidP="006B38BF">
            <w:pPr>
              <w:spacing w:line="276" w:lineRule="auto"/>
              <w:ind w:firstLine="0"/>
              <w:rPr>
                <w:rFonts w:eastAsia="Times New Roman"/>
                <w:szCs w:val="28"/>
              </w:rPr>
            </w:pPr>
            <w:r>
              <w:t>Chu Quang Hưng</w:t>
            </w:r>
          </w:p>
        </w:tc>
        <w:tc>
          <w:tcPr>
            <w:tcW w:w="2122" w:type="dxa"/>
          </w:tcPr>
          <w:p w14:paraId="5899FB4E" w14:textId="56BE87B6" w:rsidR="006B38BF" w:rsidRDefault="006B38BF" w:rsidP="006B38BF">
            <w:pPr>
              <w:spacing w:line="276" w:lineRule="auto"/>
              <w:ind w:firstLine="0"/>
              <w:rPr>
                <w:rFonts w:eastAsia="Times New Roman"/>
                <w:szCs w:val="28"/>
              </w:rPr>
            </w:pPr>
            <w:r>
              <w:t>2024604669</w:t>
            </w:r>
          </w:p>
        </w:tc>
      </w:tr>
      <w:tr w:rsidR="006B38BF" w14:paraId="55B5CA79" w14:textId="77777777" w:rsidTr="006B38BF">
        <w:trPr>
          <w:trHeight w:val="484"/>
        </w:trPr>
        <w:tc>
          <w:tcPr>
            <w:tcW w:w="3240" w:type="dxa"/>
          </w:tcPr>
          <w:p w14:paraId="1FB99677" w14:textId="792BA5D2" w:rsidR="006B38BF" w:rsidRDefault="006B38BF" w:rsidP="006B38BF">
            <w:pPr>
              <w:spacing w:line="276" w:lineRule="auto"/>
              <w:ind w:firstLine="0"/>
              <w:rPr>
                <w:rFonts w:eastAsia="Times New Roman"/>
                <w:szCs w:val="28"/>
              </w:rPr>
            </w:pPr>
            <w:r>
              <w:t>Vũ Thị Hương</w:t>
            </w:r>
          </w:p>
        </w:tc>
        <w:tc>
          <w:tcPr>
            <w:tcW w:w="2122" w:type="dxa"/>
          </w:tcPr>
          <w:p w14:paraId="2DCE12D9" w14:textId="4DF4120C" w:rsidR="006B38BF" w:rsidRDefault="006B38BF" w:rsidP="006B38BF">
            <w:pPr>
              <w:spacing w:line="276" w:lineRule="auto"/>
              <w:ind w:firstLine="0"/>
              <w:rPr>
                <w:rFonts w:eastAsia="Times New Roman"/>
                <w:szCs w:val="28"/>
              </w:rPr>
            </w:pPr>
            <w:r>
              <w:t>2024609007</w:t>
            </w:r>
          </w:p>
        </w:tc>
      </w:tr>
      <w:tr w:rsidR="006B38BF" w14:paraId="4522E53F" w14:textId="77777777" w:rsidTr="006B38BF">
        <w:trPr>
          <w:trHeight w:val="498"/>
        </w:trPr>
        <w:tc>
          <w:tcPr>
            <w:tcW w:w="3240" w:type="dxa"/>
          </w:tcPr>
          <w:p w14:paraId="3A257446" w14:textId="1D0D6A44" w:rsidR="006B38BF" w:rsidRDefault="006B38BF" w:rsidP="006B38BF">
            <w:pPr>
              <w:spacing w:line="276" w:lineRule="auto"/>
              <w:ind w:firstLine="0"/>
              <w:rPr>
                <w:rFonts w:eastAsia="Times New Roman"/>
                <w:szCs w:val="28"/>
              </w:rPr>
            </w:pPr>
            <w:r>
              <w:t>Ngô Dương Huy</w:t>
            </w:r>
          </w:p>
        </w:tc>
        <w:tc>
          <w:tcPr>
            <w:tcW w:w="2122" w:type="dxa"/>
          </w:tcPr>
          <w:p w14:paraId="49EA85FC" w14:textId="6C0327DA" w:rsidR="006B38BF" w:rsidRDefault="006B38BF" w:rsidP="006B38BF">
            <w:pPr>
              <w:spacing w:line="276" w:lineRule="auto"/>
              <w:ind w:firstLine="0"/>
              <w:rPr>
                <w:rFonts w:eastAsia="Times New Roman"/>
                <w:szCs w:val="28"/>
              </w:rPr>
            </w:pPr>
            <w:r>
              <w:t>2023607754</w:t>
            </w:r>
          </w:p>
        </w:tc>
      </w:tr>
      <w:tr w:rsidR="006B38BF" w14:paraId="075402CD" w14:textId="77777777" w:rsidTr="006B38BF">
        <w:trPr>
          <w:trHeight w:val="498"/>
        </w:trPr>
        <w:tc>
          <w:tcPr>
            <w:tcW w:w="3240" w:type="dxa"/>
          </w:tcPr>
          <w:p w14:paraId="66C16D6A" w14:textId="331BE936" w:rsidR="006B38BF" w:rsidRDefault="006B38BF" w:rsidP="006B38BF">
            <w:pPr>
              <w:spacing w:line="276" w:lineRule="auto"/>
              <w:ind w:firstLine="0"/>
              <w:rPr>
                <w:rFonts w:eastAsia="Times New Roman"/>
                <w:szCs w:val="28"/>
              </w:rPr>
            </w:pPr>
            <w:r>
              <w:t>Nguyễn Công Huy</w:t>
            </w:r>
          </w:p>
        </w:tc>
        <w:tc>
          <w:tcPr>
            <w:tcW w:w="2122" w:type="dxa"/>
          </w:tcPr>
          <w:p w14:paraId="258F58F2" w14:textId="1B00E95A" w:rsidR="006B38BF" w:rsidRDefault="006B38BF" w:rsidP="006B38BF">
            <w:pPr>
              <w:spacing w:line="276" w:lineRule="auto"/>
              <w:ind w:firstLine="0"/>
              <w:rPr>
                <w:rFonts w:eastAsia="Times New Roman"/>
                <w:szCs w:val="28"/>
              </w:rPr>
            </w:pPr>
            <w:r>
              <w:t>2024603318</w:t>
            </w:r>
          </w:p>
        </w:tc>
      </w:tr>
      <w:tr w:rsidR="006B38BF" w14:paraId="79A96BDE" w14:textId="77777777" w:rsidTr="006B38BF">
        <w:trPr>
          <w:trHeight w:val="498"/>
        </w:trPr>
        <w:tc>
          <w:tcPr>
            <w:tcW w:w="3240" w:type="dxa"/>
          </w:tcPr>
          <w:p w14:paraId="7D411AC0" w14:textId="4DADBAA8" w:rsidR="006B38BF" w:rsidRDefault="006B38BF" w:rsidP="006B38BF">
            <w:pPr>
              <w:spacing w:line="276" w:lineRule="auto"/>
              <w:ind w:firstLine="0"/>
            </w:pPr>
            <w:r>
              <w:t>Nguyễn Xuân Huy</w:t>
            </w:r>
          </w:p>
        </w:tc>
        <w:tc>
          <w:tcPr>
            <w:tcW w:w="2122" w:type="dxa"/>
          </w:tcPr>
          <w:p w14:paraId="45AC2F8F" w14:textId="660AE60D" w:rsidR="006B38BF" w:rsidRDefault="006B38BF" w:rsidP="006B38BF">
            <w:pPr>
              <w:spacing w:line="276" w:lineRule="auto"/>
              <w:ind w:firstLine="0"/>
              <w:rPr>
                <w:rFonts w:eastAsia="Times New Roman"/>
                <w:szCs w:val="28"/>
              </w:rPr>
            </w:pPr>
            <w:r>
              <w:t>2024608036</w:t>
            </w:r>
          </w:p>
        </w:tc>
      </w:tr>
      <w:tr w:rsidR="006B38BF" w14:paraId="4D0FFAFA" w14:textId="77777777" w:rsidTr="006B38BF">
        <w:trPr>
          <w:trHeight w:val="283"/>
        </w:trPr>
        <w:tc>
          <w:tcPr>
            <w:tcW w:w="3240" w:type="dxa"/>
          </w:tcPr>
          <w:p w14:paraId="41E4FF98" w14:textId="462F8BD6" w:rsidR="006B38BF" w:rsidRDefault="006B38BF" w:rsidP="006B38BF">
            <w:pPr>
              <w:spacing w:line="276" w:lineRule="auto"/>
              <w:ind w:firstLine="0"/>
            </w:pPr>
            <w:r>
              <w:t>Trần Duy Huy</w:t>
            </w:r>
          </w:p>
        </w:tc>
        <w:tc>
          <w:tcPr>
            <w:tcW w:w="2122" w:type="dxa"/>
          </w:tcPr>
          <w:p w14:paraId="092E3766" w14:textId="0A658706" w:rsidR="006B38BF" w:rsidRDefault="006B38BF" w:rsidP="006B38BF">
            <w:pPr>
              <w:spacing w:line="276" w:lineRule="auto"/>
              <w:ind w:firstLine="0"/>
              <w:rPr>
                <w:rFonts w:eastAsia="Times New Roman"/>
                <w:szCs w:val="28"/>
              </w:rPr>
            </w:pPr>
            <w:r>
              <w:t>2024607410</w:t>
            </w:r>
          </w:p>
        </w:tc>
      </w:tr>
    </w:tbl>
    <w:p w14:paraId="4D0FD472" w14:textId="77777777" w:rsidR="006B38BF" w:rsidRDefault="006B38BF" w:rsidP="006B38BF">
      <w:pPr>
        <w:spacing w:line="360" w:lineRule="auto"/>
        <w:jc w:val="center"/>
        <w:rPr>
          <w:rFonts w:cs="Times New Roman"/>
          <w:i/>
          <w:iCs/>
        </w:rPr>
      </w:pPr>
    </w:p>
    <w:p w14:paraId="60E60C7D" w14:textId="0F9E7589" w:rsidR="00385DD7" w:rsidRPr="006B38BF" w:rsidRDefault="006B38BF" w:rsidP="006B38BF">
      <w:pPr>
        <w:spacing w:line="360" w:lineRule="auto"/>
        <w:jc w:val="center"/>
        <w:rPr>
          <w:rFonts w:cs="Times New Roman"/>
          <w:i/>
          <w:iCs/>
        </w:rPr>
      </w:pPr>
      <w:r w:rsidRPr="006B38BF">
        <w:rPr>
          <w:rFonts w:cs="Times New Roman"/>
          <w:i/>
          <w:iCs/>
        </w:rPr>
        <w:t>Hà Nội - 2026</w:t>
      </w:r>
    </w:p>
    <w:p>
      <w:pPr>
        <w:pStyle w:val="Heading1"/>
        <w:keepNext/>
        <w:pageBreakBefore/>
        <w:spacing w:after="120" w:before="0" w:line="276" w:lineRule="auto"/>
        <w:ind w:firstLine="720"/>
      </w:pPr>
      <w:r>
        <w:rPr>
          <w:rFonts w:ascii="Times New Roman" w:hAnsi="Times New Roman"/>
          <w:b/>
          <w:color w:val="000000"/>
          <w:sz w:val="28"/>
        </w:rPr>
        <w:t>1 Giới thiệu bài toán</w:t>
      </w:r>
    </w:p>
    <w:p>
      <w:pPr>
        <w:spacing w:after="120" w:before="0" w:line="276" w:lineRule="auto"/>
        <w:ind w:firstLine="720"/>
      </w:pPr>
      <w:r>
        <w:rPr>
          <w:rFonts w:ascii="Times New Roman" w:hAnsi="Times New Roman"/>
          <w:color w:val="000000"/>
          <w:sz w:val="28"/>
        </w:rPr>
        <w:t>Trong hoạt động sản xuất, vận tải và phân bổ nguồn lực, người quản lý cần lựa chọn một phương án đạt hiệu quả tốt nhất trong điều kiện nguồn lực có hạn. Khi hàm mục tiêu và các điều kiện ràng buộc đều là biểu thức tuyến tính, vấn đề có thể được mô hình hóa thành bài toán quy hoạch tuyến tính.</w:t>
      </w:r>
    </w:p>
    <w:p>
      <w:pPr>
        <w:pStyle w:val="Heading2"/>
        <w:keepNext/>
        <w:spacing w:after="120" w:before="0" w:line="276" w:lineRule="auto"/>
        <w:ind w:firstLine="720"/>
      </w:pPr>
      <w:r>
        <w:rPr>
          <w:rFonts w:ascii="Times New Roman" w:hAnsi="Times New Roman"/>
          <w:b/>
          <w:color w:val="000000"/>
          <w:sz w:val="28"/>
        </w:rPr>
        <w:t>1.1 Mô hình toán học</w:t>
      </w:r>
    </w:p>
    <w:p>
      <w:pPr>
        <w:spacing w:after="120" w:before="0" w:line="276" w:lineRule="auto"/>
        <w:ind w:firstLine="720"/>
      </w:pPr>
      <w:r>
        <w:rPr>
          <w:rFonts w:ascii="Times New Roman" w:hAnsi="Times New Roman"/>
          <w:color w:val="000000"/>
          <w:sz w:val="28"/>
        </w:rPr>
        <w:t>Bài toán gồm các biến quyết định x1, x2, …, xn; hàm mục tiêu cần tìm giá trị lớn nhất hoặc nhỏ nhất; hệ ràng buộc và điều kiện dấu của các biến.</w:t>
      </w:r>
    </w:p>
    <w:p>
      <w:pPr>
        <w:spacing w:after="120" w:before="0" w:line="276" w:lineRule="auto"/>
        <w:ind w:firstLine="720"/>
      </w:pPr>
      <w:r>
        <w:rPr>
          <w:rFonts w:ascii="Times New Roman" w:hAnsi="Times New Roman"/>
          <w:color w:val="000000"/>
          <w:sz w:val="28"/>
        </w:rPr>
        <w:t>- Hàm mục tiêu: f(x) = c1x1 + c2x2 + … + cnxn → Max hoặc Min.</w:t>
      </w:r>
    </w:p>
    <w:p>
      <w:pPr>
        <w:spacing w:after="120" w:before="0" w:line="276" w:lineRule="auto"/>
        <w:ind w:firstLine="720"/>
      </w:pPr>
      <w:r>
        <w:rPr>
          <w:rFonts w:ascii="Times New Roman" w:hAnsi="Times New Roman"/>
          <w:color w:val="000000"/>
          <w:sz w:val="28"/>
        </w:rPr>
        <w:t>- Ràng buộc thứ i: ai1x1 + ai2x2 + … + ainxn ≤, = hoặc ≥ bi. Mỗi ràng buộc chọn một dấu quan hệ phù hợp.</w:t>
      </w:r>
    </w:p>
    <w:p>
      <w:pPr>
        <w:spacing w:after="120" w:before="0" w:line="276" w:lineRule="auto"/>
        <w:ind w:firstLine="720"/>
      </w:pPr>
      <w:r>
        <w:rPr>
          <w:rFonts w:ascii="Times New Roman" w:hAnsi="Times New Roman"/>
          <w:color w:val="000000"/>
          <w:sz w:val="28"/>
        </w:rPr>
        <w:t>- Miền biến: xj ≥ 0, xj ≤ 0 hoặc xj tự do, tùy theo ý nghĩa của biến trong bài toán.</w:t>
      </w:r>
    </w:p>
    <w:p>
      <w:pPr>
        <w:spacing w:after="120" w:before="0" w:line="276" w:lineRule="auto"/>
        <w:ind w:firstLine="720"/>
      </w:pPr>
      <w:r>
        <w:rPr>
          <w:rFonts w:ascii="Times New Roman" w:hAnsi="Times New Roman"/>
          <w:color w:val="000000"/>
          <w:sz w:val="28"/>
        </w:rPr>
        <w:t>Miền nghiệm là tập các phương án thỏa mãn đồng thời mọi ràng buộc. Phương án tối ưu là phương án khả thi có giá trị hàm mục tiêu tốt nhất. Một bài toán cũng có thể vô nghiệm hoặc có hàm mục tiêu không bị chặn theo chiều tối ưu.</w:t>
      </w:r>
    </w:p>
    <w:p>
      <w:pPr>
        <w:pStyle w:val="Heading2"/>
        <w:keepNext/>
        <w:spacing w:after="120" w:before="0" w:line="276" w:lineRule="auto"/>
        <w:ind w:firstLine="720"/>
      </w:pPr>
      <w:r>
        <w:rPr>
          <w:rFonts w:ascii="Times New Roman" w:hAnsi="Times New Roman"/>
          <w:b/>
          <w:color w:val="000000"/>
          <w:sz w:val="28"/>
        </w:rPr>
        <w:t>1.2 Mục tiêu của đề tài</w:t>
      </w:r>
    </w:p>
    <w:p>
      <w:pPr>
        <w:spacing w:after="120" w:before="0" w:line="276" w:lineRule="auto"/>
        <w:ind w:firstLine="720"/>
      </w:pPr>
      <w:r>
        <w:rPr>
          <w:rFonts w:ascii="Times New Roman" w:hAnsi="Times New Roman"/>
          <w:color w:val="000000"/>
          <w:sz w:val="28"/>
        </w:rPr>
        <w:t>Đề tài xây dựng website QHTT để người học nhập mô hình, giải bài toán và theo dõi lời giải. Chương trình hỗ trợ phương pháp đơn hình và trực quan hóa bằng hình học cho bài toán hai biến, giúp đối chiếu kết quả tính toán với miền nghiệm trên đồ thị.</w:t>
      </w:r>
    </w:p>
    <w:p>
      <w:pPr>
        <w:spacing w:after="120" w:before="0" w:line="276" w:lineRule="auto"/>
        <w:ind w:firstLine="720"/>
      </w:pPr>
      <w:r>
        <w:rPr>
          <w:rFonts w:ascii="Times New Roman" w:hAnsi="Times New Roman"/>
          <w:color w:val="000000"/>
          <w:sz w:val="28"/>
        </w:rPr>
        <w:t>- Đầu vào: chiều tối ưu, các hệ số, dấu ràng buộc và miền của biến.</w:t>
      </w:r>
    </w:p>
    <w:p>
      <w:pPr>
        <w:spacing w:after="120" w:before="0" w:line="276" w:lineRule="auto"/>
        <w:ind w:firstLine="720"/>
      </w:pPr>
      <w:r>
        <w:rPr>
          <w:rFonts w:ascii="Times New Roman" w:hAnsi="Times New Roman"/>
          <w:color w:val="000000"/>
          <w:sz w:val="28"/>
        </w:rPr>
        <w:t>- Đầu ra: trạng thái bài toán, nghiệm và giá trị tối ưu nếu có, cùng các bước giải hoặc đồ thị minh họa.</w:t>
      </w:r>
    </w:p>
    <w:p>
      <w:pPr>
        <w:pStyle w:val="Heading1"/>
        <w:keepNext/>
        <w:pageBreakBefore/>
        <w:spacing w:after="120" w:before="0" w:line="276" w:lineRule="auto"/>
        <w:ind w:firstLine="720"/>
      </w:pPr>
      <w:r>
        <w:rPr>
          <w:rFonts w:ascii="Times New Roman" w:hAnsi="Times New Roman"/>
          <w:b/>
          <w:color w:val="000000"/>
          <w:sz w:val="28"/>
        </w:rPr>
        <w:t>2 Yêu cầu của hệ thống</w:t>
      </w:r>
    </w:p>
    <w:p>
      <w:pPr>
        <w:pStyle w:val="Heading2"/>
        <w:keepNext/>
        <w:spacing w:after="120" w:before="0" w:line="276" w:lineRule="auto"/>
        <w:ind w:firstLine="720"/>
      </w:pPr>
      <w:r>
        <w:rPr>
          <w:rFonts w:ascii="Times New Roman" w:hAnsi="Times New Roman"/>
          <w:b/>
          <w:color w:val="000000"/>
          <w:sz w:val="28"/>
        </w:rPr>
        <w:t>2.1 Yêu cầu chức năng</w:t>
      </w:r>
    </w:p>
    <w:p>
      <w:pPr>
        <w:spacing w:after="120" w:before="0" w:line="276" w:lineRule="auto"/>
        <w:ind w:firstLine="720"/>
      </w:pPr>
      <w:r>
        <w:rPr>
          <w:rFonts w:ascii="Times New Roman" w:hAnsi="Times New Roman"/>
          <w:color w:val="000000"/>
          <w:sz w:val="28"/>
        </w:rPr>
        <w:t>- Nhập bài toán: tạo tiêu đề, chọn Max hoặc Min, số biến và số ràng buộc; nhập hệ số mục tiêu, ma trận ràng buộc, vế phải và miền biến.</w:t>
      </w:r>
    </w:p>
    <w:p>
      <w:pPr>
        <w:spacing w:after="120" w:before="0" w:line="276" w:lineRule="auto"/>
        <w:ind w:firstLine="720"/>
      </w:pPr>
      <w:r>
        <w:rPr>
          <w:rFonts w:ascii="Times New Roman" w:hAnsi="Times New Roman"/>
          <w:color w:val="000000"/>
          <w:sz w:val="28"/>
        </w:rPr>
        <w:t>+ Cho phép dùng số nguyên, số thập phân và phân số; hỗ trợ dán dữ liệu dạng bảng từ Excel, thêm ràng buộc và xóa dòng cuối.</w:t>
      </w:r>
    </w:p>
    <w:p>
      <w:pPr>
        <w:spacing w:after="120" w:before="0" w:line="276" w:lineRule="auto"/>
        <w:ind w:firstLine="720"/>
      </w:pPr>
      <w:r>
        <w:rPr>
          <w:rFonts w:ascii="Times New Roman" w:hAnsi="Times New Roman"/>
          <w:color w:val="000000"/>
          <w:sz w:val="28"/>
        </w:rPr>
        <w:t>- Kiểm tra dữ liệu: phát hiện giá trị không hợp lệ, mẫu số bằng 0 hoặc kích thước bài toán không phù hợp và hiển thị thông báo để người dùng sửa.</w:t>
      </w:r>
    </w:p>
    <w:p>
      <w:pPr>
        <w:spacing w:after="120" w:before="0" w:line="276" w:lineRule="auto"/>
        <w:ind w:firstLine="720"/>
      </w:pPr>
      <w:r>
        <w:rPr>
          <w:rFonts w:ascii="Times New Roman" w:hAnsi="Times New Roman"/>
          <w:color w:val="000000"/>
          <w:sz w:val="28"/>
        </w:rPr>
        <w:t>- Giải bằng đơn hình: chuẩn hóa bài toán, xử lý biến giả, thực hiện đổi cơ sở và trình bày các bảng đơn hình cùng kết luận.</w:t>
      </w:r>
    </w:p>
    <w:p>
      <w:pPr>
        <w:spacing w:after="120" w:before="0" w:line="276" w:lineRule="auto"/>
        <w:ind w:firstLine="720"/>
      </w:pPr>
      <w:r>
        <w:rPr>
          <w:rFonts w:ascii="Times New Roman" w:hAnsi="Times New Roman"/>
          <w:color w:val="000000"/>
          <w:sz w:val="28"/>
        </w:rPr>
        <w:t>- Giải bằng hình học: dựng đường biên, miền nghiệm, các đỉnh và đường mức của hàm mục tiêu cho bài toán hai biến có miền nghiệm bị chặn.</w:t>
      </w:r>
    </w:p>
    <w:p>
      <w:pPr>
        <w:spacing w:after="120" w:before="0" w:line="276" w:lineRule="auto"/>
        <w:ind w:firstLine="720"/>
      </w:pPr>
      <w:r>
        <w:rPr>
          <w:rFonts w:ascii="Times New Roman" w:hAnsi="Times New Roman"/>
          <w:color w:val="000000"/>
          <w:sz w:val="28"/>
        </w:rPr>
        <w:t>+ Cho phép thu phóng, di chuyển đồ thị, xem thông tin điểm và điều khiển chuyển động đường mức.</w:t>
      </w:r>
    </w:p>
    <w:p>
      <w:pPr>
        <w:spacing w:after="120" w:before="0" w:line="276" w:lineRule="auto"/>
        <w:ind w:firstLine="720"/>
      </w:pPr>
      <w:r>
        <w:rPr>
          <w:rFonts w:ascii="Times New Roman" w:hAnsi="Times New Roman"/>
          <w:color w:val="000000"/>
          <w:sz w:val="28"/>
        </w:rPr>
        <w:t>- Quản lý bài toán: mở nhiều tab, tạo bài mới, tạo bài mẫu, đóng tab và mở lại tab vừa đóng.</w:t>
      </w:r>
    </w:p>
    <w:p>
      <w:pPr>
        <w:spacing w:after="120" w:before="0" w:line="276" w:lineRule="auto"/>
        <w:ind w:firstLine="720"/>
      </w:pPr>
      <w:r>
        <w:rPr>
          <w:rFonts w:ascii="Times New Roman" w:hAnsi="Times New Roman"/>
          <w:color w:val="000000"/>
          <w:sz w:val="28"/>
        </w:rPr>
        <w:t>- Lưu trữ và xuất kết quả: lưu đề dưới dạng JSON, mở lại JSON, tùy chọn tự động lưu phiên làm việc và in hoặc lưu lời giải thành PDF.</w:t>
      </w:r>
    </w:p>
    <w:p>
      <w:pPr>
        <w:spacing w:after="120" w:before="0" w:line="276" w:lineRule="auto"/>
        <w:ind w:firstLine="720"/>
      </w:pPr>
      <w:r>
        <w:rPr>
          <w:rFonts w:ascii="Times New Roman" w:hAnsi="Times New Roman"/>
          <w:color w:val="000000"/>
          <w:sz w:val="28"/>
        </w:rPr>
        <w:t>- Điều khiển tính toán: giải bằng nút Giải hoặc Ctrl + Enter; cho phép dừng và giải lại sau khi thay đổi dữ liệu.</w:t>
      </w:r>
    </w:p>
    <w:p>
      <w:pPr>
        <w:pStyle w:val="Heading2"/>
        <w:keepNext/>
        <w:spacing w:after="120" w:before="0" w:line="276" w:lineRule="auto"/>
        <w:ind w:firstLine="720"/>
      </w:pPr>
      <w:r>
        <w:rPr>
          <w:rFonts w:ascii="Times New Roman" w:hAnsi="Times New Roman"/>
          <w:b/>
          <w:color w:val="000000"/>
          <w:sz w:val="28"/>
        </w:rPr>
        <w:t>2.2 Yêu cầu phi chức năng và phạm vi</w:t>
      </w:r>
    </w:p>
    <w:p>
      <w:pPr>
        <w:spacing w:after="120" w:before="0" w:line="276" w:lineRule="auto"/>
        <w:ind w:firstLine="720"/>
      </w:pPr>
      <w:r>
        <w:rPr>
          <w:rFonts w:ascii="Times New Roman" w:hAnsi="Times New Roman"/>
          <w:color w:val="000000"/>
          <w:sz w:val="28"/>
        </w:rPr>
        <w:t>- Giao diện bằng tiếng Việt, trình bày rõ vùng nhập dữ liệu và vùng kết quả; sử dụng trực tiếp trên trình duyệt và có thể chạy ngoại tuyến.</w:t>
      </w:r>
    </w:p>
    <w:p>
      <w:pPr>
        <w:spacing w:after="120" w:before="0" w:line="276" w:lineRule="auto"/>
        <w:ind w:firstLine="720"/>
      </w:pPr>
      <w:r>
        <w:rPr>
          <w:rFonts w:ascii="Times New Roman" w:hAnsi="Times New Roman"/>
          <w:color w:val="000000"/>
          <w:sz w:val="28"/>
        </w:rPr>
        <w:t>- Tác vụ tính toán chạy trong Web Worker để giảm ảnh hưởng đến thao tác trên giao diện; có giới hạn thời gian và số lần đổi cơ sở.</w:t>
      </w:r>
    </w:p>
    <w:p>
      <w:pPr>
        <w:spacing w:after="120" w:before="0" w:line="276" w:lineRule="auto"/>
        <w:ind w:firstLine="720"/>
      </w:pPr>
      <w:r>
        <w:rPr>
          <w:rFonts w:ascii="Times New Roman" w:hAnsi="Times New Roman"/>
          <w:color w:val="000000"/>
          <w:sz w:val="28"/>
        </w:rPr>
        <w:t>- Phạm vi nhập liệu: từ 1 đến 20 biến và tối đa 40 ràng buộc. Chương trình xử lý biến liên tục, không giải bài toán nguyên, nhị phân hoặc phi tuyến.</w:t>
      </w:r>
    </w:p>
    <w:p>
      <w:pPr>
        <w:spacing w:after="120" w:before="0" w:line="276" w:lineRule="auto"/>
        <w:ind w:firstLine="720"/>
      </w:pPr>
      <w:r>
        <w:rPr>
          <w:rFonts w:ascii="Times New Roman" w:hAnsi="Times New Roman"/>
          <w:color w:val="000000"/>
          <w:sz w:val="28"/>
        </w:rPr>
        <w:t>- Dữ liệu phiên làm việc nằm trên trình duyệt của người dùng; không có chức năng tài khoản hoặc đồng bộ qua máy chủ.</w:t>
      </w:r>
    </w:p>
    <w:p>
      <w:pPr>
        <w:pStyle w:val="Heading1"/>
        <w:keepNext/>
        <w:pageBreakBefore/>
        <w:spacing w:after="120" w:before="0" w:line="276" w:lineRule="auto"/>
        <w:ind w:firstLine="720"/>
      </w:pPr>
      <w:r>
        <w:rPr>
          <w:rFonts w:ascii="Times New Roman" w:hAnsi="Times New Roman"/>
          <w:b/>
          <w:color w:val="000000"/>
          <w:sz w:val="28"/>
        </w:rPr>
        <w:t>3 Công nghệ sử dụng</w:t>
      </w:r>
    </w:p>
    <w:p>
      <w:pPr>
        <w:spacing w:after="120" w:before="0" w:line="276" w:lineRule="auto"/>
        <w:ind w:firstLine="720"/>
      </w:pPr>
      <w:r>
        <w:rPr>
          <w:rFonts w:ascii="Times New Roman" w:hAnsi="Times New Roman"/>
          <w:color w:val="000000"/>
          <w:sz w:val="28"/>
        </w:rPr>
        <w:t>Sản phẩm được xây dựng bằng HTML, CSS và JavaScript thuần. Mã nguồn chạy ở phía trình duyệt, không cần cài đặt máy chủ ứng dụng hoặc hệ quản trị cơ sở dữ liệu.</w:t>
      </w:r>
    </w:p>
    <w:p>
      <w:pPr>
        <w:spacing w:after="120" w:before="0" w:line="276" w:lineRule="auto"/>
        <w:ind w:firstLine="720"/>
      </w:pPr>
      <w:r>
        <w:rPr>
          <w:rFonts w:ascii="Times New Roman" w:hAnsi="Times New Roman"/>
          <w:color w:val="000000"/>
          <w:sz w:val="28"/>
        </w:rPr>
        <w:t>- HTML5: tạo cấu trúc trang, biểu mẫu nhập hệ số, các nút thao tác, vùng lời giải và hộp thoại hướng dẫn. Tệp chính là index.html.</w:t>
      </w:r>
    </w:p>
    <w:p>
      <w:pPr>
        <w:spacing w:after="120" w:before="0" w:line="276" w:lineRule="auto"/>
        <w:ind w:firstLine="720"/>
      </w:pPr>
      <w:r>
        <w:rPr>
          <w:rFonts w:ascii="Times New Roman" w:hAnsi="Times New Roman"/>
          <w:color w:val="000000"/>
          <w:sz w:val="28"/>
        </w:rPr>
        <w:t>- CSS3: định dạng bố cục, bảng dữ liệu, nút bấm, vùng kết quả và bản in. Các quy tắc giao diện được đặt trong css/style.css.</w:t>
      </w:r>
    </w:p>
    <w:p>
      <w:pPr>
        <w:spacing w:after="120" w:before="0" w:line="276" w:lineRule="auto"/>
        <w:ind w:firstLine="720"/>
      </w:pPr>
      <w:r>
        <w:rPr>
          <w:rFonts w:ascii="Times New Roman" w:hAnsi="Times New Roman"/>
          <w:color w:val="000000"/>
          <w:sz w:val="28"/>
        </w:rPr>
        <w:t>- JavaScript: xử lý dữ liệu nhập, sự kiện giao diện, thuật toán giải, báo cáo kết quả và quản lý các tab bài toán.</w:t>
      </w:r>
    </w:p>
    <w:p>
      <w:pPr>
        <w:spacing w:after="120" w:before="0" w:line="276" w:lineRule="auto"/>
        <w:ind w:firstLine="720"/>
      </w:pPr>
      <w:r>
        <w:rPr>
          <w:rFonts w:ascii="Times New Roman" w:hAnsi="Times New Roman"/>
          <w:color w:val="000000"/>
          <w:sz w:val="28"/>
        </w:rPr>
        <w:t>- BigInt và lớp số hữu tỉ: biểu diễn tử số, mẫu số bằng số nguyên để thực hiện phép tính phân số trong bộ giải, hạn chế sai số do biểu diễn số thực.</w:t>
      </w:r>
    </w:p>
    <w:p>
      <w:pPr>
        <w:spacing w:after="120" w:before="0" w:line="276" w:lineRule="auto"/>
        <w:ind w:firstLine="720"/>
      </w:pPr>
      <w:r>
        <w:rPr>
          <w:rFonts w:ascii="Times New Roman" w:hAnsi="Times New Roman"/>
          <w:color w:val="000000"/>
          <w:sz w:val="28"/>
        </w:rPr>
        <w:t>- Web Worker và Blob: tạo tác vụ tính toán nền từ mã JavaScript. Cách tổ chức này cho phép chạy bộ giải khi mở index.html trực tiếp từ máy tính.</w:t>
      </w:r>
    </w:p>
    <w:p>
      <w:pPr>
        <w:spacing w:after="120" w:before="0" w:line="276" w:lineRule="auto"/>
        <w:ind w:firstLine="720"/>
      </w:pPr>
      <w:r>
        <w:rPr>
          <w:rFonts w:ascii="Times New Roman" w:hAnsi="Times New Roman"/>
          <w:color w:val="000000"/>
          <w:sz w:val="28"/>
        </w:rPr>
        <w:t>- SVG: biểu diễn đường biên, miền nghiệm, các điểm và đường mức trong phần hình học. Hình vẽ hỗ trợ phóng to và tương tác với người dùng.</w:t>
      </w:r>
    </w:p>
    <w:p>
      <w:pPr>
        <w:spacing w:after="120" w:before="0" w:line="276" w:lineRule="auto"/>
        <w:ind w:firstLine="720"/>
      </w:pPr>
      <w:r>
        <w:rPr>
          <w:rFonts w:ascii="Times New Roman" w:hAnsi="Times New Roman"/>
          <w:color w:val="000000"/>
          <w:sz w:val="28"/>
        </w:rPr>
        <w:t>- localStorage: lưu dữ liệu phiên làm việc khi bật Tự động lưu. Dữ liệu gắn với trình duyệt và địa chỉ mở ứng dụng.</w:t>
      </w:r>
    </w:p>
    <w:p>
      <w:pPr>
        <w:spacing w:after="120" w:before="0" w:line="276" w:lineRule="auto"/>
        <w:ind w:firstLine="720"/>
      </w:pPr>
      <w:r>
        <w:rPr>
          <w:rFonts w:ascii="Times New Roman" w:hAnsi="Times New Roman"/>
          <w:color w:val="000000"/>
          <w:sz w:val="28"/>
        </w:rPr>
        <w:t>- JSON và các API tệp của trình duyệt: đóng gói đề bài để tải xuống, đọc lại và chuyển bài toán giữa các máy.</w:t>
      </w:r>
    </w:p>
    <w:p>
      <w:pPr>
        <w:spacing w:after="120" w:before="0" w:line="276" w:lineRule="auto"/>
        <w:ind w:firstLine="720"/>
      </w:pPr>
      <w:r>
        <w:rPr>
          <w:rFonts w:ascii="Times New Roman" w:hAnsi="Times New Roman"/>
          <w:color w:val="000000"/>
          <w:sz w:val="28"/>
        </w:rPr>
        <w:t>- Chức năng in của trình duyệt: in lời giải hoặc lưu thành PDF thông qua nút In / lưu PDF.</w:t>
      </w:r>
    </w:p>
    <w:p>
      <w:pPr>
        <w:spacing w:after="120" w:before="0" w:line="276" w:lineRule="auto"/>
        <w:ind w:firstLine="720"/>
      </w:pPr>
      <w:r>
        <w:rPr>
          <w:rFonts w:ascii="Times New Roman" w:hAnsi="Times New Roman"/>
          <w:color w:val="000000"/>
          <w:sz w:val="28"/>
        </w:rPr>
        <w:t>- Phông Computer Modern nhúng trong math-fonts.js: phục vụ hiển thị biểu thức toán học khi chạy ngoại tuyến. Tệp chứa dữ liệu phông; chương trình không phụ thuộc dịch vụ phông trực tuyến.</w:t>
      </w:r>
    </w:p>
    <w:p>
      <w:pPr>
        <w:pStyle w:val="Heading2"/>
        <w:keepNext/>
        <w:spacing w:after="120" w:before="0" w:line="276" w:lineRule="auto"/>
        <w:ind w:firstLine="720"/>
      </w:pPr>
      <w:r>
        <w:rPr>
          <w:rFonts w:ascii="Times New Roman" w:hAnsi="Times New Roman"/>
          <w:b/>
          <w:color w:val="000000"/>
          <w:sz w:val="28"/>
        </w:rPr>
        <w:t>3.1 Môi trường thực hiện</w:t>
      </w:r>
    </w:p>
    <w:p>
      <w:pPr>
        <w:spacing w:after="120" w:before="0" w:line="276" w:lineRule="auto"/>
        <w:ind w:firstLine="720"/>
      </w:pPr>
      <w:r>
        <w:rPr>
          <w:rFonts w:ascii="Times New Roman" w:hAnsi="Times New Roman"/>
          <w:color w:val="000000"/>
          <w:sz w:val="28"/>
        </w:rPr>
        <w:t>Người sử dụng cần một trình duyệt hỗ trợ JavaScript, BigInt, Web Worker và SVG. Trong lần chạy minh họa của báo cáo, ứng dụng được mở trực tiếp bằng Microsoft Edge và cho kết quả ở cả phương pháp đơn hình lẫn hình học.</w:t>
      </w:r>
    </w:p>
    <w:p>
      <w:pPr>
        <w:pStyle w:val="Heading1"/>
        <w:keepNext/>
        <w:pageBreakBefore/>
        <w:spacing w:after="120" w:before="0" w:line="276" w:lineRule="auto"/>
        <w:ind w:firstLine="720"/>
      </w:pPr>
      <w:r>
        <w:rPr>
          <w:rFonts w:ascii="Times New Roman" w:hAnsi="Times New Roman"/>
          <w:b/>
          <w:color w:val="000000"/>
          <w:sz w:val="28"/>
        </w:rPr>
        <w:t>4 Thiết kế và nguyên lý hoạt động</w:t>
      </w:r>
    </w:p>
    <w:p>
      <w:pPr>
        <w:pStyle w:val="Heading2"/>
        <w:keepNext/>
        <w:spacing w:after="120" w:before="0" w:line="276" w:lineRule="auto"/>
        <w:ind w:firstLine="720"/>
      </w:pPr>
      <w:r>
        <w:rPr>
          <w:rFonts w:ascii="Times New Roman" w:hAnsi="Times New Roman"/>
          <w:b/>
          <w:color w:val="000000"/>
          <w:sz w:val="28"/>
        </w:rPr>
        <w:t>4.1 Tổ chức mã nguồn</w:t>
      </w:r>
    </w:p>
    <w:p>
      <w:pPr>
        <w:spacing w:after="120" w:before="0" w:line="276" w:lineRule="auto"/>
        <w:ind w:firstLine="720"/>
      </w:pPr>
      <w:r>
        <w:rPr>
          <w:rFonts w:ascii="Times New Roman" w:hAnsi="Times New Roman"/>
          <w:color w:val="000000"/>
          <w:sz w:val="28"/>
        </w:rPr>
        <w:t>- index.html và css/style.css: xây dựng cấu trúc và định dạng giao diện.</w:t>
      </w:r>
    </w:p>
    <w:p>
      <w:pPr>
        <w:spacing w:after="120" w:before="0" w:line="276" w:lineRule="auto"/>
        <w:ind w:firstLine="720"/>
      </w:pPr>
      <w:r>
        <w:rPr>
          <w:rFonts w:ascii="Times New Roman" w:hAnsi="Times New Roman"/>
          <w:color w:val="000000"/>
          <w:sz w:val="28"/>
        </w:rPr>
        <w:t>- js/app.js: điều phối nhập liệu, thao tác tab, khởi chạy bộ giải, lưu mở tệp và cập nhật kết quả.</w:t>
      </w:r>
    </w:p>
    <w:p>
      <w:pPr>
        <w:spacing w:after="120" w:before="0" w:line="276" w:lineRule="auto"/>
        <w:ind w:firstLine="720"/>
      </w:pPr>
      <w:r>
        <w:rPr>
          <w:rFonts w:ascii="Times New Roman" w:hAnsi="Times New Roman"/>
          <w:color w:val="000000"/>
          <w:sz w:val="28"/>
        </w:rPr>
        <w:t>- js/solver.js: phép tính số hữu tỉ, chuẩn hóa mô hình và thuật toán đơn hình.</w:t>
      </w:r>
    </w:p>
    <w:p>
      <w:pPr>
        <w:spacing w:after="120" w:before="0" w:line="276" w:lineRule="auto"/>
        <w:ind w:firstLine="720"/>
      </w:pPr>
      <w:r>
        <w:rPr>
          <w:rFonts w:ascii="Times New Roman" w:hAnsi="Times New Roman"/>
          <w:color w:val="000000"/>
          <w:sz w:val="28"/>
        </w:rPr>
        <w:t>- js/geometry.js và js/geometry-view.js: tính toán miền nghiệm hai biến, dựng lời giải hình học và đồ thị tương tác.</w:t>
      </w:r>
    </w:p>
    <w:p>
      <w:pPr>
        <w:spacing w:after="120" w:before="0" w:line="276" w:lineRule="auto"/>
        <w:ind w:firstLine="720"/>
      </w:pPr>
      <w:r>
        <w:rPr>
          <w:rFonts w:ascii="Times New Roman" w:hAnsi="Times New Roman"/>
          <w:color w:val="000000"/>
          <w:sz w:val="28"/>
        </w:rPr>
        <w:t>- js/report.js: tạo nội dung lời giải và nội dung phục vụ in.</w:t>
      </w:r>
    </w:p>
    <w:p>
      <w:pPr>
        <w:spacing w:after="120" w:before="0" w:line="276" w:lineRule="auto"/>
        <w:ind w:firstLine="720"/>
      </w:pPr>
      <w:r>
        <w:rPr>
          <w:rFonts w:ascii="Times New Roman" w:hAnsi="Times New Roman"/>
          <w:color w:val="000000"/>
          <w:sz w:val="28"/>
        </w:rPr>
        <w:t>- js/session.js: đóng gói và khôi phục phiên làm việc; js/examples.js: các bài toán mẫu.</w:t>
      </w:r>
    </w:p>
    <w:p>
      <w:pPr>
        <w:spacing w:after="120" w:before="0" w:line="276" w:lineRule="auto"/>
        <w:ind w:firstLine="720"/>
      </w:pPr>
      <w:r>
        <w:rPr>
          <w:rFonts w:ascii="Times New Roman" w:hAnsi="Times New Roman"/>
          <w:color w:val="000000"/>
          <w:sz w:val="28"/>
        </w:rPr>
        <w:t>- js/layout.js: điều chỉnh vùng nhập liệu; js/math-fonts.js: dữ liệu phông chữ toán học nhúng.</w:t>
      </w:r>
    </w:p>
    <w:p>
      <w:pPr>
        <w:pStyle w:val="Heading2"/>
        <w:keepNext/>
        <w:spacing w:after="120" w:before="0" w:line="276" w:lineRule="auto"/>
        <w:ind w:firstLine="720"/>
      </w:pPr>
      <w:r>
        <w:rPr>
          <w:rFonts w:ascii="Times New Roman" w:hAnsi="Times New Roman"/>
          <w:b/>
          <w:color w:val="000000"/>
          <w:sz w:val="28"/>
        </w:rPr>
        <w:t>4.2 Luồng xử lý</w:t>
      </w:r>
    </w:p>
    <w:p>
      <w:pPr>
        <w:spacing w:after="120" w:before="0" w:line="276" w:lineRule="auto"/>
        <w:ind w:firstLine="720"/>
      </w:pPr>
      <w:r>
        <w:rPr>
          <w:rFonts w:ascii="Times New Roman" w:hAnsi="Times New Roman"/>
          <w:color w:val="000000"/>
          <w:sz w:val="28"/>
        </w:rPr>
        <w:t>Người dùng nhập dữ liệu → chương trình kiểm tra dữ liệu → chuyển bài toán vào bộ giải trong Web Worker → trả kết quả → giao diện hiển thị tóm tắt và lời giải → người dùng lưu đề hoặc in kết quả.</w:t>
      </w:r>
    </w:p>
    <w:p>
      <w:pPr>
        <w:pStyle w:val="Heading2"/>
        <w:keepNext/>
        <w:spacing w:after="120" w:before="0" w:line="276" w:lineRule="auto"/>
        <w:ind w:firstLine="720"/>
      </w:pPr>
      <w:r>
        <w:rPr>
          <w:rFonts w:ascii="Times New Roman" w:hAnsi="Times New Roman"/>
          <w:b/>
          <w:color w:val="000000"/>
          <w:sz w:val="28"/>
        </w:rPr>
        <w:t>4.3 Phương pháp đơn hình</w:t>
      </w:r>
    </w:p>
    <w:p>
      <w:pPr>
        <w:spacing w:after="120" w:before="0" w:line="276" w:lineRule="auto"/>
        <w:ind w:firstLine="720"/>
      </w:pPr>
      <w:r>
        <w:rPr>
          <w:rFonts w:ascii="Times New Roman" w:hAnsi="Times New Roman"/>
          <w:color w:val="000000"/>
          <w:sz w:val="28"/>
        </w:rPr>
        <w:t>- Chuẩn hóa miền biến và ràng buộc: đổi dấu biến không dương, tách biến tự do, xử lý vế phải âm, thêm biến phụ hoặc biến dư; bổ sung biến giả khi cần tạo cơ sở ban đầu.</w:t>
      </w:r>
    </w:p>
    <w:p>
      <w:pPr>
        <w:spacing w:after="120" w:before="0" w:line="276" w:lineRule="auto"/>
        <w:ind w:firstLine="720"/>
      </w:pPr>
      <w:r>
        <w:rPr>
          <w:rFonts w:ascii="Times New Roman" w:hAnsi="Times New Roman"/>
          <w:color w:val="000000"/>
          <w:sz w:val="28"/>
        </w:rPr>
        <w:t>- Với phương pháp Đơn hình trên giao diện, biến giả được xử lý bằng M tượng trưng. Bộ giải tính các ước lượng, chọn biến vào và biến ra rồi thực hiện phép đổi cơ sở.</w:t>
      </w:r>
    </w:p>
    <w:p>
      <w:pPr>
        <w:spacing w:after="120" w:before="0" w:line="276" w:lineRule="auto"/>
        <w:ind w:firstLine="720"/>
      </w:pPr>
      <w:r>
        <w:rPr>
          <w:rFonts w:ascii="Times New Roman" w:hAnsi="Times New Roman"/>
          <w:color w:val="000000"/>
          <w:sz w:val="28"/>
        </w:rPr>
        <w:t>- Lặp đến khi thỏa điều kiện tối ưu hoặc phát hiện vô nghiệm, hàm mục tiêu không bị chặn hay chạm giới hạn tính toán. Bộ giải có giới hạn 45 giây và 600 phép đổi cơ sở.</w:t>
      </w:r>
    </w:p>
    <w:p>
      <w:pPr>
        <w:pStyle w:val="Heading2"/>
        <w:keepNext/>
        <w:spacing w:after="120" w:before="0" w:line="276" w:lineRule="auto"/>
        <w:ind w:firstLine="720"/>
      </w:pPr>
      <w:r>
        <w:rPr>
          <w:rFonts w:ascii="Times New Roman" w:hAnsi="Times New Roman"/>
          <w:b/>
          <w:color w:val="000000"/>
          <w:sz w:val="28"/>
        </w:rPr>
        <w:t>4.4 Phương pháp hình học</w:t>
      </w:r>
    </w:p>
    <w:p>
      <w:pPr>
        <w:spacing w:after="120" w:before="0" w:line="276" w:lineRule="auto"/>
        <w:ind w:firstLine="720"/>
      </w:pPr>
      <w:r>
        <w:rPr>
          <w:rFonts w:ascii="Times New Roman" w:hAnsi="Times New Roman"/>
          <w:color w:val="000000"/>
          <w:sz w:val="28"/>
        </w:rPr>
        <w:t>Với hai biến, chương trình xác định các đường biên, tìm giao điểm khả thi và kiểm tra miền nghiệm. Khi miền bị chặn, chương trình tính giá trị mục tiêu ở các đỉnh và thể hiện đường mức để minh họa vị trí tối ưu. Miền không bị chặn được thông báo là ngoài phạm vi lời giải hình học của giao diện.</w:t>
      </w:r>
    </w:p>
    <w:p>
      <w:pPr>
        <w:pStyle w:val="Heading1"/>
        <w:keepNext/>
        <w:pageBreakBefore/>
        <w:spacing w:after="120" w:before="0" w:line="276" w:lineRule="auto"/>
        <w:ind w:firstLine="720"/>
      </w:pPr>
      <w:r>
        <w:rPr>
          <w:rFonts w:ascii="Times New Roman" w:hAnsi="Times New Roman"/>
          <w:b/>
          <w:color w:val="000000"/>
          <w:sz w:val="28"/>
        </w:rPr>
        <w:t>5 Cài đặt và khởi chạy</w:t>
      </w:r>
    </w:p>
    <w:p>
      <w:pPr>
        <w:spacing w:after="120" w:before="0" w:line="276" w:lineRule="auto"/>
        <w:ind w:firstLine="720"/>
      </w:pPr>
      <w:r>
        <w:rPr>
          <w:rFonts w:ascii="Times New Roman" w:hAnsi="Times New Roman"/>
          <w:color w:val="000000"/>
          <w:sz w:val="28"/>
        </w:rPr>
        <w:t>- Bước 1: Sao chép hoặc giải nén thư mục DonHinhWeb. Giữ index.html cùng cấp với hai thư mục css và js.</w:t>
      </w:r>
    </w:p>
    <w:p>
      <w:pPr>
        <w:spacing w:after="120" w:before="0" w:line="276" w:lineRule="auto"/>
        <w:ind w:firstLine="720"/>
      </w:pPr>
      <w:r>
        <w:rPr>
          <w:rFonts w:ascii="Times New Roman" w:hAnsi="Times New Roman"/>
          <w:color w:val="000000"/>
          <w:sz w:val="28"/>
        </w:rPr>
        <w:t>- Bước 2: Nhấp chuột phải vào index.html, chọn Open with rồi chọn Microsoft Edge hoặc Google Chrome.</w:t>
      </w:r>
    </w:p>
    <w:p>
      <w:pPr>
        <w:spacing w:after="120" w:before="0" w:line="276" w:lineRule="auto"/>
        <w:ind w:firstLine="720"/>
      </w:pPr>
      <w:r>
        <w:rPr>
          <w:rFonts w:ascii="Times New Roman" w:hAnsi="Times New Roman"/>
          <w:color w:val="000000"/>
          <w:sz w:val="28"/>
        </w:rPr>
        <w:t>- Bước 3: Kiểm tra giao diện có vùng Bài toán và Lời giải. Không cần cài thêm thư viện, cơ sở dữ liệu hoặc máy chủ để mở chương trình.</w:t>
      </w:r>
    </w:p>
    <w:p>
      <w:pPr>
        <w:keepNext/>
        <w:spacing w:after="120" w:before="0" w:line="276" w:lineRule="auto"/>
        <w:ind w:firstLine="720"/>
      </w:pPr>
      <w:r>
        <w:drawing>
          <wp:inline xmlns:a="http://schemas.openxmlformats.org/drawingml/2006/main" xmlns:pic="http://schemas.openxmlformats.org/drawingml/2006/picture">
            <wp:extent cx="5544000" cy="3898125"/>
            <wp:docPr id="1050961005" name="Picture 10509610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44000" cy="3898125"/>
                    </a:xfrm>
                    <a:prstGeom prst="rect"/>
                  </pic:spPr>
                </pic:pic>
              </a:graphicData>
            </a:graphic>
          </wp:inline>
        </w:drawing>
      </w:r>
    </w:p>
    <w:p>
      <w:pPr>
        <w:pStyle w:val="Caption"/>
        <w:spacing w:after="120" w:before="0" w:line="276" w:lineRule="auto"/>
        <w:ind w:firstLine="720"/>
      </w:pPr>
      <w:r>
        <w:rPr>
          <w:rFonts w:ascii="Times New Roman" w:hAnsi="Times New Roman"/>
          <w:color w:val="000000"/>
          <w:sz w:val="28"/>
        </w:rPr>
        <w:t>Hình 1 Giao diện chương trình khi khởi chạy</w:t>
      </w:r>
    </w:p>
    <w:p>
      <w:pPr>
        <w:spacing w:after="120" w:before="0" w:line="276" w:lineRule="auto"/>
        <w:ind w:firstLine="720"/>
      </w:pPr>
      <w:r>
        <w:rPr>
          <w:rFonts w:ascii="Times New Roman" w:hAnsi="Times New Roman"/>
          <w:color w:val="000000"/>
          <w:sz w:val="28"/>
        </w:rPr>
        <w:t>- Vùng bên trái dùng để chọn phương pháp và nhập bài. Vùng bên phải trình bày kết quả. Thanh phía trên hỗ trợ mở bài, lưu bài và tự động lưu.</w:t>
      </w:r>
    </w:p>
    <w:p>
      <w:pPr>
        <w:spacing w:after="120" w:before="0" w:line="276" w:lineRule="auto"/>
        <w:ind w:firstLine="720"/>
      </w:pPr>
      <w:r>
        <w:rPr>
          <w:rFonts w:ascii="Times New Roman" w:hAnsi="Times New Roman"/>
          <w:color w:val="000000"/>
          <w:sz w:val="28"/>
        </w:rPr>
        <w:t>- Nhấn dấu + hoặc Bài mới để tạo tab trống. Tạo bài mẫu nạp một đề mẫu; sau đó cần nhấn Giải để tính.</w:t>
      </w:r>
    </w:p>
    <w:p>
      <w:pPr>
        <w:pStyle w:val="Heading1"/>
        <w:keepNext/>
        <w:pageBreakBefore/>
        <w:spacing w:after="120" w:before="0" w:line="276" w:lineRule="auto"/>
        <w:ind w:firstLine="720"/>
      </w:pPr>
      <w:r>
        <w:rPr>
          <w:rFonts w:ascii="Times New Roman" w:hAnsi="Times New Roman"/>
          <w:b/>
          <w:color w:val="000000"/>
          <w:sz w:val="28"/>
        </w:rPr>
        <w:t>6 Chạy thử với một bài toán cụ thể</w:t>
      </w:r>
    </w:p>
    <w:p>
      <w:pPr>
        <w:pStyle w:val="Heading2"/>
        <w:keepNext/>
        <w:spacing w:after="120" w:before="0" w:line="276" w:lineRule="auto"/>
        <w:ind w:firstLine="720"/>
      </w:pPr>
      <w:r>
        <w:rPr>
          <w:rFonts w:ascii="Times New Roman" w:hAnsi="Times New Roman"/>
          <w:b/>
          <w:color w:val="000000"/>
          <w:sz w:val="28"/>
        </w:rPr>
        <w:t>6.1 Phát biểu và mô hình hóa</w:t>
      </w:r>
    </w:p>
    <w:p>
      <w:pPr>
        <w:spacing w:after="120" w:before="0" w:line="276" w:lineRule="auto"/>
        <w:ind w:firstLine="720"/>
      </w:pPr>
      <w:r>
        <w:rPr>
          <w:rFonts w:ascii="Times New Roman" w:hAnsi="Times New Roman"/>
          <w:color w:val="000000"/>
          <w:sz w:val="28"/>
        </w:rPr>
        <w:t>Xét một cơ sở sản xuất hai loại sản phẩm. Gọi x1 và x2 là lượng sản phẩm cần sản xuất, được xem là các đại lượng liên tục. Lợi ích trên mỗi đơn vị lần lượt là 3 và 2. Tổng lượng sản phẩm không vượt quá 4; riêng loại thứ nhất không vượt quá 2 và loại thứ hai không vượt quá 3. Cần tìm phương án đem lại lợi ích lớn nhất.</w:t>
      </w:r>
    </w:p>
    <w:p>
      <w:pPr>
        <w:spacing w:after="120" w:before="0" w:line="276" w:lineRule="auto"/>
        <w:ind w:firstLine="720"/>
      </w:pPr>
      <w:r>
        <w:rPr>
          <w:rFonts w:ascii="Times New Roman" w:hAnsi="Times New Roman"/>
          <w:color w:val="000000"/>
          <w:sz w:val="28"/>
        </w:rPr>
        <w:t>- Hàm mục tiêu: Max f = 3x1 + 2x2.</w:t>
      </w:r>
    </w:p>
    <w:p>
      <w:pPr>
        <w:spacing w:after="120" w:before="0" w:line="276" w:lineRule="auto"/>
        <w:ind w:firstLine="720"/>
      </w:pPr>
      <w:r>
        <w:rPr>
          <w:rFonts w:ascii="Times New Roman" w:hAnsi="Times New Roman"/>
          <w:color w:val="000000"/>
          <w:sz w:val="28"/>
        </w:rPr>
        <w:t>- Các ràng buộc: x1 + x2 ≤ 4; x1 ≤ 2; x2 ≤ 3.</w:t>
      </w:r>
    </w:p>
    <w:p>
      <w:pPr>
        <w:spacing w:after="120" w:before="0" w:line="276" w:lineRule="auto"/>
        <w:ind w:firstLine="720"/>
      </w:pPr>
      <w:r>
        <w:rPr>
          <w:rFonts w:ascii="Times New Roman" w:hAnsi="Times New Roman"/>
          <w:color w:val="000000"/>
          <w:sz w:val="28"/>
        </w:rPr>
        <w:t>- Điều kiện dấu: x1 ≥ 0 và x2 ≥ 0.</w:t>
      </w:r>
    </w:p>
    <w:p>
      <w:pPr>
        <w:pStyle w:val="Heading2"/>
        <w:keepNext/>
        <w:spacing w:after="120" w:before="0" w:line="276" w:lineRule="auto"/>
        <w:ind w:firstLine="720"/>
      </w:pPr>
      <w:r>
        <w:rPr>
          <w:rFonts w:ascii="Times New Roman" w:hAnsi="Times New Roman"/>
          <w:b/>
          <w:color w:val="000000"/>
          <w:sz w:val="28"/>
        </w:rPr>
        <w:t>6.2 Nhập dữ liệu</w:t>
      </w:r>
    </w:p>
    <w:p>
      <w:pPr>
        <w:spacing w:after="120" w:before="0" w:line="276" w:lineRule="auto"/>
        <w:ind w:firstLine="720"/>
      </w:pPr>
      <w:r>
        <w:rPr>
          <w:rFonts w:ascii="Times New Roman" w:hAnsi="Times New Roman"/>
          <w:color w:val="000000"/>
          <w:sz w:val="28"/>
        </w:rPr>
        <w:t>- Bước 1: Chọn Đơn hình, đặt tiêu đề Ví dụ hướng dẫn.</w:t>
      </w:r>
    </w:p>
    <w:p>
      <w:pPr>
        <w:spacing w:after="120" w:before="0" w:line="276" w:lineRule="auto"/>
        <w:ind w:firstLine="720"/>
      </w:pPr>
      <w:r>
        <w:rPr>
          <w:rFonts w:ascii="Times New Roman" w:hAnsi="Times New Roman"/>
          <w:color w:val="000000"/>
          <w:sz w:val="28"/>
        </w:rPr>
        <w:t>- Bước 2: Nhập Số biến là 2, Ràng buộc là 3 rồi nhấn Áp dụng.</w:t>
      </w:r>
    </w:p>
    <w:p>
      <w:pPr>
        <w:spacing w:after="120" w:before="0" w:line="276" w:lineRule="auto"/>
        <w:ind w:firstLine="720"/>
      </w:pPr>
      <w:r>
        <w:rPr>
          <w:rFonts w:ascii="Times New Roman" w:hAnsi="Times New Roman"/>
          <w:color w:val="000000"/>
          <w:sz w:val="28"/>
        </w:rPr>
        <w:t>- Bước 3: Chọn Max; nhập hệ số mục tiêu 3 và 2; đặt miền cả hai biến là ≥ 0.</w:t>
      </w:r>
    </w:p>
    <w:p>
      <w:pPr>
        <w:spacing w:after="120" w:before="0" w:line="276" w:lineRule="auto"/>
        <w:ind w:firstLine="720"/>
      </w:pPr>
      <w:r>
        <w:rPr>
          <w:rFonts w:ascii="Times New Roman" w:hAnsi="Times New Roman"/>
          <w:color w:val="000000"/>
          <w:sz w:val="28"/>
        </w:rPr>
        <w:t>- Bước 4: Nhập từng ràng buộc theo thứ tự hệ số x1, hệ số x2, dấu, vế phải.</w:t>
      </w:r>
    </w:p>
    <w:p>
      <w:pPr>
        <w:spacing w:after="120" w:before="0" w:line="276" w:lineRule="auto"/>
        <w:ind w:firstLine="720"/>
      </w:pPr>
      <w:r>
        <w:rPr>
          <w:rFonts w:ascii="Times New Roman" w:hAnsi="Times New Roman"/>
          <w:color w:val="000000"/>
          <w:sz w:val="28"/>
        </w:rPr>
        <w:t>+ Dòng 1: 1, 1, ≤, 4.</w:t>
      </w:r>
    </w:p>
    <w:p>
      <w:pPr>
        <w:spacing w:after="120" w:before="0" w:line="276" w:lineRule="auto"/>
        <w:ind w:firstLine="720"/>
      </w:pPr>
      <w:r>
        <w:rPr>
          <w:rFonts w:ascii="Times New Roman" w:hAnsi="Times New Roman"/>
          <w:color w:val="000000"/>
          <w:sz w:val="28"/>
        </w:rPr>
        <w:t>+ Dòng 2: 1, 0, ≤, 2.</w:t>
      </w:r>
    </w:p>
    <w:p>
      <w:pPr>
        <w:spacing w:after="120" w:before="0" w:line="276" w:lineRule="auto"/>
        <w:ind w:firstLine="720"/>
      </w:pPr>
      <w:r>
        <w:rPr>
          <w:rFonts w:ascii="Times New Roman" w:hAnsi="Times New Roman"/>
          <w:color w:val="000000"/>
          <w:sz w:val="28"/>
        </w:rPr>
        <w:t>+ Dòng 3: 0, 1, ≤, 3.</w:t>
      </w:r>
    </w:p>
    <w:p>
      <w:pPr>
        <w:spacing w:after="120" w:before="0" w:line="276" w:lineRule="auto"/>
        <w:ind w:firstLine="720"/>
      </w:pPr>
      <w:r>
        <w:rPr>
          <w:rFonts w:ascii="Times New Roman" w:hAnsi="Times New Roman"/>
          <w:color w:val="000000"/>
          <w:sz w:val="28"/>
        </w:rPr>
        <w:t>- Bước 5: Nhấn Giải hoặc Ctrl + Enter và đợi kết quả.</w:t>
      </w:r>
    </w:p>
    <w:p>
      <w:pPr>
        <w:spacing w:after="120" w:before="0" w:line="276" w:lineRule="auto"/>
        <w:ind w:firstLine="720"/>
      </w:pPr>
      <w:r>
        <w:rPr>
          <w:rFonts w:ascii="Times New Roman" w:hAnsi="Times New Roman"/>
          <w:color w:val="000000"/>
          <w:sz w:val="28"/>
        </w:rPr>
        <w:t>Nhập 0 cho hệ số không xuất hiện trong đề. Có thể nhập số thập phân như 0.5 hoặc phân số như 3/7. Khi thay đổi dữ liệu, cần nhấn Giải lại để cập nhật lời giải.</w:t>
      </w:r>
    </w:p>
    <w:p>
      <w:pPr>
        <w:pStyle w:val="Heading1"/>
        <w:keepNext/>
        <w:pageBreakBefore/>
        <w:spacing w:after="120" w:before="0" w:line="276" w:lineRule="auto"/>
        <w:ind w:firstLine="720"/>
      </w:pPr>
      <w:r>
        <w:rPr>
          <w:rFonts w:ascii="Times New Roman" w:hAnsi="Times New Roman"/>
          <w:b/>
          <w:color w:val="000000"/>
          <w:sz w:val="28"/>
        </w:rPr>
        <w:t>7 Kết quả chạy bằng phương pháp đơn hình</w:t>
      </w:r>
    </w:p>
    <w:p>
      <w:pPr>
        <w:keepNext/>
        <w:spacing w:after="120" w:before="0" w:line="276" w:lineRule="auto"/>
        <w:ind w:firstLine="720"/>
      </w:pPr>
      <w:r>
        <w:drawing>
          <wp:inline xmlns:a="http://schemas.openxmlformats.org/drawingml/2006/main" xmlns:pic="http://schemas.openxmlformats.org/drawingml/2006/picture">
            <wp:extent cx="5544000" cy="3898125"/>
            <wp:docPr id="1050961006" name="Picture 1050961006"/>
            <wp:cNvGraphicFramePr>
              <a:graphicFrameLocks noChangeAspect="1"/>
            </wp:cNvGraphicFramePr>
            <a:graphic>
              <a:graphicData uri="http://schemas.openxmlformats.org/drawingml/2006/picture">
                <pic:pic>
                  <pic:nvPicPr>
                    <pic:cNvPr id="0" name="02-don-hinh.png"/>
                    <pic:cNvPicPr/>
                  </pic:nvPicPr>
                  <pic:blipFill>
                    <a:blip r:embed="rId15"/>
                    <a:stretch>
                      <a:fillRect/>
                    </a:stretch>
                  </pic:blipFill>
                  <pic:spPr>
                    <a:xfrm>
                      <a:off x="0" y="0"/>
                      <a:ext cx="5544000" cy="3898125"/>
                    </a:xfrm>
                    <a:prstGeom prst="rect"/>
                  </pic:spPr>
                </pic:pic>
              </a:graphicData>
            </a:graphic>
          </wp:inline>
        </w:drawing>
      </w:r>
    </w:p>
    <w:p>
      <w:pPr>
        <w:pStyle w:val="Caption"/>
        <w:spacing w:after="120" w:before="0" w:line="276" w:lineRule="auto"/>
        <w:ind w:firstLine="720"/>
      </w:pPr>
      <w:r>
        <w:rPr>
          <w:rFonts w:ascii="Times New Roman" w:hAnsi="Times New Roman"/>
          <w:color w:val="000000"/>
          <w:sz w:val="28"/>
        </w:rPr>
        <w:t>Hình 2 Kết quả chạy bài toán bằng phương pháp đơn hình</w:t>
      </w:r>
    </w:p>
    <w:p>
      <w:pPr>
        <w:spacing w:after="120" w:before="0" w:line="276" w:lineRule="auto"/>
        <w:ind w:firstLine="720"/>
      </w:pPr>
      <w:r>
        <w:rPr>
          <w:rFonts w:ascii="Times New Roman" w:hAnsi="Times New Roman"/>
          <w:color w:val="000000"/>
          <w:sz w:val="28"/>
        </w:rPr>
        <w:t>Kết quả thực tế: nghiệm tối ưu duy nhất là x1 = 2, x2 = 2; giá trị tối ưu f = 10. Chương trình hiển thị 2 lần đổi cơ sở. Người dùng cuộn vùng lời giải để xem quá trình chuẩn hóa và các bảng đơn hình.</w:t>
      </w:r>
    </w:p>
    <w:p>
      <w:pPr>
        <w:pStyle w:val="Heading2"/>
        <w:keepNext/>
        <w:spacing w:after="120" w:before="0" w:line="276" w:lineRule="auto"/>
        <w:ind w:firstLine="720"/>
      </w:pPr>
      <w:r>
        <w:rPr>
          <w:rFonts w:ascii="Times New Roman" w:hAnsi="Times New Roman"/>
          <w:b/>
          <w:color w:val="000000"/>
          <w:sz w:val="28"/>
        </w:rPr>
        <w:t>7.1 Đối chiếu kết quả</w:t>
      </w:r>
    </w:p>
    <w:p>
      <w:pPr>
        <w:spacing w:after="120" w:before="0" w:line="276" w:lineRule="auto"/>
        <w:ind w:firstLine="720"/>
      </w:pPr>
      <w:r>
        <w:rPr>
          <w:rFonts w:ascii="Times New Roman" w:hAnsi="Times New Roman"/>
          <w:color w:val="000000"/>
          <w:sz w:val="28"/>
        </w:rPr>
        <w:t>- Tính khả thi: 2 + 2 = 4 ≤ 4; 2 ≤ 2; 2 ≤ 3; cả hai biến đều không âm.</w:t>
      </w:r>
    </w:p>
    <w:p>
      <w:pPr>
        <w:spacing w:after="120" w:before="0" w:line="276" w:lineRule="auto"/>
        <w:ind w:firstLine="720"/>
      </w:pPr>
      <w:r>
        <w:rPr>
          <w:rFonts w:ascii="Times New Roman" w:hAnsi="Times New Roman"/>
          <w:color w:val="000000"/>
          <w:sz w:val="28"/>
        </w:rPr>
        <w:t>- Giá trị mục tiêu: f = 3 × 2 + 2 × 2 = 10.</w:t>
      </w:r>
    </w:p>
    <w:p>
      <w:pPr>
        <w:spacing w:after="120" w:before="0" w:line="276" w:lineRule="auto"/>
        <w:ind w:firstLine="720"/>
      </w:pPr>
      <w:r>
        <w:rPr>
          <w:rFonts w:ascii="Times New Roman" w:hAnsi="Times New Roman"/>
          <w:color w:val="000000"/>
          <w:sz w:val="28"/>
        </w:rPr>
        <w:t>- Với mọi phương án khả thi, f = 2(x1 + x2) + x1 ≤ 2 × 4 + 2 = 10. Phương án (2; 2) đạt cận trên này nên là phương án tối ưu.</w:t>
      </w:r>
    </w:p>
    <w:p>
      <w:pPr>
        <w:spacing w:after="120" w:before="0" w:line="276" w:lineRule="auto"/>
        <w:ind w:firstLine="720"/>
      </w:pPr>
      <w:r>
        <w:rPr>
          <w:rFonts w:ascii="Times New Roman" w:hAnsi="Times New Roman"/>
          <w:color w:val="000000"/>
          <w:sz w:val="28"/>
        </w:rPr>
        <w:t>- Ý nghĩa: trong mô hình minh họa, sản xuất 2 đơn vị mỗi loại cho lợi ích lớn nhất là 10 đơn vị giá trị.</w:t>
      </w:r>
    </w:p>
    <w:p>
      <w:pPr>
        <w:pStyle w:val="Heading1"/>
        <w:keepNext/>
        <w:pageBreakBefore/>
        <w:spacing w:after="120" w:before="0" w:line="276" w:lineRule="auto"/>
        <w:ind w:firstLine="720"/>
      </w:pPr>
      <w:r>
        <w:rPr>
          <w:rFonts w:ascii="Times New Roman" w:hAnsi="Times New Roman"/>
          <w:b/>
          <w:color w:val="000000"/>
          <w:sz w:val="28"/>
        </w:rPr>
        <w:t>8 Kết quả chạy bằng phương pháp hình học</w:t>
      </w:r>
    </w:p>
    <w:p>
      <w:pPr>
        <w:spacing w:after="120" w:before="0" w:line="276" w:lineRule="auto"/>
        <w:ind w:firstLine="720"/>
      </w:pPr>
      <w:r>
        <w:rPr>
          <w:rFonts w:ascii="Times New Roman" w:hAnsi="Times New Roman"/>
          <w:color w:val="000000"/>
          <w:sz w:val="28"/>
        </w:rPr>
        <w:t>Giữ nguyên đề bài, đổi Phương pháp thành Hình học (2 biến), nhấn Giải và cuộn đến phần đồ thị.</w:t>
      </w:r>
    </w:p>
    <w:p>
      <w:pPr>
        <w:keepNext/>
        <w:spacing w:after="120" w:before="0" w:line="276" w:lineRule="auto"/>
        <w:ind w:firstLine="720"/>
      </w:pPr>
      <w:r>
        <w:drawing>
          <wp:inline xmlns:a="http://schemas.openxmlformats.org/drawingml/2006/main" xmlns:pic="http://schemas.openxmlformats.org/drawingml/2006/picture">
            <wp:extent cx="5544000" cy="3898125"/>
            <wp:docPr id="1050961007" name="Picture 1050961007"/>
            <wp:cNvGraphicFramePr>
              <a:graphicFrameLocks noChangeAspect="1"/>
            </wp:cNvGraphicFramePr>
            <a:graphic>
              <a:graphicData uri="http://schemas.openxmlformats.org/drawingml/2006/picture">
                <pic:pic>
                  <pic:nvPicPr>
                    <pic:cNvPr id="0" name="04-do-thi.png"/>
                    <pic:cNvPicPr/>
                  </pic:nvPicPr>
                  <pic:blipFill>
                    <a:blip r:embed="rId16"/>
                    <a:stretch>
                      <a:fillRect/>
                    </a:stretch>
                  </pic:blipFill>
                  <pic:spPr>
                    <a:xfrm>
                      <a:off x="0" y="0"/>
                      <a:ext cx="5544000" cy="3898125"/>
                    </a:xfrm>
                    <a:prstGeom prst="rect"/>
                  </pic:spPr>
                </pic:pic>
              </a:graphicData>
            </a:graphic>
          </wp:inline>
        </w:drawing>
      </w:r>
    </w:p>
    <w:p>
      <w:pPr>
        <w:pStyle w:val="Caption"/>
        <w:spacing w:after="120" w:before="0" w:line="276" w:lineRule="auto"/>
        <w:ind w:firstLine="720"/>
      </w:pPr>
      <w:r>
        <w:rPr>
          <w:rFonts w:ascii="Times New Roman" w:hAnsi="Times New Roman"/>
          <w:color w:val="000000"/>
          <w:sz w:val="28"/>
        </w:rPr>
        <w:t>Hình 3 Miền nghiệm và đường mức của bài toán hai biến</w:t>
      </w:r>
    </w:p>
    <w:p>
      <w:pPr>
        <w:spacing w:after="120" w:before="0" w:line="276" w:lineRule="auto"/>
        <w:ind w:firstLine="720"/>
      </w:pPr>
      <w:r>
        <w:rPr>
          <w:rFonts w:ascii="Times New Roman" w:hAnsi="Times New Roman"/>
          <w:color w:val="000000"/>
          <w:sz w:val="28"/>
        </w:rPr>
        <w:t>Miền nghiệm bị chặn có các đỉnh (0; 0), (2; 0), (2; 2), (1; 3) và (0; 3). Giá trị mục tiêu tương ứng là 0, 6, 10, 9 và 6. Giá trị lớn nhất đạt tại (2; 2), trùng với kết quả đơn hình.</w:t>
      </w:r>
    </w:p>
    <w:p>
      <w:pPr>
        <w:spacing w:after="120" w:before="0" w:line="276" w:lineRule="auto"/>
        <w:ind w:firstLine="720"/>
      </w:pPr>
      <w:r>
        <w:rPr>
          <w:rFonts w:ascii="Times New Roman" w:hAnsi="Times New Roman"/>
          <w:color w:val="000000"/>
          <w:sz w:val="28"/>
        </w:rPr>
        <w:t>- Vùng xanh thể hiện miền nghiệm; vùng đỏ thể hiện phần ngoài miền nghiệm. Đường mức dịch chuyển để minh họa sự thay đổi giá trị hàm mục tiêu.</w:t>
      </w:r>
    </w:p>
    <w:p>
      <w:pPr>
        <w:spacing w:after="120" w:before="0" w:line="276" w:lineRule="auto"/>
        <w:ind w:firstLine="720"/>
      </w:pPr>
      <w:r>
        <w:rPr>
          <w:rFonts w:ascii="Times New Roman" w:hAnsi="Times New Roman"/>
          <w:color w:val="000000"/>
          <w:sz w:val="28"/>
        </w:rPr>
        <w:t>- Cuộn chuột để thu phóng, kéo để di chuyển, bấm điểm hoặc đường thẳng để xem thông tin. Vừa khung đặt lại vùng nhìn.</w:t>
      </w:r>
    </w:p>
    <w:p>
      <w:pPr>
        <w:spacing w:after="120" w:before="0" w:line="276" w:lineRule="auto"/>
        <w:ind w:firstLine="720"/>
      </w:pPr>
      <w:r>
        <w:rPr>
          <w:rFonts w:ascii="Times New Roman" w:hAnsi="Times New Roman"/>
          <w:color w:val="000000"/>
          <w:sz w:val="28"/>
        </w:rPr>
        <w:t>- Tạm dừng và thanh a dùng để điều khiển đường mức. Nút Đường mức tối ưu đưa đường mức đến vị trí tối ưu.</w:t>
      </w:r>
    </w:p>
    <w:p>
      <w:pPr>
        <w:pStyle w:val="Heading1"/>
        <w:keepNext/>
        <w:pageBreakBefore/>
        <w:spacing w:after="120" w:before="0" w:line="276" w:lineRule="auto"/>
        <w:ind w:firstLine="720"/>
      </w:pPr>
      <w:r>
        <w:rPr>
          <w:rFonts w:ascii="Times New Roman" w:hAnsi="Times New Roman"/>
          <w:b/>
          <w:color w:val="000000"/>
          <w:sz w:val="28"/>
        </w:rPr>
        <w:t>9 Lưu trữ kết quả và xử lý tình huống</w:t>
      </w:r>
    </w:p>
    <w:p>
      <w:pPr>
        <w:pStyle w:val="Heading2"/>
        <w:keepNext/>
        <w:spacing w:after="120" w:before="0" w:line="276" w:lineRule="auto"/>
        <w:ind w:firstLine="720"/>
      </w:pPr>
      <w:r>
        <w:rPr>
          <w:rFonts w:ascii="Times New Roman" w:hAnsi="Times New Roman"/>
          <w:b/>
          <w:color w:val="000000"/>
          <w:sz w:val="28"/>
        </w:rPr>
        <w:t>9.1 Lưu mở bài toán và in lời giải</w:t>
      </w:r>
    </w:p>
    <w:p>
      <w:pPr>
        <w:spacing w:after="120" w:before="0" w:line="276" w:lineRule="auto"/>
        <w:ind w:firstLine="720"/>
      </w:pPr>
      <w:r>
        <w:rPr>
          <w:rFonts w:ascii="Times New Roman" w:hAnsi="Times New Roman"/>
          <w:color w:val="000000"/>
          <w:sz w:val="28"/>
        </w:rPr>
        <w:t>- Nhấn Lưu để tải đề của tab hiện tại dưới dạng JSON. Tệp lưu các hệ số, miền biến và phương pháp; không thay thế bản in lời giải.</w:t>
      </w:r>
    </w:p>
    <w:p>
      <w:pPr>
        <w:spacing w:after="120" w:before="0" w:line="276" w:lineRule="auto"/>
        <w:ind w:firstLine="720"/>
      </w:pPr>
      <w:r>
        <w:rPr>
          <w:rFonts w:ascii="Times New Roman" w:hAnsi="Times New Roman"/>
          <w:color w:val="000000"/>
          <w:sz w:val="28"/>
        </w:rPr>
        <w:t>- Nhấn Mở bài và chọn JSON đã lưu. Chương trình mở bài ở tab mới; nhấn Giải để tính lại.</w:t>
      </w:r>
    </w:p>
    <w:p>
      <w:pPr>
        <w:spacing w:after="120" w:before="0" w:line="276" w:lineRule="auto"/>
        <w:ind w:firstLine="720"/>
      </w:pPr>
      <w:r>
        <w:rPr>
          <w:rFonts w:ascii="Times New Roman" w:hAnsi="Times New Roman"/>
          <w:color w:val="000000"/>
          <w:sz w:val="28"/>
        </w:rPr>
        <w:t>- Bật Tự động lưu để lưu dữ liệu các tab trên trình duyệt hiện tại. Khi mở lại bằng cùng trình duyệt và địa chỉ, đề được khôi phục; lời giải cần tính lại.</w:t>
      </w:r>
    </w:p>
    <w:p>
      <w:pPr>
        <w:spacing w:after="120" w:before="0" w:line="276" w:lineRule="auto"/>
        <w:ind w:firstLine="720"/>
      </w:pPr>
      <w:r>
        <w:rPr>
          <w:rFonts w:ascii="Times New Roman" w:hAnsi="Times New Roman"/>
          <w:color w:val="000000"/>
          <w:sz w:val="28"/>
        </w:rPr>
        <w:t>+ Tắt Tự động lưu sẽ xóa bản lưu tự động. Để chuyển máy hoặc có bản sao riêng, sử dụng tệp JSON.</w:t>
      </w:r>
    </w:p>
    <w:p>
      <w:pPr>
        <w:spacing w:after="120" w:before="0" w:line="276" w:lineRule="auto"/>
        <w:ind w:firstLine="720"/>
      </w:pPr>
      <w:r>
        <w:rPr>
          <w:rFonts w:ascii="Times New Roman" w:hAnsi="Times New Roman"/>
          <w:color w:val="000000"/>
          <w:sz w:val="28"/>
        </w:rPr>
        <w:t>- Sau khi giải, nhấn In / lưu PDF. Trong hộp thoại in, chọn máy in hoặc Save as PDF rồi xác nhận.</w:t>
      </w:r>
    </w:p>
    <w:p>
      <w:pPr>
        <w:spacing w:after="120" w:before="0" w:line="276" w:lineRule="auto"/>
        <w:ind w:firstLine="720"/>
      </w:pPr>
      <w:r>
        <w:rPr>
          <w:rFonts w:ascii="Times New Roman" w:hAnsi="Times New Roman"/>
          <w:color w:val="000000"/>
          <w:sz w:val="28"/>
        </w:rPr>
        <w:t>- Dấu × đóng tab; nút ↶ mở lại tab vừa đóng. Chương trình giữ tối đa 10 tab đã đóng để mở lại.</w:t>
      </w:r>
    </w:p>
    <w:p>
      <w:pPr>
        <w:pStyle w:val="Heading2"/>
        <w:keepNext/>
        <w:spacing w:after="120" w:before="0" w:line="276" w:lineRule="auto"/>
        <w:ind w:firstLine="720"/>
      </w:pPr>
      <w:r>
        <w:rPr>
          <w:rFonts w:ascii="Times New Roman" w:hAnsi="Times New Roman"/>
          <w:b/>
          <w:color w:val="000000"/>
          <w:sz w:val="28"/>
        </w:rPr>
        <w:t>9.2 Các tình huống cần chú ý</w:t>
      </w:r>
    </w:p>
    <w:p>
      <w:pPr>
        <w:spacing w:after="120" w:before="0" w:line="276" w:lineRule="auto"/>
        <w:ind w:firstLine="720"/>
      </w:pPr>
      <w:r>
        <w:rPr>
          <w:rFonts w:ascii="Times New Roman" w:hAnsi="Times New Roman"/>
          <w:color w:val="000000"/>
          <w:sz w:val="28"/>
        </w:rPr>
        <w:t>- Dữ liệu không hợp lệ: kiểm tra hệ số, dấu ràng buộc, số biến, số ràng buộc và mẫu số của phân số.</w:t>
      </w:r>
    </w:p>
    <w:p>
      <w:pPr>
        <w:spacing w:after="120" w:before="0" w:line="276" w:lineRule="auto"/>
        <w:ind w:firstLine="720"/>
      </w:pPr>
      <w:r>
        <w:rPr>
          <w:rFonts w:ascii="Times New Roman" w:hAnsi="Times New Roman"/>
          <w:color w:val="000000"/>
          <w:sz w:val="28"/>
        </w:rPr>
        <w:t>- Bài toán vô nghiệm: không tồn tại phương án thỏa tất cả điều kiện; cần đối chiếu các ràng buộc đã nhập với đề bài.</w:t>
      </w:r>
    </w:p>
    <w:p>
      <w:pPr>
        <w:spacing w:after="120" w:before="0" w:line="276" w:lineRule="auto"/>
        <w:ind w:firstLine="720"/>
      </w:pPr>
      <w:r>
        <w:rPr>
          <w:rFonts w:ascii="Times New Roman" w:hAnsi="Times New Roman"/>
          <w:color w:val="000000"/>
          <w:sz w:val="28"/>
        </w:rPr>
        <w:t>- Hàm mục tiêu không bị chặn: có phương án khả thi nhưng không có giá trị tối ưu hữu hạn theo chiều đang xét.</w:t>
      </w:r>
    </w:p>
    <w:p>
      <w:pPr>
        <w:spacing w:after="120" w:before="0" w:line="276" w:lineRule="auto"/>
        <w:ind w:firstLine="720"/>
      </w:pPr>
      <w:r>
        <w:rPr>
          <w:rFonts w:ascii="Times New Roman" w:hAnsi="Times New Roman"/>
          <w:color w:val="000000"/>
          <w:sz w:val="28"/>
        </w:rPr>
        <w:t>- Chạm giới hạn tính toán: chưa thể kết luận trạng thái toán học của bài toán; kiểm tra dữ liệu hoặc giảm quy mô mô hình.</w:t>
      </w:r>
    </w:p>
    <w:p>
      <w:pPr>
        <w:spacing w:after="120" w:before="0" w:line="276" w:lineRule="auto"/>
        <w:ind w:firstLine="720"/>
      </w:pPr>
      <w:r>
        <w:rPr>
          <w:rFonts w:ascii="Times New Roman" w:hAnsi="Times New Roman"/>
          <w:color w:val="000000"/>
          <w:sz w:val="28"/>
        </w:rPr>
        <w:t>- Hình học yêu cầu đúng 2 biến và miền bị chặn. Khi không đáp ứng phạm vi này, chuyển sang Đơn hình nếu phù hợp.</w:t>
      </w:r>
    </w:p>
    <w:p>
      <w:pPr>
        <w:spacing w:after="120" w:before="0" w:line="276" w:lineRule="auto"/>
        <w:ind w:firstLine="720"/>
      </w:pPr>
      <w:r>
        <w:rPr>
          <w:rFonts w:ascii="Times New Roman" w:hAnsi="Times New Roman"/>
          <w:color w:val="000000"/>
          <w:sz w:val="28"/>
        </w:rPr>
        <w:t>- Trang mất bố cục hoặc nút không chạy: kiểm tra đủ tệp css, js và JavaScript đã được cho phép. Nếu không khởi tạo được Web Worker, thử mở lại bằng trình duyệt hỗ trợ tính năng này.</w:t>
      </w:r>
    </w:p>
    <w:p>
      <w:pPr>
        <w:pStyle w:val="Heading1"/>
        <w:keepNext/>
        <w:pageBreakBefore/>
        <w:spacing w:after="120" w:before="0" w:line="276" w:lineRule="auto"/>
        <w:ind w:firstLine="720"/>
      </w:pPr>
      <w:r>
        <w:rPr>
          <w:rFonts w:ascii="Times New Roman" w:hAnsi="Times New Roman"/>
          <w:b/>
          <w:color w:val="000000"/>
          <w:sz w:val="28"/>
        </w:rPr>
        <w:t>10 Đánh giá và kết luận</w:t>
      </w:r>
    </w:p>
    <w:p>
      <w:pPr>
        <w:pStyle w:val="Heading2"/>
        <w:keepNext/>
        <w:spacing w:after="120" w:before="0" w:line="276" w:lineRule="auto"/>
        <w:ind w:firstLine="720"/>
      </w:pPr>
      <w:r>
        <w:rPr>
          <w:rFonts w:ascii="Times New Roman" w:hAnsi="Times New Roman"/>
          <w:b/>
          <w:color w:val="000000"/>
          <w:sz w:val="28"/>
        </w:rPr>
        <w:t>10.1 Kết quả đạt được</w:t>
      </w:r>
    </w:p>
    <w:p>
      <w:pPr>
        <w:spacing w:after="120" w:before="0" w:line="276" w:lineRule="auto"/>
        <w:ind w:firstLine="720"/>
      </w:pPr>
      <w:r>
        <w:rPr>
          <w:rFonts w:ascii="Times New Roman" w:hAnsi="Times New Roman"/>
          <w:color w:val="000000"/>
          <w:sz w:val="28"/>
        </w:rPr>
        <w:t>Chương trình tổ chức được quy trình từ nhập mô hình đến tính toán và trình bày lời giải trên trình duyệt. Người dùng có thể lựa chọn đơn hình hoặc hình học, lưu đề để sử dụng lại và in kết quả phục vụ học tập.</w:t>
      </w:r>
    </w:p>
    <w:p>
      <w:pPr>
        <w:spacing w:after="120" w:before="0" w:line="276" w:lineRule="auto"/>
        <w:ind w:firstLine="720"/>
      </w:pPr>
      <w:r>
        <w:rPr>
          <w:rFonts w:ascii="Times New Roman" w:hAnsi="Times New Roman"/>
          <w:color w:val="000000"/>
          <w:sz w:val="28"/>
        </w:rPr>
        <w:t>Trong bài chạy minh họa, hai phương pháp đều trả về nghiệm duy nhất (2; 2) và giá trị tối ưu 10. Kết quả được đối chiếu bằng cách thay vào các ràng buộc và chứng minh cận trên của hàm mục tiêu. Đây là kiểm tra cho ví dụ trình bày trong báo cáo, không phải kết luận về mọi bộ dữ liệu đầu vào.</w:t>
      </w:r>
    </w:p>
    <w:p>
      <w:pPr>
        <w:pStyle w:val="Heading2"/>
        <w:keepNext/>
        <w:spacing w:after="120" w:before="0" w:line="276" w:lineRule="auto"/>
        <w:ind w:firstLine="720"/>
      </w:pPr>
      <w:r>
        <w:rPr>
          <w:rFonts w:ascii="Times New Roman" w:hAnsi="Times New Roman"/>
          <w:b/>
          <w:color w:val="000000"/>
          <w:sz w:val="28"/>
        </w:rPr>
        <w:t>10.2 Hạn chế</w:t>
      </w:r>
    </w:p>
    <w:p>
      <w:pPr>
        <w:spacing w:after="120" w:before="0" w:line="276" w:lineRule="auto"/>
        <w:ind w:firstLine="720"/>
      </w:pPr>
      <w:r>
        <w:rPr>
          <w:rFonts w:ascii="Times New Roman" w:hAnsi="Times New Roman"/>
          <w:color w:val="000000"/>
          <w:sz w:val="28"/>
        </w:rPr>
        <w:t>- Chỉ xử lý mô hình tuyến tính với biến liên tục; chưa hỗ trợ quy hoạch nguyên, nhị phân hoặc phi tuyến.</w:t>
      </w:r>
    </w:p>
    <w:p>
      <w:pPr>
        <w:spacing w:after="120" w:before="0" w:line="276" w:lineRule="auto"/>
        <w:ind w:firstLine="720"/>
      </w:pPr>
      <w:r>
        <w:rPr>
          <w:rFonts w:ascii="Times New Roman" w:hAnsi="Times New Roman"/>
          <w:color w:val="000000"/>
          <w:sz w:val="28"/>
        </w:rPr>
        <w:t>- Phần hình học chỉ phục vụ bài toán hai biến có miền nghiệm bị chặn.</w:t>
      </w:r>
    </w:p>
    <w:p>
      <w:pPr>
        <w:spacing w:after="120" w:before="0" w:line="276" w:lineRule="auto"/>
        <w:ind w:firstLine="720"/>
      </w:pPr>
      <w:r>
        <w:rPr>
          <w:rFonts w:ascii="Times New Roman" w:hAnsi="Times New Roman"/>
          <w:color w:val="000000"/>
          <w:sz w:val="28"/>
        </w:rPr>
        <w:t>- Các giới hạn quy mô, thời gian và số phép đổi cơ sở có thể làm một số bài toán dừng trước khi có kết luận.</w:t>
      </w:r>
    </w:p>
    <w:p>
      <w:pPr>
        <w:spacing w:after="120" w:before="0" w:line="276" w:lineRule="auto"/>
        <w:ind w:firstLine="720"/>
      </w:pPr>
      <w:r>
        <w:rPr>
          <w:rFonts w:ascii="Times New Roman" w:hAnsi="Times New Roman"/>
          <w:color w:val="000000"/>
          <w:sz w:val="28"/>
        </w:rPr>
        <w:t>- Tự động lưu chỉ hoạt động trong phạm vi trình duyệt và địa chỉ ứng dụng; chưa có tài khoản hoặc đồng bộ dữ liệu giữa thiết bị.</w:t>
      </w:r>
    </w:p>
    <w:p>
      <w:pPr>
        <w:pStyle w:val="Heading2"/>
        <w:keepNext/>
        <w:spacing w:after="120" w:before="0" w:line="276" w:lineRule="auto"/>
        <w:ind w:firstLine="720"/>
      </w:pPr>
      <w:r>
        <w:rPr>
          <w:rFonts w:ascii="Times New Roman" w:hAnsi="Times New Roman"/>
          <w:b/>
          <w:color w:val="000000"/>
          <w:sz w:val="28"/>
        </w:rPr>
        <w:t>10.3 Hướng phát triển</w:t>
      </w:r>
    </w:p>
    <w:p>
      <w:pPr>
        <w:spacing w:after="120" w:before="0" w:line="276" w:lineRule="auto"/>
        <w:ind w:firstLine="720"/>
      </w:pPr>
      <w:r>
        <w:rPr>
          <w:rFonts w:ascii="Times New Roman" w:hAnsi="Times New Roman"/>
          <w:color w:val="000000"/>
          <w:sz w:val="28"/>
        </w:rPr>
        <w:t>- Bổ sung bộ kiểm thử cho nhiều trường hợp: vô nghiệm, không bị chặn, suy biến, nhiều nghiệm tối ưu và các loại miền biến.</w:t>
      </w:r>
    </w:p>
    <w:p>
      <w:pPr>
        <w:spacing w:after="120" w:before="0" w:line="276" w:lineRule="auto"/>
        <w:ind w:firstLine="720"/>
      </w:pPr>
      <w:r>
        <w:rPr>
          <w:rFonts w:ascii="Times New Roman" w:hAnsi="Times New Roman"/>
          <w:color w:val="000000"/>
          <w:sz w:val="28"/>
        </w:rPr>
        <w:t>- Mở rộng khả năng minh họa miền không bị chặn và cải thiện thao tác nhập các mô hình lớn.</w:t>
      </w:r>
    </w:p>
    <w:p>
      <w:pPr>
        <w:spacing w:after="120" w:before="0" w:line="276" w:lineRule="auto"/>
        <w:ind w:firstLine="720"/>
      </w:pPr>
      <w:r>
        <w:rPr>
          <w:rFonts w:ascii="Times New Roman" w:hAnsi="Times New Roman"/>
          <w:color w:val="000000"/>
          <w:sz w:val="28"/>
        </w:rPr>
        <w:t>- Xem xét bổ sung chức năng giải bài toán nguyên và quản lý bài toán theo danh mục trong các phiên bản tiếp theo.</w:t>
      </w:r>
    </w:p>
    <w:p>
      <w:pPr>
        <w:spacing w:after="120" w:before="0" w:line="276" w:lineRule="auto"/>
        <w:ind w:firstLine="720"/>
      </w:pPr>
      <w:r>
        <w:rPr>
          <w:rFonts w:ascii="Times New Roman" w:hAnsi="Times New Roman"/>
          <w:color w:val="000000"/>
          <w:sz w:val="28"/>
        </w:rPr>
        <w:t>Đề tài đáp ứng mục tiêu xây dựng công cụ hỗ trợ học quy hoạch tuyến tính: nhập mô hình, giải bài, theo dõi quá trình và đối chiếu kết quả bằng đồ thị trong phạm vi hai biến.</w:t>
      </w:r>
    </w:p>
    <w:p>
      <w:pPr>
        <w:pStyle w:val="Heading1"/>
        <w:keepNext/>
        <w:pageBreakBefore/>
        <w:spacing w:after="120" w:before="0" w:line="276" w:lineRule="auto"/>
        <w:ind w:firstLine="720"/>
      </w:pPr>
      <w:r>
        <w:rPr>
          <w:rFonts w:ascii="Times New Roman" w:hAnsi="Times New Roman"/>
          <w:b/>
          <w:color w:val="000000"/>
          <w:sz w:val="28"/>
        </w:rPr>
        <w:t>Phụ lục Toàn bộ mã nguồn sản phẩm</w:t>
      </w:r>
    </w:p>
    <w:p>
      <w:pPr>
        <w:spacing w:after="120" w:before="0" w:line="276" w:lineRule="auto"/>
        <w:ind w:firstLine="720"/>
      </w:pPr>
      <w:r>
        <w:rPr>
          <w:rFonts w:ascii="Times New Roman" w:hAnsi="Times New Roman"/>
          <w:color w:val="000000"/>
          <w:sz w:val="28"/>
        </w:rPr>
        <w:t>Phần này lưu toàn bộ mã nguồn có trong báo cáo, theo từng tệp HTML, CSS và JavaScript. Các dòng dài được Word tự xuống dòng khi hiển thị. Tệp math-fonts.js bao gồm dữ liệu phông chữ nhúng.</w:t>
      </w:r>
    </w:p>
    <w:p>
      <w:pPr>
        <w:spacing w:after="120" w:before="0" w:line="276" w:lineRule="auto"/>
        <w:ind w:firstLine="720"/>
      </w:pPr>
      <w:r>
        <w:rPr>
          <w:rFonts w:ascii="Times New Roman" w:hAnsi="Times New Roman"/>
          <w:color w:val="000000"/>
          <w:sz w:val="28"/>
        </w:rPr>
        <w:t>- index.html</w:t>
      </w:r>
    </w:p>
    <w:p>
      <w:pPr>
        <w:spacing w:after="120" w:before="0" w:line="276" w:lineRule="auto"/>
        <w:ind w:firstLine="720"/>
      </w:pPr>
      <w:r>
        <w:rPr>
          <w:rFonts w:ascii="Times New Roman" w:hAnsi="Times New Roman"/>
          <w:color w:val="000000"/>
          <w:sz w:val="28"/>
        </w:rPr>
        <w:t>- css/style.css</w:t>
      </w:r>
    </w:p>
    <w:p>
      <w:pPr>
        <w:spacing w:after="120" w:before="0" w:line="276" w:lineRule="auto"/>
        <w:ind w:firstLine="720"/>
      </w:pPr>
      <w:r>
        <w:rPr>
          <w:rFonts w:ascii="Times New Roman" w:hAnsi="Times New Roman"/>
          <w:color w:val="000000"/>
          <w:sz w:val="28"/>
        </w:rPr>
        <w:t>- js/app.js</w:t>
      </w:r>
    </w:p>
    <w:p>
      <w:pPr>
        <w:spacing w:after="120" w:before="0" w:line="276" w:lineRule="auto"/>
        <w:ind w:firstLine="720"/>
      </w:pPr>
      <w:r>
        <w:rPr>
          <w:rFonts w:ascii="Times New Roman" w:hAnsi="Times New Roman"/>
          <w:color w:val="000000"/>
          <w:sz w:val="28"/>
        </w:rPr>
        <w:t>- js/examples.js</w:t>
      </w:r>
    </w:p>
    <w:p>
      <w:pPr>
        <w:spacing w:after="120" w:before="0" w:line="276" w:lineRule="auto"/>
        <w:ind w:firstLine="720"/>
      </w:pPr>
      <w:r>
        <w:rPr>
          <w:rFonts w:ascii="Times New Roman" w:hAnsi="Times New Roman"/>
          <w:color w:val="000000"/>
          <w:sz w:val="28"/>
        </w:rPr>
        <w:t>- js/geometry-view.js</w:t>
      </w:r>
    </w:p>
    <w:p>
      <w:pPr>
        <w:spacing w:after="120" w:before="0" w:line="276" w:lineRule="auto"/>
        <w:ind w:firstLine="720"/>
      </w:pPr>
      <w:r>
        <w:rPr>
          <w:rFonts w:ascii="Times New Roman" w:hAnsi="Times New Roman"/>
          <w:color w:val="000000"/>
          <w:sz w:val="28"/>
        </w:rPr>
        <w:t>- js/geometry.js</w:t>
      </w:r>
    </w:p>
    <w:p>
      <w:pPr>
        <w:spacing w:after="120" w:before="0" w:line="276" w:lineRule="auto"/>
        <w:ind w:firstLine="720"/>
      </w:pPr>
      <w:r>
        <w:rPr>
          <w:rFonts w:ascii="Times New Roman" w:hAnsi="Times New Roman"/>
          <w:color w:val="000000"/>
          <w:sz w:val="28"/>
        </w:rPr>
        <w:t>- js/layout.js</w:t>
      </w:r>
    </w:p>
    <w:p>
      <w:pPr>
        <w:spacing w:after="120" w:before="0" w:line="276" w:lineRule="auto"/>
        <w:ind w:firstLine="720"/>
      </w:pPr>
      <w:r>
        <w:rPr>
          <w:rFonts w:ascii="Times New Roman" w:hAnsi="Times New Roman"/>
          <w:color w:val="000000"/>
          <w:sz w:val="28"/>
        </w:rPr>
        <w:t>- js/math-fonts.js</w:t>
      </w:r>
    </w:p>
    <w:p>
      <w:pPr>
        <w:spacing w:after="120" w:before="0" w:line="276" w:lineRule="auto"/>
        <w:ind w:firstLine="720"/>
      </w:pPr>
      <w:r>
        <w:rPr>
          <w:rFonts w:ascii="Times New Roman" w:hAnsi="Times New Roman"/>
          <w:color w:val="000000"/>
          <w:sz w:val="28"/>
        </w:rPr>
        <w:t>- js/report.js</w:t>
      </w:r>
    </w:p>
    <w:p>
      <w:pPr>
        <w:spacing w:after="120" w:before="0" w:line="276" w:lineRule="auto"/>
        <w:ind w:firstLine="720"/>
      </w:pPr>
      <w:r>
        <w:rPr>
          <w:rFonts w:ascii="Times New Roman" w:hAnsi="Times New Roman"/>
          <w:color w:val="000000"/>
          <w:sz w:val="28"/>
        </w:rPr>
        <w:t>- js/session.js</w:t>
      </w:r>
    </w:p>
    <w:p>
      <w:pPr>
        <w:spacing w:after="120" w:before="0" w:line="276" w:lineRule="auto"/>
        <w:ind w:firstLine="720"/>
      </w:pPr>
      <w:r>
        <w:rPr>
          <w:rFonts w:ascii="Times New Roman" w:hAnsi="Times New Roman"/>
          <w:color w:val="000000"/>
          <w:sz w:val="28"/>
        </w:rPr>
        <w:t>- js/solver.js</w:t>
      </w:r>
    </w:p>
    <w:p w14:paraId="3764C97C" w14:textId="77777777" w:rsidR="00385DD7" w:rsidRPr="00A62720" w:rsidRDefault="00000000" w:rsidP="00A62720">
      <w:pPr>
        <w:pStyle w:val="Heading1"/>
        <w:pageBreakBefore/>
        <w:spacing w:line="360" w:lineRule="auto"/>
        <w:rPr>
          <w:rFonts w:ascii="Times New Roman" w:hAnsi="Times New Roman" w:cs="Times New Roman"/>
        </w:rPr>
      </w:pPr>
      <w:r w:rsidRPr="00A62720">
        <w:rPr>
          <w:rFonts w:ascii="Times New Roman" w:hAnsi="Times New Roman" w:cs="Times New Roman"/>
        </w:rPr>
        <w:lastRenderedPageBreak/>
        <w:t>index.html</w:t>
      </w:r>
    </w:p>
    <w:p w14:paraId="309269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&lt;!doctype html&gt;</w:t>
      </w:r>
    </w:p>
    <w:p w14:paraId="7BF08E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&lt;html lang="vi"&gt;</w:t>
      </w:r>
    </w:p>
    <w:p w14:paraId="569B49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&lt;head&gt;</w:t>
      </w:r>
    </w:p>
    <w:p w14:paraId="1E6D8B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&lt;meta charset="UTF-8" /&gt;</w:t>
      </w:r>
    </w:p>
    <w:p w14:paraId="6B996C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&lt;meta name="viewport" content="width=device-width,initial-scale=1" /&gt;</w:t>
      </w:r>
    </w:p>
    <w:p w14:paraId="77F57D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&lt;meta</w:t>
      </w:r>
    </w:p>
    <w:p w14:paraId="1FDF15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name="description"</w:t>
      </w:r>
    </w:p>
    <w:p w14:paraId="4C371A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content="Giải quy hoạch tuyến tính"</w:t>
      </w:r>
    </w:p>
    <w:p w14:paraId="78F0CF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494418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&lt;title&gt;Quy hoạch tuyến tính&lt;/title&gt;</w:t>
      </w:r>
    </w:p>
    <w:p w14:paraId="5475DD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&lt;link</w:t>
      </w:r>
    </w:p>
    <w:p w14:paraId="48C360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rel="icon"</w:t>
      </w:r>
    </w:p>
    <w:p w14:paraId="0A4967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href="data:image/svg+xml,%3Csvg xmlns='http://www.w3.org/2000/svg' viewBox='0 0 64 64'%3E%3Crect width='64' height='64' rx='16' fill='%232d70b3'/%3E%3Ctext x='32' y='46' font-size='44' text-anchor='middle' fill='white'%3EΣ%3C/text%3E%3C/svg%3E"</w:t>
      </w:r>
    </w:p>
    <w:p w14:paraId="3D11DF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71B5F5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&lt;link rel="stylesheet" href="css/style.css" /&gt;</w:t>
      </w:r>
    </w:p>
    <w:p w14:paraId="6C8E74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src="js/math-fonts.js"&gt;&lt;/script&gt;</w:t>
      </w:r>
    </w:p>
    <w:p w14:paraId="30094A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src="js/solver.js"&gt;&lt;/script&gt;</w:t>
      </w:r>
    </w:p>
    <w:p w14:paraId="6F8306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src="js/geometry.js"&gt;&lt;/script&gt;</w:t>
      </w:r>
    </w:p>
    <w:p w14:paraId="10A897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src="js/examples.js"&gt;&lt;/script&gt;</w:t>
      </w:r>
    </w:p>
    <w:p w14:paraId="2EBC75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src="js/report.js"&gt;&lt;/script&gt;</w:t>
      </w:r>
    </w:p>
    <w:p w14:paraId="0F0345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src="js/geometry-view.js"&gt;&lt;/script&gt;</w:t>
      </w:r>
    </w:p>
    <w:p w14:paraId="0B8C51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src="js/session.js"&gt;&lt;/script&gt;</w:t>
      </w:r>
    </w:p>
    <w:p w14:paraId="212442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src="js/app.js"&gt;&lt;/script&gt;</w:t>
      </w:r>
    </w:p>
    <w:p w14:paraId="0724F2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src="js/layout.js"&gt;&lt;/script&gt;</w:t>
      </w:r>
    </w:p>
    <w:p w14:paraId="2F6B41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&lt;/head&gt;</w:t>
      </w:r>
    </w:p>
    <w:p w14:paraId="40AC4D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&lt;body&gt;</w:t>
      </w:r>
    </w:p>
    <w:p w14:paraId="2D25C1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class="app-shell"&gt;</w:t>
      </w:r>
    </w:p>
    <w:p w14:paraId="1C8006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&lt;header class="app-header"&gt;</w:t>
      </w:r>
    </w:p>
    <w:p w14:paraId="767FD4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class="header-actions"&gt;</w:t>
      </w:r>
    </w:p>
    <w:p w14:paraId="20FD9D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id="open-btn" class="btn subtle" title="Mở tệp bài toán JSON"&gt;</w:t>
      </w:r>
    </w:p>
    <w:p w14:paraId="3C9978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aria-hidden="true"&gt;</w:t>
      </w:r>
      <w:r w:rsidRPr="00A62720">
        <w:rPr>
          <w:rFonts w:ascii="Cambria Math" w:hAnsi="Cambria Math" w:cs="Cambria Math"/>
        </w:rPr>
        <w:t>▱</w:t>
      </w:r>
      <w:r w:rsidRPr="00A62720">
        <w:rPr>
          <w:rFonts w:ascii="Times New Roman" w:hAnsi="Times New Roman" w:cs="Times New Roman"/>
        </w:rPr>
        <w:t>&lt;/span&gt; Mở bài&lt;/button</w:t>
      </w:r>
    </w:p>
    <w:p w14:paraId="66BB8D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&gt;&lt;button id="save-btn" class="btn primary"&gt;Lưu&lt;/button&gt;</w:t>
      </w:r>
    </w:p>
    <w:p w14:paraId="441E80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1289D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 class="brand" href="#" aria-label="QHTT"</w:t>
      </w:r>
    </w:p>
    <w:p w14:paraId="6E22F5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&gt;&lt;strong&gt;QHTT&lt;/strong&gt;&lt;/a</w:t>
      </w:r>
    </w:p>
    <w:p w14:paraId="4E332E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1C8B4C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class="header-right"&gt;</w:t>
      </w:r>
    </w:p>
    <w:p w14:paraId="2700A5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w:t>
      </w:r>
    </w:p>
    <w:p w14:paraId="5EE780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class="autosave-option"</w:t>
      </w:r>
    </w:p>
    <w:p w14:paraId="7234B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id="autosave-label"</w:t>
      </w:r>
    </w:p>
    <w:p w14:paraId="6B60F3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title="Tự động lưu các tab và dữ liệu nhập trên trình duyệt này"</w:t>
      </w:r>
    </w:p>
    <w:p w14:paraId="0177CD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C2043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 id="autosave-toggle" type="checkbox" aria-describedby="autosave-help" /&gt;</w:t>
      </w:r>
    </w:p>
    <w:p w14:paraId="2CDA32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&lt;span&gt;Tự động lưu&lt;/span&gt;</w:t>
      </w:r>
    </w:p>
    <w:p w14:paraId="49C43A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&lt;/label&gt;</w:t>
      </w:r>
    </w:p>
    <w:p w14:paraId="07F4AE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id="help-btn" class="help-button" aria-label="Hướng dẫn sử dụng"&gt;?&lt;/button&gt;</w:t>
      </w:r>
    </w:p>
    <w:p w14:paraId="50CB45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13ACA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&lt;/header&gt;</w:t>
      </w:r>
    </w:p>
    <w:p w14:paraId="678936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&lt;nav class="tab-bar" aria-label="Các bài toán đang mở"&gt;</w:t>
      </w:r>
    </w:p>
    <w:p w14:paraId="15F425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id="problem-tabs" class="problem-tabs" role="tablist" aria-label="Bài toán"&gt;&lt;/div&gt;</w:t>
      </w:r>
    </w:p>
    <w:p w14:paraId="5258F6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w:t>
      </w:r>
    </w:p>
    <w:p w14:paraId="39E4B0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id="add-tab"</w:t>
      </w:r>
    </w:p>
    <w:p w14:paraId="154CA1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class="tab-action"</w:t>
      </w:r>
    </w:p>
    <w:p w14:paraId="37CE9E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type="button"</w:t>
      </w:r>
    </w:p>
    <w:p w14:paraId="0CADCA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title="Tạo tab mới"</w:t>
      </w:r>
    </w:p>
    <w:p w14:paraId="0238AF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aria-label="Tạo tab mới"</w:t>
      </w:r>
    </w:p>
    <w:p w14:paraId="53C1A0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463004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16ED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79B3CE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w:t>
      </w:r>
    </w:p>
    <w:p w14:paraId="020256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id="reopen-tab"</w:t>
      </w:r>
    </w:p>
    <w:p w14:paraId="2EAB3A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class="tab-action"</w:t>
      </w:r>
    </w:p>
    <w:p w14:paraId="79E6EF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type="button"</w:t>
      </w:r>
    </w:p>
    <w:p w14:paraId="2B7F56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title="Mở lại tab vừa đóng"</w:t>
      </w:r>
    </w:p>
    <w:p w14:paraId="4F3575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aria-label="Mở lại tab vừa đóng"</w:t>
      </w:r>
    </w:p>
    <w:p w14:paraId="50D714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disabled</w:t>
      </w:r>
    </w:p>
    <w:p w14:paraId="66491A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1D90A9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r w:rsidRPr="00A62720">
        <w:rPr>
          <w:rFonts w:ascii="Cambria Math" w:hAnsi="Cambria Math" w:cs="Cambria Math"/>
        </w:rPr>
        <w:t>↶</w:t>
      </w:r>
    </w:p>
    <w:p w14:paraId="51B7E1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1649E2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&lt;/nav&gt;</w:t>
      </w:r>
    </w:p>
    <w:p w14:paraId="2B80E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id="storage-notice" class="storage-notice" role="status" hidden&gt;&lt;/div&gt;</w:t>
      </w:r>
    </w:p>
    <w:p w14:paraId="0A8756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&lt;main id="workspace-panel" class="workspace" role="tabpanel"&gt;</w:t>
      </w:r>
    </w:p>
    <w:p w14:paraId="05183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&lt;aside id="input-panel" class="input-panel" aria-label="Nhập bài toán"&gt;</w:t>
      </w:r>
    </w:p>
    <w:p w14:paraId="0C4729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&lt;form id="problem-form" novalidate&gt;</w:t>
      </w:r>
    </w:p>
    <w:p w14:paraId="211598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class="input-scroll"&gt;</w:t>
      </w:r>
    </w:p>
    <w:p w14:paraId="5478EC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class="panel-heading"&gt;</w:t>
      </w:r>
    </w:p>
    <w:p w14:paraId="3E0CF0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&lt;h1&gt;Bài toán&lt;/h1&gt;</w:t>
      </w:r>
    </w:p>
    <w:p w14:paraId="1167CC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id="new-btn" type="button" class="btn subtle" title="Tạo bài toán trống"&gt;</w:t>
      </w:r>
    </w:p>
    <w:p w14:paraId="56140A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r w:rsidRPr="00A62720">
        <w:rPr>
          <w:rFonts w:ascii="Times New Roman" w:hAnsi="Times New Roman" w:cs="Times New Roman"/>
        </w:rPr>
        <w:t>＋</w:t>
      </w:r>
      <w:r w:rsidRPr="00A62720">
        <w:rPr>
          <w:rFonts w:ascii="Times New Roman" w:hAnsi="Times New Roman" w:cs="Times New Roman"/>
        </w:rPr>
        <w:t xml:space="preserve"> Bài mới</w:t>
      </w:r>
    </w:p>
    <w:p w14:paraId="59D8E5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70D814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C9127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w:t>
      </w:r>
    </w:p>
    <w:p w14:paraId="57ABB1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id="example"</w:t>
      </w:r>
    </w:p>
    <w:p w14:paraId="70D2AC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type="button"</w:t>
      </w:r>
    </w:p>
    <w:p w14:paraId="5D3BD5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class="btn secondary sample-button"</w:t>
      </w:r>
    </w:p>
    <w:p w14:paraId="5B6F87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title="Nạp ngẫu nhiên một bài toán"</w:t>
      </w:r>
    </w:p>
    <w:p w14:paraId="60A888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3C97B2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Tạo bài mẫu</w:t>
      </w:r>
    </w:p>
    <w:p w14:paraId="22A96F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5915A5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 class="field-label method-label" for="solve-method"&gt;Phương pháp&lt;/label&gt;</w:t>
      </w:r>
    </w:p>
    <w:p w14:paraId="2E83BB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 id="solve-method" class="method-select"&gt;</w:t>
      </w:r>
    </w:p>
    <w:p w14:paraId="0EB412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 value="bigm"&gt;Đơn hình&lt;/option&gt;</w:t>
      </w:r>
    </w:p>
    <w:p w14:paraId="2D3EEF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 value="geometry"&gt;Hình học (2 biến)&lt;/option&gt;</w:t>
      </w:r>
    </w:p>
    <w:p w14:paraId="627F15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 value="two" hidden&gt;Đơn hình hai pha&lt;/option&gt;</w:t>
      </w:r>
    </w:p>
    <w:p w14:paraId="405FF7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&lt;/select&gt;</w:t>
      </w:r>
    </w:p>
    <w:p w14:paraId="3CA4A2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class="form-divider"&gt;&lt;/div&gt;</w:t>
      </w:r>
    </w:p>
    <w:p w14:paraId="12EDDF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 class="field-label" for="problem-title"&gt;Tiêu đề&lt;/label</w:t>
      </w:r>
    </w:p>
    <w:p w14:paraId="4A9A8A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&gt;&lt;input</w:t>
      </w:r>
    </w:p>
    <w:p w14:paraId="25C880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id="problem-title"</w:t>
      </w:r>
    </w:p>
    <w:p w14:paraId="180898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type="text"</w:t>
      </w:r>
    </w:p>
    <w:p w14:paraId="1CDF15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maxlength="150"</w:t>
      </w:r>
    </w:p>
    <w:p w14:paraId="354067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autocomplete="off"</w:t>
      </w:r>
    </w:p>
    <w:p w14:paraId="02DF40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placeholder="Bài toán"</w:t>
      </w:r>
    </w:p>
    <w:p w14:paraId="49A8BD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96CCB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class="dimensions"&gt;</w:t>
      </w:r>
    </w:p>
    <w:p w14:paraId="0DB75C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&lt;label&gt;Số biến &lt;input id="n" type="number" min="1" max="20" value="2" /&gt;&lt;/label</w:t>
      </w:r>
    </w:p>
    <w:p w14:paraId="4E715B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&gt;&lt;label&gt;Ràng buộc &lt;input id="m" type="number" min="0" max="40" value="2" /&gt;&lt;/label</w:t>
      </w:r>
    </w:p>
    <w:p w14:paraId="6DDAB9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&gt;&lt;button id="resize-btn" type="button" class="btn secondary"&gt;Áp dụng&lt;/button&gt;</w:t>
      </w:r>
    </w:p>
    <w:p w14:paraId="7B0D7B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F50E4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class="section-heading"&gt;</w:t>
      </w:r>
    </w:p>
    <w:p w14:paraId="6D6BBE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&lt;h2&gt;Hàm mục tiêu&lt;/h2&gt;</w:t>
      </w:r>
    </w:p>
    <w:p w14:paraId="598962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69368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class="objective-options"&gt;</w:t>
      </w:r>
    </w:p>
    <w:p w14:paraId="601E52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class="segmented" aria-label="Chiều tối ưu"&gt;</w:t>
      </w:r>
    </w:p>
    <w:p w14:paraId="065EF0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w:t>
      </w:r>
    </w:p>
    <w:p w14:paraId="032D4E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&gt;&lt;input type="radio" name="sense" value="max" checked /&gt;&lt;span&gt;Max&lt;/span&gt;&lt;/label</w:t>
      </w:r>
    </w:p>
    <w:p w14:paraId="7C1A8B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&gt;&lt;label&gt;&lt;input type="radio" name="sense" value="min" /&gt;&lt;span&gt;Min&lt;/span&gt;&lt;/label&gt;</w:t>
      </w:r>
    </w:p>
    <w:p w14:paraId="216197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37F922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BBEC5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id="objective-input" class="input-table-wrap"&gt;&lt;/div&gt;</w:t>
      </w:r>
    </w:p>
    <w:p w14:paraId="10B552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class="section-heading"&gt;</w:t>
      </w:r>
    </w:p>
    <w:p w14:paraId="171DA8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&lt;h2&gt;Ràng buộc&lt;/h2&gt;</w:t>
      </w:r>
    </w:p>
    <w:p w14:paraId="67DC5D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id="constraint-count" class="count-chip"&gt;2 dòng&lt;/span&gt;</w:t>
      </w:r>
    </w:p>
    <w:p w14:paraId="0BF4EB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DF2F0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id="constraint-input" class="input-table-wrap constraints-input"&gt;&lt;/div&gt;</w:t>
      </w:r>
    </w:p>
    <w:p w14:paraId="7C00C2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class="table-actions"&gt;</w:t>
      </w:r>
    </w:p>
    <w:p w14:paraId="4428FF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id="add-row" class="text-button" type="button"&gt;</w:t>
      </w:r>
      <w:r w:rsidRPr="00A62720">
        <w:rPr>
          <w:rFonts w:ascii="Times New Roman" w:hAnsi="Times New Roman" w:cs="Times New Roman"/>
        </w:rPr>
        <w:t>＋</w:t>
      </w:r>
      <w:r w:rsidRPr="00A62720">
        <w:rPr>
          <w:rFonts w:ascii="Times New Roman" w:hAnsi="Times New Roman" w:cs="Times New Roman"/>
        </w:rPr>
        <w:t xml:space="preserve"> Thêm ràng buộc&lt;/button</w:t>
      </w:r>
    </w:p>
    <w:p w14:paraId="73CF20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&gt;&lt;button id="remove-row" class="text-button muted" type="button"&gt;</w:t>
      </w:r>
    </w:p>
    <w:p w14:paraId="6C244D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Xóa dòng cuối</w:t>
      </w:r>
    </w:p>
    <w:p w14:paraId="47BD45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&lt;/button&gt;</w:t>
      </w:r>
    </w:p>
    <w:p w14:paraId="43117D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0FDA7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class="field-hint"&gt;Nhập số hoặc phân số, ví dụ 0.5, 3/7. Hỗ trợ dán từ Excel.&lt;/p&gt;</w:t>
      </w:r>
    </w:p>
    <w:p w14:paraId="6E17A6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id="input-error" class="input-error" role="alert" hidden&gt;&lt;/div&gt;</w:t>
      </w:r>
    </w:p>
    <w:p w14:paraId="1C6869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C9168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class="solve-bar"&gt;</w:t>
      </w:r>
    </w:p>
    <w:p w14:paraId="217398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id="solve-btn" class="btn primary" type="submit"&gt;</w:t>
      </w:r>
    </w:p>
    <w:p w14:paraId="6AB414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&lt;span&gt;Giải&lt;/span&gt;&lt;span aria-hidden="true"&gt;→&lt;/span&gt;&lt;/button</w:t>
      </w:r>
    </w:p>
    <w:p w14:paraId="19708C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&gt;&lt;button id="cancel-btn" type="button" class="btn secondary" hidden&gt;Dừng&lt;/button&gt;</w:t>
      </w:r>
    </w:p>
    <w:p w14:paraId="0DD0F3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&lt;p&gt;&lt;kbd&gt;Ctrl&lt;/kbd&gt; + &lt;kbd&gt;Enter&lt;/kbd&gt; để giải&lt;/p&gt;</w:t>
      </w:r>
    </w:p>
    <w:p w14:paraId="241A79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6C624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&lt;/form&gt;</w:t>
      </w:r>
    </w:p>
    <w:p w14:paraId="1A7A6E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&lt;/aside&gt;</w:t>
      </w:r>
    </w:p>
    <w:p w14:paraId="660003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w:t>
      </w:r>
    </w:p>
    <w:p w14:paraId="2999C6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id="panel-resizer"</w:t>
      </w:r>
    </w:p>
    <w:p w14:paraId="0B6802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class="panel-resizer"</w:t>
      </w:r>
    </w:p>
    <w:p w14:paraId="302D8F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role="separator"</w:t>
      </w:r>
    </w:p>
    <w:p w14:paraId="5EEBE1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tabindex="0"</w:t>
      </w:r>
    </w:p>
    <w:p w14:paraId="1A41D5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aria-label="Điều chỉnh độ rộng panel nhập bài toán"</w:t>
      </w:r>
    </w:p>
    <w:p w14:paraId="6A9934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aria-orientation="vertical"</w:t>
      </w:r>
    </w:p>
    <w:p w14:paraId="12863F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aria-controls="input-panel"</w:t>
      </w:r>
    </w:p>
    <w:p w14:paraId="432C4D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aria-valuemin="300"</w:t>
      </w:r>
    </w:p>
    <w:p w14:paraId="15A41C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aria-valuemax="800"</w:t>
      </w:r>
    </w:p>
    <w:p w14:paraId="53D9DD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aria-valuenow="420"</w:t>
      </w:r>
    </w:p>
    <w:p w14:paraId="68198B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title="Kéo để chỉnh độ rộng · Nhấp đúp để đặt lại · Phím ← → để điều chỉnh"</w:t>
      </w:r>
    </w:p>
    <w:p w14:paraId="36FBA9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&gt;</w:t>
      </w:r>
    </w:p>
    <w:p w14:paraId="6F9E15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aria-hidden="true"&gt;&lt;/span&gt;</w:t>
      </w:r>
    </w:p>
    <w:p w14:paraId="1EAAD3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A7AB1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 class="solution-panel" aria-label="Lời giải"&gt;</w:t>
      </w:r>
    </w:p>
    <w:p w14:paraId="700045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class="solution-intro"&gt;</w:t>
      </w:r>
    </w:p>
    <w:p w14:paraId="557029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AE52A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&lt;h2&gt;Lời giải&lt;/h2&gt;</w:t>
      </w:r>
    </w:p>
    <w:p w14:paraId="548EE8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id="solution-subtitle" hidden&gt;&lt;/p&gt;</w:t>
      </w:r>
    </w:p>
    <w:p w14:paraId="098D35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946CE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C6D81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id="stale-banner" class="stale-banner" hidden&gt;</w:t>
      </w:r>
    </w:p>
    <w:p w14:paraId="101AA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Dữ liệu đã thay đổi. Nhấn &lt;b&gt;Giải&lt;/b&gt; để cập nhật kết quả.</w:t>
      </w:r>
    </w:p>
    <w:p w14:paraId="6988E7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42A25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id="busy-banner" class="busy-banner" role="status" hidden&gt;</w:t>
      </w:r>
    </w:p>
    <w:p w14:paraId="1FF683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class="spinner"&gt;&lt;/span&gt; Đang giải…</w:t>
      </w:r>
    </w:p>
    <w:p w14:paraId="4F2DF5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312C3F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id="result-summary" class="result-summary" hidden aria-live="polite"&gt;&lt;/div&gt;</w:t>
      </w:r>
    </w:p>
    <w:p w14:paraId="099729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class="result-toolbar"&gt;</w:t>
      </w:r>
    </w:p>
    <w:p w14:paraId="0729AC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&lt;span&gt;Chi tiết lời giải&lt;/span&gt;</w:t>
      </w:r>
    </w:p>
    <w:p w14:paraId="64B862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class="export-actions"&gt;</w:t>
      </w:r>
    </w:p>
    <w:p w14:paraId="10A7B4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id="print-btn" class="btn subtle" disabled&gt;</w:t>
      </w:r>
    </w:p>
    <w:p w14:paraId="0CD495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r w:rsidRPr="00A62720">
        <w:rPr>
          <w:rFonts w:ascii="Cambria Math" w:hAnsi="Cambria Math" w:cs="Cambria Math"/>
        </w:rPr>
        <w:t>▤</w:t>
      </w:r>
      <w:r w:rsidRPr="00A62720">
        <w:rPr>
          <w:rFonts w:ascii="Times New Roman" w:hAnsi="Times New Roman" w:cs="Times New Roman"/>
        </w:rPr>
        <w:t xml:space="preserve"> &lt;span&gt;In / lưu PDF&lt;/span&gt;</w:t>
      </w:r>
    </w:p>
    <w:p w14:paraId="526CD3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33EA11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35B17C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4F7F4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&lt;article id="report" class="report is-empty" aria-live="off"&gt;</w:t>
      </w:r>
    </w:p>
    <w:p w14:paraId="6765B9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class="empty-state"&gt;</w:t>
      </w:r>
    </w:p>
    <w:p w14:paraId="4478DC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&lt;h2&gt;Chưa có lời giải&lt;/h2&gt;</w:t>
      </w:r>
    </w:p>
    <w:p w14:paraId="6BB1C2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&lt;p&gt;Nhập dữ liệu hoặc tạo bài mẫu, sau đó nhấn </w:t>
      </w:r>
      <w:r w:rsidRPr="00A62720">
        <w:rPr>
          <w:rFonts w:ascii="Times New Roman" w:hAnsi="Times New Roman" w:cs="Times New Roman"/>
        </w:rPr>
        <w:lastRenderedPageBreak/>
        <w:t>&lt;b&gt;Giải&lt;/b&gt;.&lt;/p&gt;</w:t>
      </w:r>
    </w:p>
    <w:p w14:paraId="1D8DC0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22FFF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&lt;/article&gt;</w:t>
      </w:r>
    </w:p>
    <w:p w14:paraId="6662CC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775975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&lt;/main&gt;</w:t>
      </w:r>
    </w:p>
    <w:p w14:paraId="3DFAB3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id="toast" class="toast" role="status" hidden&gt;&lt;/div&gt;</w:t>
      </w:r>
    </w:p>
    <w:p w14:paraId="55B9E5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7A912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id="print-output" class="report"&gt;&lt;/div&gt;</w:t>
      </w:r>
    </w:p>
    <w:p w14:paraId="0C41C5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 id="file-input" type="file" accept=".json,application/json" hidden /&gt;</w:t>
      </w:r>
    </w:p>
    <w:p w14:paraId="523A8A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&lt;dialog id="help-dialog"&gt;</w:t>
      </w:r>
    </w:p>
    <w:p w14:paraId="2AEB38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class="dialog-header"&gt;</w:t>
      </w:r>
    </w:p>
    <w:p w14:paraId="1CD908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&lt;h2&gt;Hướng dẫn&lt;/h2&gt;</w:t>
      </w:r>
    </w:p>
    <w:p w14:paraId="4D3734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id="close-help" class="icon-button" aria-label="Đóng hướng dẫn"&gt;×&lt;/button&gt;</w:t>
      </w:r>
    </w:p>
    <w:p w14:paraId="59EF71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1DD88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class="help-content"&gt;</w:t>
      </w:r>
    </w:p>
    <w:p w14:paraId="3ADBD6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&lt;h3&gt;Nhập bài toán&lt;/h3&gt;</w:t>
      </w:r>
    </w:p>
    <w:p w14:paraId="1EADA4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06840F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Chọn số biến và số ràng buộc, nhấn Áp dụng. Nhập hệ số mục tiêu, điều kiện dấu và các ràng</w:t>
      </w:r>
    </w:p>
    <w:p w14:paraId="134C29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buộc. Dùng 0 cho hệ số không có.</w:t>
      </w:r>
    </w:p>
    <w:p w14:paraId="6BE22C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5ED06D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&lt;p&gt;Tạo bài mẫu nạp ngẫu nhiên một đề. Nhấn Giải hoặc Ctrl+Enter để tính.&lt;/p&gt;</w:t>
      </w:r>
    </w:p>
    <w:p w14:paraId="7D04CD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&lt;h3&gt;Định dạng dữ liệu&lt;/h3&gt;</w:t>
      </w:r>
    </w:p>
    <w:p w14:paraId="3C5005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64F986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Chấp nhận số nguyên, số thập phân và phân số: −2, 0.5, 3/7. Có thể dán vùng dữ liệu từ</w:t>
      </w:r>
    </w:p>
    <w:p w14:paraId="539CFD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Excel; dấu quan hệ dùng &amp;lt;=, =, &amp;gt;=; miền biến dùng pos, neg, </w:t>
      </w:r>
      <w:r w:rsidRPr="00A62720">
        <w:rPr>
          <w:rFonts w:ascii="Times New Roman" w:hAnsi="Times New Roman" w:cs="Times New Roman"/>
        </w:rPr>
        <w:lastRenderedPageBreak/>
        <w:t>free.</w:t>
      </w:r>
    </w:p>
    <w:p w14:paraId="48AD8E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4551A0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&lt;h3&gt;Lưu và xuất&lt;/h3&gt;</w:t>
      </w:r>
    </w:p>
    <w:p w14:paraId="679845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57A559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Lưu tải đề của tab hiện tại dưới dạng JSON; Mở bài nạp lại đề trong tab mới. JSON giữ</w:t>
      </w:r>
    </w:p>
    <w:p w14:paraId="7D74E3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nguyên hệ số, điều kiện dấu và phương pháp giải. In / lưu PDF mở hộp thoại in.</w:t>
      </w:r>
    </w:p>
    <w:p w14:paraId="08478C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3BEB81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&lt;h3&gt;Các tab bài toán&lt;/h3&gt;</w:t>
      </w:r>
    </w:p>
    <w:p w14:paraId="54C6FF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713DEF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Nhấn + hoặc Bài mới để mở tab trống. Mỗi tab giữ riêng đề và lời giải. Nhấn × để đóng; </w:t>
      </w:r>
      <w:r w:rsidRPr="00A62720">
        <w:rPr>
          <w:rFonts w:ascii="Cambria Math" w:hAnsi="Cambria Math" w:cs="Cambria Math"/>
        </w:rPr>
        <w:t>↶</w:t>
      </w:r>
    </w:p>
    <w:p w14:paraId="701B59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mở lại tab vừa đóng (giữ tối đa 10 tab). Khi thanh tab được chọn, dùng ← / →, Home hoặc</w:t>
      </w:r>
    </w:p>
    <w:p w14:paraId="644736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End để chuyển tab. Các tab tạm khóa khi đang tính; nhấn Dừng để thao tác tiếp.</w:t>
      </w:r>
    </w:p>
    <w:p w14:paraId="1B05F3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4E5C76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&lt;h3&gt;Tự động lưu phiên làm việc&lt;/h3&gt;</w:t>
      </w:r>
    </w:p>
    <w:p w14:paraId="4C3A30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id="autosave-help"&gt;</w:t>
      </w:r>
    </w:p>
    <w:p w14:paraId="6F7162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Tùy chọn Tự động lưu mặc định tắt. Bật để lưu các tab, dữ liệu nhập và tab đang chọn vào</w:t>
      </w:r>
    </w:p>
    <w:p w14:paraId="6BDCCE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localStorage trên trình duyệt này. Khi mở lại, nhấn Giải để tính lại lời giải. Tắt tùy</w:t>
      </w:r>
    </w:p>
    <w:p w14:paraId="10FDE8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chọn sẽ xóa bản lưu tự động, giữ nguyên các tab đang mở.</w:t>
      </w:r>
    </w:p>
    <w:p w14:paraId="77C4A4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4DF961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732DFA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Phiên được khôi phục khi dùng cùng trình duyệt và địa chỉ mở ứng dụng. Dùng Lưu để tải</w:t>
      </w:r>
    </w:p>
    <w:p w14:paraId="45FECF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JSON và chuyển đề sang máy khác hoặc giữ bản sao riêng.</w:t>
      </w:r>
    </w:p>
    <w:p w14:paraId="5B5BDD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&lt;/p&gt;</w:t>
      </w:r>
    </w:p>
    <w:p w14:paraId="6E3A50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&lt;h3&gt;Bố cục&lt;/h3&gt;</w:t>
      </w:r>
    </w:p>
    <w:p w14:paraId="4E3F34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69C405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Kéo thanh ngăn để đổi độ rộng. Nhấp đúp để đặt lại. Có thể chọn thanh bằng Tab và điều</w:t>
      </w:r>
    </w:p>
    <w:p w14:paraId="20146E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chỉnh bằng phím ← / →.</w:t>
      </w:r>
    </w:p>
    <w:p w14:paraId="4ADB0F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50DD25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&lt;h3&gt;Phương pháp hình học&lt;/h3&gt;</w:t>
      </w:r>
    </w:p>
    <w:p w14:paraId="4EFC95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4B0410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Chọn Hình học (2 biến), nhập đúng hai biến và các ràng buộc tạo miền nghiệm bị chặn rồi nhấn Giải. Miền không bị chặn sẽ được thông báo và không hiển thị lời giải hay animation. Đồ thị hiển thị các đường biên,</w:t>
      </w:r>
    </w:p>
    <w:p w14:paraId="75FFE3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miền nghiệm và đường mức. Đường mức tự chạy, dừng 5 giây tại tối ưu rồi lặp lại. Nhấn Tạm</w:t>
      </w:r>
    </w:p>
    <w:p w14:paraId="74C5E4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dừng hoặc kéo thanh a để điều khiển. Vùng đỏ ở ngoài miền nghiệm; vùng xanh lục thuộc miền</w:t>
      </w:r>
    </w:p>
    <w:p w14:paraId="66ED6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nghiệm. Cuộn chuột để thu phóng tại con trỏ, kéo hình để di chuyển và bấm điểm để xem tọa</w:t>
      </w:r>
    </w:p>
    <w:p w14:paraId="3BF20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độ. Bấm đường thẳng để xem phương trình. Vừa khung đặt lại vùng nhìn. Lời giải gồm dựng</w:t>
      </w:r>
    </w:p>
    <w:p w14:paraId="4F237D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miền D, các đỉnh, đường mức và kết luận. In / lưu PDF dùng hình tổng quan cùng lời giải.</w:t>
      </w:r>
    </w:p>
    <w:p w14:paraId="1F8E98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3C6B4C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&lt;h3&gt;Quy ước tính toán&lt;/h3&gt;</w:t>
      </w:r>
    </w:p>
    <w:p w14:paraId="7B7276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class="math-block"&gt;</w:t>
      </w:r>
    </w:p>
    <w:p w14:paraId="714A9F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Δⱼ = Σ cᴮᵢaᵢⱼ − cⱼ&lt;br /&gt;Max: Δⱼ ≥ 0 tại tối ưu.&lt;br /&gt;Min: Δⱼ ≤ 0 tại tối ưu.</w:t>
      </w:r>
    </w:p>
    <w:p w14:paraId="56E5F1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E71BA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7C130E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Biến giả được xử lý bằng M tượng trưng. Dấu × chỉ cột đã loại. Các </w:t>
      </w:r>
      <w:r w:rsidRPr="00A62720">
        <w:rPr>
          <w:rFonts w:ascii="Times New Roman" w:hAnsi="Times New Roman" w:cs="Times New Roman"/>
        </w:rPr>
        <w:lastRenderedPageBreak/>
        <w:t>tệp JSON hai pha vẫn</w:t>
      </w:r>
    </w:p>
    <w:p w14:paraId="0217CA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được hỗ trợ.</w:t>
      </w:r>
    </w:p>
    <w:p w14:paraId="65AE61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6DE73D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&lt;h3&gt;Phạm vi&lt;/h3&gt;</w:t>
      </w:r>
    </w:p>
    <w:p w14:paraId="5B31A1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1A1B92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Quy hoạch tuyến tính với biến liên tục: 1–20 biến, tối đa 40 ràng buộc. Hỗ trợ Max/Min,</w:t>
      </w:r>
    </w:p>
    <w:p w14:paraId="2ECFEB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các dấu ≤, =, ≥ và biến tự do. Không hỗ trợ biến nguyên, nhị phân hoặc hàm phi tuyến.</w:t>
      </w:r>
    </w:p>
    <w:p w14:paraId="798E48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627254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72896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&lt;/dialog&gt;</w:t>
      </w:r>
    </w:p>
    <w:p w14:paraId="4B2156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&lt;noscript&gt;Ứng dụng cần bật JavaScript trong trình duyệt.&lt;/noscript&gt;</w:t>
      </w:r>
    </w:p>
    <w:p w14:paraId="5911B4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&lt;/body&gt;</w:t>
      </w:r>
    </w:p>
    <w:p w14:paraId="175672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&lt;/html&gt;</w:t>
      </w:r>
    </w:p>
    <w:p w14:paraId="6A824E4C" w14:textId="77777777" w:rsidR="00385DD7" w:rsidRPr="00A62720" w:rsidRDefault="00000000" w:rsidP="00A62720">
      <w:pPr>
        <w:spacing w:line="360" w:lineRule="auto"/>
        <w:rPr>
          <w:rFonts w:cs="Times New Roman"/>
        </w:rPr>
      </w:pPr>
      <w:r w:rsidRPr="00A62720">
        <w:rPr>
          <w:rFonts w:cs="Times New Roman"/>
        </w:rPr>
        <w:br w:type="page"/>
      </w:r>
    </w:p>
    <w:p w14:paraId="24029FAA"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css/style.css</w:t>
      </w:r>
    </w:p>
    <w:p w14:paraId="13B3FF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@charset "UTF-8";</w:t>
      </w:r>
    </w:p>
    <w:p w14:paraId="7B58A5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:root {</w:t>
      </w:r>
    </w:p>
    <w:p w14:paraId="12CC05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--workspace-top: 86px;</w:t>
      </w:r>
    </w:p>
    <w:p w14:paraId="380B15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--ink: #333;</w:t>
      </w:r>
    </w:p>
    <w:p w14:paraId="1C5064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--muted: #777;</w:t>
      </w:r>
    </w:p>
    <w:p w14:paraId="531CA1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--blue: #2d70b3;</w:t>
      </w:r>
    </w:p>
    <w:p w14:paraId="0C6E2D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 #d8d8d8;</w:t>
      </w:r>
    </w:p>
    <w:p w14:paraId="79D4B0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 'Computer Modern', 'Cambria Math', serif;</w:t>
      </w:r>
    </w:p>
    <w:p w14:paraId="6F7710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--sans: Arial, 'Segoe UI', sans-serif;</w:t>
      </w:r>
    </w:p>
    <w:p w14:paraId="45B65A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FB36F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w:t>
      </w:r>
    </w:p>
    <w:p w14:paraId="21C683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box-sizing: border-box;</w:t>
      </w:r>
    </w:p>
    <w:p w14:paraId="57B1F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0B39A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body {</w:t>
      </w:r>
    </w:p>
    <w:p w14:paraId="654ACE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01E51B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4D4C91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var(--ink);</w:t>
      </w:r>
    </w:p>
    <w:p w14:paraId="0D648D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14px/1.5 var(--sans);</w:t>
      </w:r>
    </w:p>
    <w:p w14:paraId="658E29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9E495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button,</w:t>
      </w:r>
    </w:p>
    <w:p w14:paraId="715A48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w:t>
      </w:r>
    </w:p>
    <w:p w14:paraId="2F9D19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 {</w:t>
      </w:r>
    </w:p>
    <w:p w14:paraId="38D779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inherit;</w:t>
      </w:r>
    </w:p>
    <w:p w14:paraId="3D635C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7DEA4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button,</w:t>
      </w:r>
    </w:p>
    <w:p w14:paraId="236C1F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w:t>
      </w:r>
    </w:p>
    <w:p w14:paraId="05EF34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 {</w:t>
      </w:r>
    </w:p>
    <w:p w14:paraId="44B713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3E6FC8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17958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button:disabled {</w:t>
      </w:r>
    </w:p>
    <w:p w14:paraId="073659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opacity: 0.4;</w:t>
      </w:r>
    </w:p>
    <w:p w14:paraId="4B1765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not-allowed;</w:t>
      </w:r>
    </w:p>
    <w:p w14:paraId="5B8D49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6446F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[hidden] {</w:t>
      </w:r>
    </w:p>
    <w:p w14:paraId="1A6B89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 !important;</w:t>
      </w:r>
    </w:p>
    <w:p w14:paraId="2A8856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7C0C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h1,</w:t>
      </w:r>
    </w:p>
    <w:p w14:paraId="7108D4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h2,</w:t>
      </w:r>
    </w:p>
    <w:p w14:paraId="7AD9EF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h3,</w:t>
      </w:r>
    </w:p>
    <w:p w14:paraId="15C339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 {</w:t>
      </w:r>
    </w:p>
    <w:p w14:paraId="7D73B6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5B1AFA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516E5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h1,</w:t>
      </w:r>
    </w:p>
    <w:p w14:paraId="4A76CF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h2,</w:t>
      </w:r>
    </w:p>
    <w:p w14:paraId="4B0B17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h3 {</w:t>
      </w:r>
    </w:p>
    <w:p w14:paraId="039B78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600;</w:t>
      </w:r>
    </w:p>
    <w:p w14:paraId="7E77CA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4A4C2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button:focus-visible,</w:t>
      </w:r>
    </w:p>
    <w:p w14:paraId="4FBAFE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a:focus-visible,</w:t>
      </w:r>
    </w:p>
    <w:p w14:paraId="53BCF5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summary:focus-visible {</w:t>
      </w:r>
    </w:p>
    <w:p w14:paraId="13220B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 3px solid #8ab8e6;</w:t>
      </w:r>
    </w:p>
    <w:p w14:paraId="1C3095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outline-offset: 2px;</w:t>
      </w:r>
    </w:p>
    <w:p w14:paraId="0EEA32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9B1D4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input:focus,</w:t>
      </w:r>
    </w:p>
    <w:p w14:paraId="4633B5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select:focus {</w:t>
      </w:r>
    </w:p>
    <w:p w14:paraId="48D19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 0;</w:t>
      </w:r>
    </w:p>
    <w:p w14:paraId="2BE617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var(--blue);</w:t>
      </w:r>
    </w:p>
    <w:p w14:paraId="351B50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0 0 2px #2d70b322;</w:t>
      </w:r>
    </w:p>
    <w:p w14:paraId="73F033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1033C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input[aria-invalid='true'] {</w:t>
      </w:r>
    </w:p>
    <w:p w14:paraId="542DD9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#c74440 !important;</w:t>
      </w:r>
    </w:p>
    <w:p w14:paraId="7E076A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#fff0ef !important;</w:t>
      </w:r>
    </w:p>
    <w:p w14:paraId="7D9DC7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8F036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.muted {</w:t>
      </w:r>
    </w:p>
    <w:p w14:paraId="226BF0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var(--muted);</w:t>
      </w:r>
    </w:p>
    <w:p w14:paraId="21F002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F8ECBF7" w14:textId="77777777" w:rsidR="00385DD7" w:rsidRPr="00A62720" w:rsidRDefault="00385DD7" w:rsidP="00A62720">
      <w:pPr>
        <w:pStyle w:val="Manguon"/>
        <w:spacing w:line="360" w:lineRule="auto"/>
        <w:rPr>
          <w:rFonts w:ascii="Times New Roman" w:hAnsi="Times New Roman" w:cs="Times New Roman"/>
        </w:rPr>
      </w:pPr>
    </w:p>
    <w:p w14:paraId="74336E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Thanh đầu trang và panel nhập liệu */</w:t>
      </w:r>
    </w:p>
    <w:p w14:paraId="74284D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.app-header {</w:t>
      </w:r>
    </w:p>
    <w:p w14:paraId="4944B6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48px;</w:t>
      </w:r>
    </w:p>
    <w:p w14:paraId="6C1E2E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#2d2d2d;</w:t>
      </w:r>
    </w:p>
    <w:p w14:paraId="5CDB74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#eee;</w:t>
      </w:r>
    </w:p>
    <w:p w14:paraId="6A0FA4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52AFB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0CFB1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18662D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 16px;</w:t>
      </w:r>
    </w:p>
    <w:p w14:paraId="22E525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sticky;</w:t>
      </w:r>
    </w:p>
    <w:p w14:paraId="4BDBF4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0;</w:t>
      </w:r>
    </w:p>
    <w:p w14:paraId="504235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20;</w:t>
      </w:r>
    </w:p>
    <w:p w14:paraId="170916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#111;</w:t>
      </w:r>
    </w:p>
    <w:p w14:paraId="52C16A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1329D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.header-actions,</w:t>
      </w:r>
    </w:p>
    <w:p w14:paraId="6DDF10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.header-right {</w:t>
      </w:r>
    </w:p>
    <w:p w14:paraId="218280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67706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3F4FBA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70A94B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1;</w:t>
      </w:r>
    </w:p>
    <w:p w14:paraId="29C6DD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D395B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.header-right {</w:t>
      </w:r>
    </w:p>
    <w:p w14:paraId="2C6E47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justify-content: flex-end;</w:t>
      </w:r>
    </w:p>
    <w:p w14:paraId="1DA946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020053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#ccc;</w:t>
      </w:r>
    </w:p>
    <w:p w14:paraId="618249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E53EA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.brand {</w:t>
      </w:r>
    </w:p>
    <w:p w14:paraId="545EA1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text-decoration: none;</w:t>
      </w:r>
    </w:p>
    <w:p w14:paraId="4D667D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6FDFBA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w:t>
      </w:r>
    </w:p>
    <w:p w14:paraId="74F8CC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7DCF8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.brand strong {</w:t>
      </w:r>
    </w:p>
    <w:p w14:paraId="43352F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25px;</w:t>
      </w:r>
    </w:p>
    <w:p w14:paraId="6A785A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263167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-1px;</w:t>
      </w:r>
    </w:p>
    <w:p w14:paraId="504F2A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81B30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.brand span {</w:t>
      </w:r>
    </w:p>
    <w:p w14:paraId="1616D7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056470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0.7px;</w:t>
      </w:r>
    </w:p>
    <w:p w14:paraId="794D62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margin-left: 7px;</w:t>
      </w:r>
    </w:p>
    <w:p w14:paraId="28C410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#bbb;</w:t>
      </w:r>
    </w:p>
    <w:p w14:paraId="04AAD9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959F5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 {</w:t>
      </w:r>
    </w:p>
    <w:p w14:paraId="7B32CA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inline-flex;</w:t>
      </w:r>
    </w:p>
    <w:p w14:paraId="668AF7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7C572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center;</w:t>
      </w:r>
    </w:p>
    <w:p w14:paraId="36FDA9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7px;</w:t>
      </w:r>
    </w:p>
    <w:p w14:paraId="3C4C42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7px 12px;</w:t>
      </w:r>
    </w:p>
    <w:p w14:paraId="54A3DB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transparent;</w:t>
      </w:r>
    </w:p>
    <w:p w14:paraId="2D3110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4E5356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transparent;</w:t>
      </w:r>
    </w:p>
    <w:p w14:paraId="6E2259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36DEF6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line-height: 1.4;</w:t>
      </w:r>
    </w:p>
    <w:p w14:paraId="229F12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transition: background 0.12s;</w:t>
      </w:r>
    </w:p>
    <w:p w14:paraId="4B8DE1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D1A4B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.btn.subtle {</w:t>
      </w:r>
    </w:p>
    <w:p w14:paraId="14BE3C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612EF0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0BAB3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.btn.subtle:hover:not(:disabled) {</w:t>
      </w:r>
    </w:p>
    <w:p w14:paraId="7575CA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#e8e8e8;</w:t>
      </w:r>
    </w:p>
    <w:p w14:paraId="42EB68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C1C1E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.btn.primary {</w:t>
      </w:r>
    </w:p>
    <w:p w14:paraId="3DD84E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w:t>
      </w:r>
    </w:p>
    <w:p w14:paraId="2E535A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#24639f;</w:t>
      </w:r>
    </w:p>
    <w:p w14:paraId="4ECB4B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680F3E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BD725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.btn.primary:hover:not(:disabled) {</w:t>
      </w:r>
    </w:p>
    <w:p w14:paraId="77D720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#245f99;</w:t>
      </w:r>
    </w:p>
    <w:p w14:paraId="130AD1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12314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.btn.secondary {</w:t>
      </w:r>
    </w:p>
    <w:p w14:paraId="59C843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linear-gradient(#fff, #eee);</w:t>
      </w:r>
    </w:p>
    <w:p w14:paraId="72CAD0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#ccc;</w:t>
      </w:r>
    </w:p>
    <w:p w14:paraId="69BAA9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#444;</w:t>
      </w:r>
    </w:p>
    <w:p w14:paraId="38FA66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9297D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.btn.secondary:hover:not(:disabled) {</w:t>
      </w:r>
    </w:p>
    <w:p w14:paraId="47B7D8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#e5e5e5;</w:t>
      </w:r>
    </w:p>
    <w:p w14:paraId="730C7E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14FD3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.app-header .subtle {</w:t>
      </w:r>
    </w:p>
    <w:p w14:paraId="2E7EB1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#eee;</w:t>
      </w:r>
    </w:p>
    <w:p w14:paraId="4D75FA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204B7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.app-header .subtle:hover {</w:t>
      </w:r>
    </w:p>
    <w:p w14:paraId="49FBD4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#444;</w:t>
      </w:r>
    </w:p>
    <w:p w14:paraId="5D21E6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78A1CE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.help-button {</w:t>
      </w:r>
    </w:p>
    <w:p w14:paraId="7269A9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5A872E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50%;</w:t>
      </w:r>
    </w:p>
    <w:p w14:paraId="0F17F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23px;</w:t>
      </w:r>
    </w:p>
    <w:p w14:paraId="2590EE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23px;</w:t>
      </w:r>
    </w:p>
    <w:p w14:paraId="442C35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#ddd;</w:t>
      </w:r>
    </w:p>
    <w:p w14:paraId="6F110D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#333;</w:t>
      </w:r>
    </w:p>
    <w:p w14:paraId="7C3D80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bold;</w:t>
      </w:r>
    </w:p>
    <w:p w14:paraId="5E6D9C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E16A3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.workspace {</w:t>
      </w:r>
    </w:p>
    <w:p w14:paraId="35814A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grid;</w:t>
      </w:r>
    </w:p>
    <w:p w14:paraId="3C0E4D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var(--sidebar-width, 420px) 8px minmax(0, 1fr);</w:t>
      </w:r>
    </w:p>
    <w:p w14:paraId="0BCC0C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calc(100vh - var(--workspace-top));</w:t>
      </w:r>
    </w:p>
    <w:p w14:paraId="2E108E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C3357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.input-panel {</w:t>
      </w:r>
    </w:p>
    <w:p w14:paraId="68BE82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6F9B21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#bbb;</w:t>
      </w:r>
    </w:p>
    <w:p w14:paraId="2D5809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calc(100vh - var(--workspace-top));</w:t>
      </w:r>
    </w:p>
    <w:p w14:paraId="2570ED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sticky;</w:t>
      </w:r>
    </w:p>
    <w:p w14:paraId="7862B9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var(--workspace-top);</w:t>
      </w:r>
    </w:p>
    <w:p w14:paraId="7E6188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440px;</w:t>
      </w:r>
    </w:p>
    <w:p w14:paraId="7EBD94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2px 0 5px #00000006;</w:t>
      </w:r>
    </w:p>
    <w:p w14:paraId="49E587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58EC5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#problem-form {</w:t>
      </w:r>
    </w:p>
    <w:p w14:paraId="513E9A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100%;</w:t>
      </w:r>
    </w:p>
    <w:p w14:paraId="69CA5F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13D0A0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flex-direction: column;</w:t>
      </w:r>
    </w:p>
    <w:p w14:paraId="459E04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A2F56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.input-scroll {</w:t>
      </w:r>
    </w:p>
    <w:p w14:paraId="651D2A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overflow: auto;</w:t>
      </w:r>
    </w:p>
    <w:p w14:paraId="2AF824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19px 22px 20px;</w:t>
      </w:r>
    </w:p>
    <w:p w14:paraId="0C9077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scrollbar-width: thin;</w:t>
      </w:r>
    </w:p>
    <w:p w14:paraId="1D4E59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scrollbar-color: #ccc transparent;</w:t>
      </w:r>
    </w:p>
    <w:p w14:paraId="61D1A3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26ACA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.panel-heading {</w:t>
      </w:r>
    </w:p>
    <w:p w14:paraId="15EB4B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EBFAA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1A0D6C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101447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20px;</w:t>
      </w:r>
    </w:p>
    <w:p w14:paraId="74FE14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5235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.panel-heading h1 {</w:t>
      </w:r>
    </w:p>
    <w:p w14:paraId="36D06A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7492A3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894F1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.panel-heading .btn {</w:t>
      </w:r>
    </w:p>
    <w:p w14:paraId="4512F7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03B2BB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AC07F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.field-label {</w:t>
      </w:r>
    </w:p>
    <w:p w14:paraId="45DDC9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688486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F15AB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3D5E77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6px;</w:t>
      </w:r>
    </w:p>
    <w:p w14:paraId="6C1569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C86AB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w:t>
      </w:r>
    </w:p>
    <w:p w14:paraId="255F52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 {</w:t>
      </w:r>
    </w:p>
    <w:p w14:paraId="54EF9F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07C5EF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4F81D5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42F0D3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#333;</w:t>
      </w:r>
    </w:p>
    <w:p w14:paraId="2C00F9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35px;</w:t>
      </w:r>
    </w:p>
    <w:p w14:paraId="3C6BFD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padding: 6px 8px;</w:t>
      </w:r>
    </w:p>
    <w:p w14:paraId="15D949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D44E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select:not(.input-table select),</w:t>
      </w:r>
    </w:p>
    <w:p w14:paraId="2AD6D8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#problem-title {</w:t>
      </w:r>
    </w:p>
    <w:p w14:paraId="0F2F5B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26CECB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5A2E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 {</w:t>
      </w:r>
    </w:p>
    <w:p w14:paraId="2CB6C3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padding-right: 23px;</w:t>
      </w:r>
    </w:p>
    <w:p w14:paraId="7A65F9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51349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.sample-button {</w:t>
      </w:r>
    </w:p>
    <w:p w14:paraId="3FEFA8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680FB4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flex-start;</w:t>
      </w:r>
    </w:p>
    <w:p w14:paraId="3D9E86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#f7f7f7;</w:t>
      </w:r>
    </w:p>
    <w:p w14:paraId="05A098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7D0631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1AD6E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#problem-title {</w:t>
      </w:r>
    </w:p>
    <w:p w14:paraId="25713F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049498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3B3D1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.form-divider {</w:t>
      </w:r>
    </w:p>
    <w:p w14:paraId="347B71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1px;</w:t>
      </w:r>
    </w:p>
    <w:p w14:paraId="7EC8D1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#e2e2e2;</w:t>
      </w:r>
    </w:p>
    <w:p w14:paraId="7924D4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19px 0;</w:t>
      </w:r>
    </w:p>
    <w:p w14:paraId="14F818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CD75B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.dimensions {</w:t>
      </w:r>
    </w:p>
    <w:p w14:paraId="3CEE33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grid;</w:t>
      </w:r>
    </w:p>
    <w:p w14:paraId="193F07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 1fr auto;</w:t>
      </w:r>
    </w:p>
    <w:p w14:paraId="221AD6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7AB531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end;</w:t>
      </w:r>
    </w:p>
    <w:p w14:paraId="142C39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12px;</w:t>
      </w:r>
    </w:p>
    <w:p w14:paraId="7FA11F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35235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.dimensions label {</w:t>
      </w:r>
    </w:p>
    <w:p w14:paraId="63D242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145B74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13848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49F5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.dimensions input {</w:t>
      </w:r>
    </w:p>
    <w:p w14:paraId="796751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0BA9A7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068D47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4px;</w:t>
      </w:r>
    </w:p>
    <w:p w14:paraId="74EBA9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34px;</w:t>
      </w:r>
    </w:p>
    <w:p w14:paraId="0FD142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E0B8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.dimensions .btn {</w:t>
      </w:r>
    </w:p>
    <w:p w14:paraId="6D217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35px;</w:t>
      </w:r>
    </w:p>
    <w:p w14:paraId="371576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D69CC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.section-heading {</w:t>
      </w:r>
    </w:p>
    <w:p w14:paraId="6ECCF1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75829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1C4230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9px;</w:t>
      </w:r>
    </w:p>
    <w:p w14:paraId="323C1F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23px 0 11px;</w:t>
      </w:r>
    </w:p>
    <w:p w14:paraId="479BCF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F85F2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.section-heading &gt; span:not(.count-chip) {</w:t>
      </w:r>
    </w:p>
    <w:p w14:paraId="10C156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640F22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33BB3D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#ddd;</w:t>
      </w:r>
    </w:p>
    <w:p w14:paraId="314496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padding-right: 8px;</w:t>
      </w:r>
    </w:p>
    <w:p w14:paraId="2F4AC2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20D49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.section-heading h2 {</w:t>
      </w:r>
    </w:p>
    <w:p w14:paraId="32BD6C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14px;</w:t>
      </w:r>
    </w:p>
    <w:p w14:paraId="280802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65503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.count-chip {</w:t>
      </w:r>
    </w:p>
    <w:p w14:paraId="1669A5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margin-left: auto;</w:t>
      </w:r>
    </w:p>
    <w:p w14:paraId="6DF693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color: #888;</w:t>
      </w:r>
    </w:p>
    <w:p w14:paraId="27854E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403086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0A1D8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.objective-options {</w:t>
      </w:r>
    </w:p>
    <w:p w14:paraId="7BF28C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2FC8F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4E147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01381A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10px;</w:t>
      </w:r>
    </w:p>
    <w:p w14:paraId="60642D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8px;</w:t>
      </w:r>
    </w:p>
    <w:p w14:paraId="7E24DD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75357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w:t>
      </w:r>
    </w:p>
    <w:p w14:paraId="034B64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E4920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567D5F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22C0C8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58C992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80C82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input {</w:t>
      </w:r>
    </w:p>
    <w:p w14:paraId="22F008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absolute;</w:t>
      </w:r>
    </w:p>
    <w:p w14:paraId="6D91AD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opacity: 0;</w:t>
      </w:r>
    </w:p>
    <w:p w14:paraId="08B71A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1px;</w:t>
      </w:r>
    </w:p>
    <w:p w14:paraId="739182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1px;</w:t>
      </w:r>
    </w:p>
    <w:p w14:paraId="304AC7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0;</w:t>
      </w:r>
    </w:p>
    <w:p w14:paraId="3FD61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F56E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span {</w:t>
      </w:r>
    </w:p>
    <w:p w14:paraId="499A15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372867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24px;</w:t>
      </w:r>
    </w:p>
    <w:p w14:paraId="241975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#f6f6f6;</w:t>
      </w:r>
    </w:p>
    <w:p w14:paraId="7FC32A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7D4588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6F99E4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7DD2EE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2012D8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input:checked + span {</w:t>
      </w:r>
    </w:p>
    <w:p w14:paraId="0DFCB9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w:t>
      </w:r>
    </w:p>
    <w:p w14:paraId="33776E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07C5FE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1CCF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input:focus-visible + span {</w:t>
      </w:r>
    </w:p>
    <w:p w14:paraId="3F5330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 2px solid #222;</w:t>
      </w:r>
    </w:p>
    <w:p w14:paraId="75666B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outline-offset: -3px;</w:t>
      </w:r>
    </w:p>
    <w:p w14:paraId="75347A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95CF5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.input-table-wrap {</w:t>
      </w:r>
    </w:p>
    <w:p w14:paraId="7E3664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07B7F3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36FAF0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53E874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scrollbar-width: thin;</w:t>
      </w:r>
    </w:p>
    <w:p w14:paraId="17CC25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DBC2F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w:t>
      </w:r>
    </w:p>
    <w:p w14:paraId="0785AB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border-collapse: collapse;</w:t>
      </w:r>
    </w:p>
    <w:p w14:paraId="2E1007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37FE1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table-layout: fixed;</w:t>
      </w:r>
    </w:p>
    <w:p w14:paraId="29C5E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27F49D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E4A0D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th {</w:t>
      </w:r>
    </w:p>
    <w:p w14:paraId="29F168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#f1f1f1;</w:t>
      </w:r>
    </w:p>
    <w:p w14:paraId="2D527E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31px;</w:t>
      </w:r>
    </w:p>
    <w:p w14:paraId="50CD9A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var(--math);</w:t>
      </w:r>
    </w:p>
    <w:p w14:paraId="7AB776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15px;</w:t>
      </w:r>
    </w:p>
    <w:p w14:paraId="6B4C94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73E269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FF43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th:first-child {</w:t>
      </w:r>
    </w:p>
    <w:p w14:paraId="66EF97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35px;</w:t>
      </w:r>
    </w:p>
    <w:p w14:paraId="108E3E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3BEF30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td {</w:t>
      </w:r>
    </w:p>
    <w:p w14:paraId="6231AA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265A8D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border-left: 1px solid #ddd;</w:t>
      </w:r>
    </w:p>
    <w:p w14:paraId="7AE55D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w:t>
      </w:r>
    </w:p>
    <w:p w14:paraId="4C3412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39px;</w:t>
      </w:r>
    </w:p>
    <w:p w14:paraId="04AB88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3A032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input,</w:t>
      </w:r>
    </w:p>
    <w:p w14:paraId="73C4D5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select {</w:t>
      </w:r>
    </w:p>
    <w:p w14:paraId="614790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11728E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0;</w:t>
      </w:r>
    </w:p>
    <w:p w14:paraId="72D465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595195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39px;</w:t>
      </w:r>
    </w:p>
    <w:p w14:paraId="29DA92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39px;</w:t>
      </w:r>
    </w:p>
    <w:p w14:paraId="4123E0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4px 2px;</w:t>
      </w:r>
    </w:p>
    <w:p w14:paraId="1865F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1BFD4C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var(--math);</w:t>
      </w:r>
    </w:p>
    <w:p w14:paraId="5F6900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17px;</w:t>
      </w:r>
    </w:p>
    <w:p w14:paraId="5A4BF7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transparent;</w:t>
      </w:r>
    </w:p>
    <w:p w14:paraId="2F5BAB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AD5F0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select {</w:t>
      </w:r>
    </w:p>
    <w:p w14:paraId="2C68F0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var(--sans);</w:t>
      </w:r>
    </w:p>
    <w:p w14:paraId="50E452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624EA4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padding-right: 0;</w:t>
      </w:r>
    </w:p>
    <w:p w14:paraId="7DF9FD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A817D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input:focus,</w:t>
      </w:r>
    </w:p>
    <w:p w14:paraId="54AAA3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select:focus {</w:t>
      </w:r>
    </w:p>
    <w:p w14:paraId="314C3B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inset 0 0 0 2px var(--blue);</w:t>
      </w:r>
    </w:p>
    <w:p w14:paraId="54A1F1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#f3f8ff;</w:t>
      </w:r>
    </w:p>
    <w:p w14:paraId="63C6B8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9B0C8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.input-table .relation {</w:t>
      </w:r>
    </w:p>
    <w:p w14:paraId="6E0D26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48px;</w:t>
      </w:r>
    </w:p>
    <w:p w14:paraId="098C9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1A9B1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.domain-row,</w:t>
      </w:r>
    </w:p>
    <w:p w14:paraId="160F38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.rhs-input {</w:t>
      </w:r>
    </w:p>
    <w:p w14:paraId="60E4A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3EFF8B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C96A5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.constraints-input {</w:t>
      </w:r>
    </w:p>
    <w:p w14:paraId="6A63AB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max-height: 260px;</w:t>
      </w:r>
    </w:p>
    <w:p w14:paraId="0CB900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04CD5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.field-hint {</w:t>
      </w:r>
    </w:p>
    <w:p w14:paraId="0EB989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7ECB78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5ECD9E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1.6;</w:t>
      </w:r>
    </w:p>
    <w:p w14:paraId="1152EE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8px;</w:t>
      </w:r>
    </w:p>
    <w:p w14:paraId="35843E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D604D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.field-hint b {</w:t>
      </w:r>
    </w:p>
    <w:p w14:paraId="62792E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5DEFA2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4D32D4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20342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.table-actions {</w:t>
      </w:r>
    </w:p>
    <w:p w14:paraId="4221CF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62BB7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762FEB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8px;</w:t>
      </w:r>
    </w:p>
    <w:p w14:paraId="275A77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7px;</w:t>
      </w:r>
    </w:p>
    <w:p w14:paraId="54B287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00A00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.text-button {</w:t>
      </w:r>
    </w:p>
    <w:p w14:paraId="7AAF22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none;</w:t>
      </w:r>
    </w:p>
    <w:p w14:paraId="2BC661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749AB7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4px 0;</w:t>
      </w:r>
    </w:p>
    <w:p w14:paraId="6E917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color: var(--blue);</w:t>
      </w:r>
    </w:p>
    <w:p w14:paraId="5DD4D9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49A2E2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8DFF6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.text-button.muted {</w:t>
      </w:r>
    </w:p>
    <w:p w14:paraId="12F2D2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088A98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7FD3D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#method {</w:t>
      </w:r>
    </w:p>
    <w:p w14:paraId="593BD5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678502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4BD75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.solve-bar {</w:t>
      </w:r>
    </w:p>
    <w:p w14:paraId="234D3A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auto;</w:t>
      </w:r>
    </w:p>
    <w:p w14:paraId="64BA90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#ccc;</w:t>
      </w:r>
    </w:p>
    <w:p w14:paraId="64481E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 22px 10px;</w:t>
      </w:r>
    </w:p>
    <w:p w14:paraId="3DD762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#f8f8f8;</w:t>
      </w:r>
    </w:p>
    <w:p w14:paraId="0AF0AA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flex-shrink: 0;</w:t>
      </w:r>
    </w:p>
    <w:p w14:paraId="4DD6AB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F7D82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.solve-bar .primary {</w:t>
      </w:r>
    </w:p>
    <w:p w14:paraId="4D0142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447141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42px;</w:t>
      </w:r>
    </w:p>
    <w:p w14:paraId="47F76A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79AAC2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15px;</w:t>
      </w:r>
    </w:p>
    <w:p w14:paraId="26F707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DE67B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.solve-bar .secondary {</w:t>
      </w:r>
    </w:p>
    <w:p w14:paraId="3E2A64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7B649B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8px;</w:t>
      </w:r>
    </w:p>
    <w:p w14:paraId="5D9B7F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1899B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.solve-bar p {</w:t>
      </w:r>
    </w:p>
    <w:p w14:paraId="072027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78F2F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4B1A31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center;</w:t>
      </w:r>
    </w:p>
    <w:p w14:paraId="46F44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gap: 6px;</w:t>
      </w:r>
    </w:p>
    <w:p w14:paraId="24ED2E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8px;</w:t>
      </w:r>
    </w:p>
    <w:p w14:paraId="3A24F5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36FB2C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5CE1A6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7B013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kbd {</w:t>
      </w:r>
    </w:p>
    <w:p w14:paraId="18DA1D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10px var(--sans);</w:t>
      </w:r>
    </w:p>
    <w:p w14:paraId="02A78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6F48AF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527BA5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2px;</w:t>
      </w:r>
    </w:p>
    <w:p w14:paraId="6C862B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1px 3px;</w:t>
      </w:r>
    </w:p>
    <w:p w14:paraId="722F67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FB571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.input-error {</w:t>
      </w:r>
    </w:p>
    <w:p w14:paraId="0EC7DA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#fff1f0;</w:t>
      </w:r>
    </w:p>
    <w:p w14:paraId="241C30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#ad3430;</w:t>
      </w:r>
    </w:p>
    <w:p w14:paraId="6879C3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#ecc3c1;</w:t>
      </w:r>
    </w:p>
    <w:p w14:paraId="224619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764629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w:t>
      </w:r>
    </w:p>
    <w:p w14:paraId="7CA165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12px;</w:t>
      </w:r>
    </w:p>
    <w:p w14:paraId="56AED7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0C81B4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F2080A" w14:textId="77777777" w:rsidR="00385DD7" w:rsidRPr="00A62720" w:rsidRDefault="00385DD7" w:rsidP="00A62720">
      <w:pPr>
        <w:pStyle w:val="Manguon"/>
        <w:spacing w:line="360" w:lineRule="auto"/>
        <w:rPr>
          <w:rFonts w:ascii="Times New Roman" w:hAnsi="Times New Roman" w:cs="Times New Roman"/>
        </w:rPr>
      </w:pPr>
    </w:p>
    <w:p w14:paraId="6E2B4B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Khu vực lời giải và trạng thái */</w:t>
      </w:r>
    </w:p>
    <w:p w14:paraId="0E083E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.solution-panel {</w:t>
      </w:r>
    </w:p>
    <w:p w14:paraId="6D5D5E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320A46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25px 30px 0;</w:t>
      </w:r>
    </w:p>
    <w:p w14:paraId="4F508A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FE03E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.solution-intro {</w:t>
      </w:r>
    </w:p>
    <w:p w14:paraId="38D826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573CBB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4FE398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justify-content: space-between;</w:t>
      </w:r>
    </w:p>
    <w:p w14:paraId="6958E4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15px;</w:t>
      </w:r>
    </w:p>
    <w:p w14:paraId="12367B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21px;</w:t>
      </w:r>
    </w:p>
    <w:p w14:paraId="4F3164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E824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.solution-intro h2 {</w:t>
      </w:r>
    </w:p>
    <w:p w14:paraId="48BB6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24px;</w:t>
      </w:r>
    </w:p>
    <w:p w14:paraId="57B73F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2C1B34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4px;</w:t>
      </w:r>
    </w:p>
    <w:p w14:paraId="2AAD38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6703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.solution-intro p {</w:t>
      </w:r>
    </w:p>
    <w:p w14:paraId="54FE3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7DC32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1578D9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847F5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.exact-badge {</w:t>
      </w:r>
    </w:p>
    <w:p w14:paraId="5BA79D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48623E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7C067C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9px;</w:t>
      </w:r>
    </w:p>
    <w:p w14:paraId="1FE59C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46A7E1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317534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786B76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4DAA22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074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.result-summary {</w:t>
      </w:r>
    </w:p>
    <w:p w14:paraId="196CB2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grid;</w:t>
      </w:r>
    </w:p>
    <w:p w14:paraId="79FB13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 1.3fr 0.7fr;</w:t>
      </w:r>
    </w:p>
    <w:p w14:paraId="303846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7A0159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20D834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2165E9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20px;</w:t>
      </w:r>
    </w:p>
    <w:p w14:paraId="5DBBEE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DBD63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.summary-card {</w:t>
      </w:r>
    </w:p>
    <w:p w14:paraId="35A427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 17px;</w:t>
      </w:r>
    </w:p>
    <w:p w14:paraId="759D76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34E796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3376F6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#ddd;</w:t>
      </w:r>
    </w:p>
    <w:p w14:paraId="75D02C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E356A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.summary-card:last-child {</w:t>
      </w:r>
    </w:p>
    <w:p w14:paraId="723DAA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0;</w:t>
      </w:r>
    </w:p>
    <w:p w14:paraId="42C3E0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F95BC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.summary-card.primary-card {</w:t>
      </w:r>
    </w:p>
    <w:p w14:paraId="5E7021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#f0f6fc;</w:t>
      </w:r>
    </w:p>
    <w:p w14:paraId="0ECCA9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C814F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.summary-label {</w:t>
      </w:r>
    </w:p>
    <w:p w14:paraId="67C17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03551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72B711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600;</w:t>
      </w:r>
    </w:p>
    <w:p w14:paraId="742581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0.5px;</w:t>
      </w:r>
    </w:p>
    <w:p w14:paraId="5DE543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F60E3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.summary-value {</w:t>
      </w:r>
    </w:p>
    <w:p w14:paraId="030219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25px;</w:t>
      </w:r>
    </w:p>
    <w:p w14:paraId="028602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6A1F5D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4px;</w:t>
      </w:r>
    </w:p>
    <w:p w14:paraId="50581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5EBCDD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E8EF2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.summary-value.math {</w:t>
      </w:r>
    </w:p>
    <w:p w14:paraId="1CF92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24px;</w:t>
      </w:r>
    </w:p>
    <w:p w14:paraId="1DE91D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2921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.summary-foot {</w:t>
      </w:r>
    </w:p>
    <w:p w14:paraId="2BF553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7D82F9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24B2F4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margin-top: 3px;</w:t>
      </w:r>
    </w:p>
    <w:p w14:paraId="0065C7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5BA02C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ACA13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.warning-card .summary-value {</w:t>
      </w:r>
    </w:p>
    <w:p w14:paraId="255B2D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#c74440;</w:t>
      </w:r>
    </w:p>
    <w:p w14:paraId="35EBA3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2BDB9A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2C498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.result-toolbar {</w:t>
      </w:r>
    </w:p>
    <w:p w14:paraId="6B1722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19815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729057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26878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378922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0 10px;</w:t>
      </w:r>
    </w:p>
    <w:p w14:paraId="22F89A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#ccc;</w:t>
      </w:r>
    </w:p>
    <w:p w14:paraId="3641D6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15px;</w:t>
      </w:r>
    </w:p>
    <w:p w14:paraId="16BE6E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229EDE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43D285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5629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.export-actions {</w:t>
      </w:r>
    </w:p>
    <w:p w14:paraId="4A70B7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6137C2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4px;</w:t>
      </w:r>
    </w:p>
    <w:p w14:paraId="333926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2741E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.export-actions .btn {</w:t>
      </w:r>
    </w:p>
    <w:p w14:paraId="2BBE28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9186E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9px;</w:t>
      </w:r>
    </w:p>
    <w:p w14:paraId="795C1B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9ABF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.workspace-footer {</w:t>
      </w:r>
    </w:p>
    <w:p w14:paraId="14C3B1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326E70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51DD51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15px;</w:t>
      </w:r>
    </w:p>
    <w:p w14:paraId="32841F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padding: 17px 0 22px;</w:t>
      </w:r>
    </w:p>
    <w:p w14:paraId="11A660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36C281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#999;</w:t>
      </w:r>
    </w:p>
    <w:p w14:paraId="5EF45E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FDA19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.footer-dot {</w:t>
      </w:r>
    </w:p>
    <w:p w14:paraId="4D1FD4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7px;</w:t>
      </w:r>
    </w:p>
    <w:p w14:paraId="592B3E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AF793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.stale-banner,</w:t>
      </w:r>
    </w:p>
    <w:p w14:paraId="36F378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.busy-banner {</w:t>
      </w:r>
    </w:p>
    <w:p w14:paraId="357566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11px 14px;</w:t>
      </w:r>
    </w:p>
    <w:p w14:paraId="73E014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14px;</w:t>
      </w:r>
    </w:p>
    <w:p w14:paraId="76783F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7E21E2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#e9d7ad;</w:t>
      </w:r>
    </w:p>
    <w:p w14:paraId="75071E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2D18C6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#fffaed;</w:t>
      </w:r>
    </w:p>
    <w:p w14:paraId="2A83AD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#8b6b2e;</w:t>
      </w:r>
    </w:p>
    <w:p w14:paraId="18A9F6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6AF8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.busy-banner {</w:t>
      </w:r>
    </w:p>
    <w:p w14:paraId="61C21E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6F1D6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551764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7D6FB0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#eff6fd;</w:t>
      </w:r>
    </w:p>
    <w:p w14:paraId="40E304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#c9ddef;</w:t>
      </w:r>
    </w:p>
    <w:p w14:paraId="602261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21FF3F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83D7D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.spinner {</w:t>
      </w:r>
    </w:p>
    <w:p w14:paraId="49FE75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16px;</w:t>
      </w:r>
    </w:p>
    <w:p w14:paraId="41F19C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16px;</w:t>
      </w:r>
    </w:p>
    <w:p w14:paraId="6CFDD2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2px solid #bfd6ed;</w:t>
      </w:r>
    </w:p>
    <w:p w14:paraId="607BC9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border-top-color: var(--blue);</w:t>
      </w:r>
    </w:p>
    <w:p w14:paraId="07E073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border-radius: 50%;</w:t>
      </w:r>
    </w:p>
    <w:p w14:paraId="48B8CE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animation: spin 1s linear infinite;</w:t>
      </w:r>
    </w:p>
    <w:p w14:paraId="74C59E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C4DC7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@keyframes spin {</w:t>
      </w:r>
    </w:p>
    <w:p w14:paraId="2EF4AE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 {</w:t>
      </w:r>
    </w:p>
    <w:p w14:paraId="7BDCDB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transform: rotate(360deg);</w:t>
      </w:r>
    </w:p>
    <w:p w14:paraId="62F04F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3626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06C6D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.toast {</w:t>
      </w:r>
    </w:p>
    <w:p w14:paraId="2AB75B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fixed;</w:t>
      </w:r>
    </w:p>
    <w:p w14:paraId="573F75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bottom: 25px;</w:t>
      </w:r>
    </w:p>
    <w:p w14:paraId="389079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left: 50%;</w:t>
      </w:r>
    </w:p>
    <w:p w14:paraId="1998DA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transform: translateX(-50%);</w:t>
      </w:r>
    </w:p>
    <w:p w14:paraId="17F14C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20px;</w:t>
      </w:r>
    </w:p>
    <w:p w14:paraId="1F065F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#333;</w:t>
      </w:r>
    </w:p>
    <w:p w14:paraId="529548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43FE11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04FED0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4px 18px #0002;</w:t>
      </w:r>
    </w:p>
    <w:p w14:paraId="3E805A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100;</w:t>
      </w:r>
    </w:p>
    <w:p w14:paraId="5D2F74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009CDA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90vw;</w:t>
      </w:r>
    </w:p>
    <w:p w14:paraId="1C6CF6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B2C25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w:t>
      </w:r>
    </w:p>
    <w:p w14:paraId="07A7F4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51668B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#d0d0d0;</w:t>
      </w:r>
    </w:p>
    <w:p w14:paraId="65F784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6391B8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685BD4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E3F7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.report.is-empty {</w:t>
      </w:r>
    </w:p>
    <w:p w14:paraId="35A858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480px;</w:t>
      </w:r>
    </w:p>
    <w:p w14:paraId="1650C1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display: grid;</w:t>
      </w:r>
    </w:p>
    <w:p w14:paraId="330A7D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place-items: center;</w:t>
      </w:r>
    </w:p>
    <w:p w14:paraId="347E05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background-color: #fff;</w:t>
      </w:r>
    </w:p>
    <w:p w14:paraId="61A4C8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background-image: linear-gradient(#eee8 1px, transparent 1px),</w:t>
      </w:r>
    </w:p>
    <w:p w14:paraId="09B087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linear-gradient(90deg, #eee8 1px, transparent 1px);</w:t>
      </w:r>
    </w:p>
    <w:p w14:paraId="5438CB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background-size: 30px 30px;</w:t>
      </w:r>
    </w:p>
    <w:p w14:paraId="21D710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9678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.empty-state {</w:t>
      </w:r>
    </w:p>
    <w:p w14:paraId="719CBB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24C2BF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45px 20px;</w:t>
      </w:r>
    </w:p>
    <w:p w14:paraId="5E3A1A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76184B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#ffffffed;</w:t>
      </w:r>
    </w:p>
    <w:p w14:paraId="1D2523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D1C6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.empty-state h2 {</w:t>
      </w:r>
    </w:p>
    <w:p w14:paraId="6EB6BE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73AFAD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35A76D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7312D2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13px 0 8px;</w:t>
      </w:r>
    </w:p>
    <w:p w14:paraId="3411EE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EE94F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.empty-state p {</w:t>
      </w:r>
    </w:p>
    <w:p w14:paraId="47AB9B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1D7483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9F00A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.empty-state b {</w:t>
      </w:r>
    </w:p>
    <w:p w14:paraId="28DD82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54D6B8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4C77D2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BE5FD57" w14:textId="77777777" w:rsidR="00385DD7" w:rsidRPr="00A62720" w:rsidRDefault="00385DD7" w:rsidP="00A62720">
      <w:pPr>
        <w:pStyle w:val="Manguon"/>
        <w:spacing w:line="360" w:lineRule="auto"/>
        <w:rPr>
          <w:rFonts w:ascii="Times New Roman" w:hAnsi="Times New Roman" w:cs="Times New Roman"/>
        </w:rPr>
      </w:pPr>
    </w:p>
    <w:p w14:paraId="3134CC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Công thức, bảng đơn hình và kết luận */</w:t>
      </w:r>
    </w:p>
    <w:p w14:paraId="519F8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.math,</w:t>
      </w:r>
    </w:p>
    <w:p w14:paraId="6F60E3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w:t>
      </w:r>
    </w:p>
    <w:p w14:paraId="73158A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.simple-table {</w:t>
      </w:r>
    </w:p>
    <w:p w14:paraId="1C7473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var(--math);</w:t>
      </w:r>
    </w:p>
    <w:p w14:paraId="3A75FE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BA77F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.math {</w:t>
      </w:r>
    </w:p>
    <w:p w14:paraId="43E13E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19px;</w:t>
      </w:r>
    </w:p>
    <w:p w14:paraId="33216F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4BFE1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.math-var {</w:t>
      </w:r>
    </w:p>
    <w:p w14:paraId="703F02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'Computer Modern Math', var(--math);</w:t>
      </w:r>
    </w:p>
    <w:p w14:paraId="3C50BB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002C67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font-style: italic;</w:t>
      </w:r>
    </w:p>
    <w:p w14:paraId="429456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FD42A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w:t>
      </w:r>
    </w:p>
    <w:p w14:paraId="197A17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 27px;</w:t>
      </w:r>
    </w:p>
    <w:p w14:paraId="7BD5B9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131E1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 .solution-section {</w:t>
      </w:r>
    </w:p>
    <w:p w14:paraId="01AED1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2A9B95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DBB58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h2 {</w:t>
      </w:r>
    </w:p>
    <w:p w14:paraId="073795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19px;</w:t>
      </w:r>
    </w:p>
    <w:p w14:paraId="7A5E29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500;</w:t>
      </w:r>
    </w:p>
    <w:p w14:paraId="096837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 12px;</w:t>
      </w:r>
    </w:p>
    <w:p w14:paraId="7E2BE1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47C91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h3 {</w:t>
      </w:r>
    </w:p>
    <w:p w14:paraId="69DEC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14px;</w:t>
      </w:r>
    </w:p>
    <w:p w14:paraId="231DC5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16px 0 8px;</w:t>
      </w:r>
    </w:p>
    <w:p w14:paraId="483BAD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8D7C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p {</w:t>
      </w:r>
    </w:p>
    <w:p w14:paraId="32F0F4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60EC88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1.8;</w:t>
      </w:r>
    </w:p>
    <w:p w14:paraId="6D2F5F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8px 0;</w:t>
      </w:r>
    </w:p>
    <w:p w14:paraId="4D6FF2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5AAEE8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p.math {</w:t>
      </w:r>
    </w:p>
    <w:p w14:paraId="032064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0CC8CC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E654E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p.muted {</w:t>
      </w:r>
    </w:p>
    <w:p w14:paraId="5F91E0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7A5907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475DC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.step-heading {</w:t>
      </w:r>
    </w:p>
    <w:p w14:paraId="788CDA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EB2E1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3F85F0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10613A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7D14E4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8455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.badge {</w:t>
      </w:r>
    </w:p>
    <w:p w14:paraId="60D852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11px var(--sans);</w:t>
      </w:r>
    </w:p>
    <w:p w14:paraId="65D736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4px 8px;</w:t>
      </w:r>
    </w:p>
    <w:p w14:paraId="0C4995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#f2f2f2;</w:t>
      </w:r>
    </w:p>
    <w:p w14:paraId="7DEE0F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30D6C9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3AF24A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7C10A7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26040D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48F1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.math-block {</w:t>
      </w:r>
    </w:p>
    <w:p w14:paraId="005556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19px/2.1 var(--math);</w:t>
      </w:r>
    </w:p>
    <w:p w14:paraId="64F32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5E3E2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12px 0;</w:t>
      </w:r>
    </w:p>
    <w:p w14:paraId="114E3B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 18px;</w:t>
      </w:r>
    </w:p>
    <w:p w14:paraId="015E6C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1E73B1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border-left: 2px solid #bbb;</w:t>
      </w:r>
    </w:p>
    <w:p w14:paraId="576E46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C94C7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.objective-line {</w:t>
      </w:r>
    </w:p>
    <w:p w14:paraId="32B583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21px;</w:t>
      </w:r>
    </w:p>
    <w:p w14:paraId="787F49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padding-bottom: 7px;</w:t>
      </w:r>
    </w:p>
    <w:p w14:paraId="462660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95471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.arrow {</w:t>
      </w:r>
    </w:p>
    <w:p w14:paraId="479D88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7px;</w:t>
      </w:r>
    </w:p>
    <w:p w14:paraId="018A92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#777;</w:t>
      </w:r>
    </w:p>
    <w:p w14:paraId="3C348F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77315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.constraints-list {</w:t>
      </w:r>
    </w:p>
    <w:p w14:paraId="25132E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#e3e3e3;</w:t>
      </w:r>
    </w:p>
    <w:p w14:paraId="6BE97F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7px 0;</w:t>
      </w:r>
    </w:p>
    <w:p w14:paraId="77C9E1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6E067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.row-tag {</w:t>
      </w:r>
    </w:p>
    <w:p w14:paraId="39E3E7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10px var(--sans);</w:t>
      </w:r>
    </w:p>
    <w:p w14:paraId="7731D0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#aaa;</w:t>
      </w:r>
    </w:p>
    <w:p w14:paraId="4D0C6C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margin-right: 15px;</w:t>
      </w:r>
    </w:p>
    <w:p w14:paraId="70AC15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4B7A6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.domain-line {</w:t>
      </w:r>
    </w:p>
    <w:p w14:paraId="6483A7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16px;</w:t>
      </w:r>
    </w:p>
    <w:p w14:paraId="29BDBE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6F3C6F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7px;</w:t>
      </w:r>
    </w:p>
    <w:p w14:paraId="7C8565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484C2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.initial-basis {</w:t>
      </w:r>
    </w:p>
    <w:p w14:paraId="141765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13px;</w:t>
      </w:r>
    </w:p>
    <w:p w14:paraId="608C2B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10px;</w:t>
      </w:r>
    </w:p>
    <w:p w14:paraId="7C73FC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#eee;</w:t>
      </w:r>
    </w:p>
    <w:p w14:paraId="08A458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3E1C1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.table-wrap {</w:t>
      </w:r>
    </w:p>
    <w:p w14:paraId="26D43A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36E64A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14px 0 10px;</w:t>
      </w:r>
    </w:p>
    <w:p w14:paraId="3BC7E2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border: 1px solid #ccc;</w:t>
      </w:r>
    </w:p>
    <w:p w14:paraId="7E489D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2px;</w:t>
      </w:r>
    </w:p>
    <w:p w14:paraId="42C61A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scrollbar-width: thin;</w:t>
      </w:r>
    </w:p>
    <w:p w14:paraId="450520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0BD36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w:t>
      </w:r>
    </w:p>
    <w:p w14:paraId="25F10D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.simple-table {</w:t>
      </w:r>
    </w:p>
    <w:p w14:paraId="2B931A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border-collapse: collapse;</w:t>
      </w:r>
    </w:p>
    <w:p w14:paraId="45608F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245C1F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7D3D5C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361A66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2DC989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7A0E4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td,</w:t>
      </w:r>
    </w:p>
    <w:p w14:paraId="626842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 {</w:t>
      </w:r>
    </w:p>
    <w:p w14:paraId="54D2C4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11px 10px;</w:t>
      </w:r>
    </w:p>
    <w:p w14:paraId="34BE0B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#ddd;</w:t>
      </w:r>
    </w:p>
    <w:p w14:paraId="79CD37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50E738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45px;</w:t>
      </w:r>
    </w:p>
    <w:p w14:paraId="5171F8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1C62C0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7C8A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th:last-child,</w:t>
      </w:r>
    </w:p>
    <w:p w14:paraId="2BDD5B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td:last-child {</w:t>
      </w:r>
    </w:p>
    <w:p w14:paraId="66097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0;</w:t>
      </w:r>
    </w:p>
    <w:p w14:paraId="14BFB7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9FD7A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thead {</w:t>
      </w:r>
    </w:p>
    <w:p w14:paraId="2C501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#f3f3f3;</w:t>
      </w:r>
    </w:p>
    <w:p w14:paraId="17A71A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0A82F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thead tr:first-child th:not([rowspan]) {</w:t>
      </w:r>
    </w:p>
    <w:p w14:paraId="4F239D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0;</w:t>
      </w:r>
    </w:p>
    <w:p w14:paraId="2470A6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padding-bottom: 5px;</w:t>
      </w:r>
    </w:p>
    <w:p w14:paraId="10AEE0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1FF97D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thead tr:nth-child(2) th {</w:t>
      </w:r>
    </w:p>
    <w:p w14:paraId="41586D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4px;</w:t>
      </w:r>
    </w:p>
    <w:p w14:paraId="785AC0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CA7AD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small {</w:t>
      </w:r>
    </w:p>
    <w:p w14:paraId="57A574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017CE5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10px var(--sans);</w:t>
      </w:r>
    </w:p>
    <w:p w14:paraId="2F6D2F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0ACC7E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3px;</w:t>
      </w:r>
    </w:p>
    <w:p w14:paraId="62201B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4D308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.rhs {</w:t>
      </w:r>
    </w:p>
    <w:p w14:paraId="2EE93D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44DBFE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2px solid #ccc;</w:t>
      </w:r>
    </w:p>
    <w:p w14:paraId="46B4B0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E864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.enter-col {</w:t>
      </w:r>
    </w:p>
    <w:p w14:paraId="1A535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#eaf3fc;</w:t>
      </w:r>
    </w:p>
    <w:p w14:paraId="097B50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AD603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tbody .leaving-row td {</w:t>
      </w:r>
    </w:p>
    <w:p w14:paraId="5F5FD4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#fff0ef;</w:t>
      </w:r>
    </w:p>
    <w:p w14:paraId="7A563C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95915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tbody .leaving-row .enter-col {</w:t>
      </w:r>
    </w:p>
    <w:p w14:paraId="49A0DC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#e3edf9;</w:t>
      </w:r>
    </w:p>
    <w:p w14:paraId="3B2B4D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745B5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tbody .pivot {</w:t>
      </w:r>
    </w:p>
    <w:p w14:paraId="185668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 !important;</w:t>
      </w:r>
    </w:p>
    <w:p w14:paraId="45F34C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21C38F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5788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.inactive {</w:t>
      </w:r>
    </w:p>
    <w:p w14:paraId="472940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#bbb;</w:t>
      </w:r>
    </w:p>
    <w:p w14:paraId="148A0E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#f8f8f8 !important;</w:t>
      </w:r>
    </w:p>
    <w:p w14:paraId="0F5D38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064980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tfoot td,</w:t>
      </w:r>
    </w:p>
    <w:p w14:paraId="4CD6EB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tfoot th {</w:t>
      </w:r>
    </w:p>
    <w:p w14:paraId="6C038B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#f3f6fa;</w:t>
      </w:r>
    </w:p>
    <w:p w14:paraId="5F0659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0;</w:t>
      </w:r>
    </w:p>
    <w:p w14:paraId="11A3B6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#244e78;</w:t>
      </w:r>
    </w:p>
    <w:p w14:paraId="50A4C3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BFC24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.table-legend {</w:t>
      </w:r>
    </w:p>
    <w:p w14:paraId="730B43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12237F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17px;</w:t>
      </w:r>
    </w:p>
    <w:p w14:paraId="76CF02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flex-wrap: wrap;</w:t>
      </w:r>
    </w:p>
    <w:p w14:paraId="7EA75E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75D1D3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0DAF91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9px 0 12px;</w:t>
      </w:r>
    </w:p>
    <w:p w14:paraId="2378B9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8217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.table-legend &gt; span {</w:t>
      </w:r>
    </w:p>
    <w:p w14:paraId="3EDD0D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1544F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5px;</w:t>
      </w:r>
    </w:p>
    <w:p w14:paraId="5A70B2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30711C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6324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.dot {</w:t>
      </w:r>
    </w:p>
    <w:p w14:paraId="3C6DB3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inline-block;</w:t>
      </w:r>
    </w:p>
    <w:p w14:paraId="579945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8px;</w:t>
      </w:r>
    </w:p>
    <w:p w14:paraId="2E1000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8px;</w:t>
      </w:r>
    </w:p>
    <w:p w14:paraId="36F053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1px;</w:t>
      </w:r>
    </w:p>
    <w:p w14:paraId="3CC881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31072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.dot.teal {</w:t>
      </w:r>
    </w:p>
    <w:p w14:paraId="58F989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w:t>
      </w:r>
    </w:p>
    <w:p w14:paraId="781474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3B63D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.dot.pale {</w:t>
      </w:r>
    </w:p>
    <w:p w14:paraId="415578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background: #c6ddf5;</w:t>
      </w:r>
    </w:p>
    <w:p w14:paraId="06EB9E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825F6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.dot.amber {</w:t>
      </w:r>
    </w:p>
    <w:p w14:paraId="0365BB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#f6ceca;</w:t>
      </w:r>
    </w:p>
    <w:p w14:paraId="70DC3E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C5FF9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.fraction {</w:t>
      </w:r>
    </w:p>
    <w:p w14:paraId="18FD4F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inline-flex;</w:t>
      </w:r>
    </w:p>
    <w:p w14:paraId="48D951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flex-direction: column;</w:t>
      </w:r>
    </w:p>
    <w:p w14:paraId="540A7C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vertical-align: middle;</w:t>
      </w:r>
    </w:p>
    <w:p w14:paraId="315F39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2D2E70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1.2;</w:t>
      </w:r>
    </w:p>
    <w:p w14:paraId="6995CF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var(--math);</w:t>
      </w:r>
    </w:p>
    <w:p w14:paraId="334434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0.12em;</w:t>
      </w:r>
    </w:p>
    <w:p w14:paraId="5A8F0A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1em;</w:t>
      </w:r>
    </w:p>
    <w:p w14:paraId="3C92E0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CA3F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.fraction &gt; span:first-child {</w:t>
      </w:r>
    </w:p>
    <w:p w14:paraId="0EE4A6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currentColor;</w:t>
      </w:r>
    </w:p>
    <w:p w14:paraId="74D79A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 0.12em 0.12em;</w:t>
      </w:r>
    </w:p>
    <w:p w14:paraId="0E5ED5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72BCF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.fraction &gt; span:last-child {</w:t>
      </w:r>
    </w:p>
    <w:p w14:paraId="16C4AB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0.12em 0.12em 0;</w:t>
      </w:r>
    </w:p>
    <w:p w14:paraId="11E329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BA1A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.vector {</w:t>
      </w:r>
    </w:p>
    <w:p w14:paraId="488A7A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038F1C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45476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.separator {</w:t>
      </w:r>
    </w:p>
    <w:p w14:paraId="5741AA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0.4em;</w:t>
      </w:r>
    </w:p>
    <w:p w14:paraId="0D2508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#999;</w:t>
      </w:r>
    </w:p>
    <w:p w14:paraId="60D2E2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54FDE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.notice {</w:t>
      </w:r>
    </w:p>
    <w:p w14:paraId="342A9A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padding: 12px 16px;</w:t>
      </w:r>
    </w:p>
    <w:p w14:paraId="617CC7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#f7f7f7;</w:t>
      </w:r>
    </w:p>
    <w:p w14:paraId="0B106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1087E0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47C640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15px 0;</w:t>
      </w:r>
    </w:p>
    <w:p w14:paraId="1BA185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1E9180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F0930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.notice.success {</w:t>
      </w:r>
    </w:p>
    <w:p w14:paraId="2EA770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#f1f7fd;</w:t>
      </w:r>
    </w:p>
    <w:p w14:paraId="688689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#d3e3f3;</w:t>
      </w:r>
    </w:p>
    <w:p w14:paraId="0C63F3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18508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.notice.warning {</w:t>
      </w:r>
    </w:p>
    <w:p w14:paraId="179B61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#fff6ee;</w:t>
      </w:r>
    </w:p>
    <w:p w14:paraId="3EF8B0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#ebdac8;</w:t>
      </w:r>
    </w:p>
    <w:p w14:paraId="659D33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ABD8C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.notice .answer {</w:t>
      </w:r>
    </w:p>
    <w:p w14:paraId="34C830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24px;</w:t>
      </w:r>
    </w:p>
    <w:p w14:paraId="7EFFA4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1.9;</w:t>
      </w:r>
    </w:p>
    <w:p w14:paraId="30484C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60AE5B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10px;</w:t>
      </w:r>
    </w:p>
    <w:p w14:paraId="1BE8C0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210A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.simple-table td,</w:t>
      </w:r>
    </w:p>
    <w:p w14:paraId="4D994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.simple-table th {</w:t>
      </w:r>
    </w:p>
    <w:p w14:paraId="0B6CE0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13px;</w:t>
      </w:r>
    </w:p>
    <w:p w14:paraId="6ADC42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1EDF5C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79FA90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8B64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.simple-table thead th {</w:t>
      </w:r>
    </w:p>
    <w:p w14:paraId="2A9A7D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#f4f4f4;</w:t>
      </w:r>
    </w:p>
    <w:p w14:paraId="03BC48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12px var(--sans);</w:t>
      </w:r>
    </w:p>
    <w:p w14:paraId="693CA6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56B965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.check {</w:t>
      </w:r>
    </w:p>
    <w:p w14:paraId="2166AB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12px var(--sans);</w:t>
      </w:r>
    </w:p>
    <w:p w14:paraId="7ABF80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1FABF0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234AA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details {</w:t>
      </w:r>
    </w:p>
    <w:p w14:paraId="598821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567944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12px;</w:t>
      </w:r>
    </w:p>
    <w:p w14:paraId="053EF9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16px;</w:t>
      </w:r>
    </w:p>
    <w:p w14:paraId="5BF372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8943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summary {</w:t>
      </w:r>
    </w:p>
    <w:p w14:paraId="1E0185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B5F8B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5B79AF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5C6C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details[open] summary {</w:t>
      </w:r>
    </w:p>
    <w:p w14:paraId="02C030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10px;</w:t>
      </w:r>
    </w:p>
    <w:p w14:paraId="22220F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FB970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.report-cover {</w:t>
      </w:r>
    </w:p>
    <w:p w14:paraId="582573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#f7f7f7;</w:t>
      </w:r>
    </w:p>
    <w:p w14:paraId="2FD25B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25px 27px;</w:t>
      </w:r>
    </w:p>
    <w:p w14:paraId="33FA1B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1D0EB9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8F23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.section-label,</w:t>
      </w:r>
    </w:p>
    <w:p w14:paraId="5E796A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.eyebrow {</w:t>
      </w:r>
    </w:p>
    <w:p w14:paraId="72E7A8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3C46A6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1px;</w:t>
      </w:r>
    </w:p>
    <w:p w14:paraId="7D645E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0E8D4D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E6CD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.report-cover h1 {</w:t>
      </w:r>
    </w:p>
    <w:p w14:paraId="7A7629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27px;</w:t>
      </w:r>
    </w:p>
    <w:p w14:paraId="2227D1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font-weight: 400;</w:t>
      </w:r>
    </w:p>
    <w:p w14:paraId="6CAFC2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8px 0;</w:t>
      </w:r>
    </w:p>
    <w:p w14:paraId="2DBD29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CE0DE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.report-cover p {</w:t>
      </w:r>
    </w:p>
    <w:p w14:paraId="69B2FE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12E5B7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11C8BE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4EEF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.report-footer {</w:t>
      </w:r>
    </w:p>
    <w:p w14:paraId="3838FD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7D54F9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400289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17px 27px;</w:t>
      </w:r>
    </w:p>
    <w:p w14:paraId="3C6865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0BF873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556DBA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D97CD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sub {</w:t>
      </w:r>
    </w:p>
    <w:p w14:paraId="73B00E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0.7em;</w:t>
      </w:r>
    </w:p>
    <w:p w14:paraId="443BAB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vertical-align: sub;</w:t>
      </w:r>
    </w:p>
    <w:p w14:paraId="40273C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0;</w:t>
      </w:r>
    </w:p>
    <w:p w14:paraId="3C4FB0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82AA8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sup {</w:t>
      </w:r>
    </w:p>
    <w:p w14:paraId="77900B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0.7em;</w:t>
      </w:r>
    </w:p>
    <w:p w14:paraId="6C2459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97C2F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.exported {</w:t>
      </w:r>
    </w:p>
    <w:p w14:paraId="3C2C1D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30px;</w:t>
      </w:r>
    </w:p>
    <w:p w14:paraId="038522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7E10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.exported .report {</w:t>
      </w:r>
    </w:p>
    <w:p w14:paraId="704E3E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1200px;</w:t>
      </w:r>
    </w:p>
    <w:p w14:paraId="04CD0E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auto;</w:t>
      </w:r>
    </w:p>
    <w:p w14:paraId="49B8DD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4199C0E" w14:textId="77777777" w:rsidR="00385DD7" w:rsidRPr="00A62720" w:rsidRDefault="00385DD7" w:rsidP="00A62720">
      <w:pPr>
        <w:pStyle w:val="Manguon"/>
        <w:spacing w:line="360" w:lineRule="auto"/>
        <w:rPr>
          <w:rFonts w:ascii="Times New Roman" w:hAnsi="Times New Roman" w:cs="Times New Roman"/>
        </w:rPr>
      </w:pPr>
    </w:p>
    <w:p w14:paraId="7584B9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Hộp hướng dẫn */</w:t>
      </w:r>
    </w:p>
    <w:p w14:paraId="7FD6CD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dialog {</w:t>
      </w:r>
    </w:p>
    <w:p w14:paraId="6E9562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w:t>
      </w:r>
    </w:p>
    <w:p w14:paraId="73FCA6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#bbb;</w:t>
      </w:r>
    </w:p>
    <w:p w14:paraId="3E9B77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4px;</w:t>
      </w:r>
    </w:p>
    <w:p w14:paraId="6D39FC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calc(100% - 36px);</w:t>
      </w:r>
    </w:p>
    <w:p w14:paraId="64A26E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760px;</w:t>
      </w:r>
    </w:p>
    <w:p w14:paraId="467BBD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max-height: 85vh;</w:t>
      </w:r>
    </w:p>
    <w:p w14:paraId="14323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#333;</w:t>
      </w:r>
    </w:p>
    <w:p w14:paraId="653446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20px 80px #0003;</w:t>
      </w:r>
    </w:p>
    <w:p w14:paraId="218D39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1E8C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dialog::backdrop {</w:t>
      </w:r>
    </w:p>
    <w:p w14:paraId="1ADF4A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#0006;</w:t>
      </w:r>
    </w:p>
    <w:p w14:paraId="03286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03555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.dialog-header {</w:t>
      </w:r>
    </w:p>
    <w:p w14:paraId="5915EE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396B5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66E41A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57D726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 25px;</w:t>
      </w:r>
    </w:p>
    <w:p w14:paraId="73ED31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6D979B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6C3A4A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sticky;</w:t>
      </w:r>
    </w:p>
    <w:p w14:paraId="135B2A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0;</w:t>
      </w:r>
    </w:p>
    <w:p w14:paraId="2B771D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AE78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.dialog-header h2 {</w:t>
      </w:r>
    </w:p>
    <w:p w14:paraId="275034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22px;</w:t>
      </w:r>
    </w:p>
    <w:p w14:paraId="4AFA6F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4px;</w:t>
      </w:r>
    </w:p>
    <w:p w14:paraId="048C0F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C2CFC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.icon-button {</w:t>
      </w:r>
    </w:p>
    <w:p w14:paraId="34E5EE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740A27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border-radius: 3px;</w:t>
      </w:r>
    </w:p>
    <w:p w14:paraId="44A872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#f4f4f4;</w:t>
      </w:r>
    </w:p>
    <w:p w14:paraId="0D450B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2CC4E8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29px;</w:t>
      </w:r>
    </w:p>
    <w:p w14:paraId="19220C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29px;</w:t>
      </w:r>
    </w:p>
    <w:p w14:paraId="4A449D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456A5F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E3DD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.help-content {</w:t>
      </w:r>
    </w:p>
    <w:p w14:paraId="6CAE0B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 25px;</w:t>
      </w:r>
    </w:p>
    <w:p w14:paraId="6BFCD5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5DA1A2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1CD5DB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35D2A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.help-content h3 {</w:t>
      </w:r>
    </w:p>
    <w:p w14:paraId="383715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15px;</w:t>
      </w:r>
    </w:p>
    <w:p w14:paraId="3444A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#333;</w:t>
      </w:r>
    </w:p>
    <w:p w14:paraId="4956B6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20px 0 8px;</w:t>
      </w:r>
    </w:p>
    <w:p w14:paraId="1EA256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4ECE9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.help-content p {</w:t>
      </w:r>
    </w:p>
    <w:p w14:paraId="1FB98C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8px 0;</w:t>
      </w:r>
    </w:p>
    <w:p w14:paraId="2C4D3D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1.8;</w:t>
      </w:r>
    </w:p>
    <w:p w14:paraId="2A3143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EF6DF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.help-steps {</w:t>
      </w:r>
    </w:p>
    <w:p w14:paraId="1FDDFB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grid;</w:t>
      </w:r>
    </w:p>
    <w:p w14:paraId="220352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repeat(3, 1fr);</w:t>
      </w:r>
    </w:p>
    <w:p w14:paraId="747355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12px;</w:t>
      </w:r>
    </w:p>
    <w:p w14:paraId="07A68C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B7232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.help-steps &gt; div {</w:t>
      </w:r>
    </w:p>
    <w:p w14:paraId="070C5F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#f5f5f5;</w:t>
      </w:r>
    </w:p>
    <w:p w14:paraId="00B82F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w:t>
      </w:r>
    </w:p>
    <w:p w14:paraId="35137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6F18C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.help-steps b {</w:t>
      </w:r>
    </w:p>
    <w:p w14:paraId="3BAAC0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#999;</w:t>
      </w:r>
    </w:p>
    <w:p w14:paraId="20A4EF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728B0C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B7D79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.help-steps h3 {</w:t>
      </w:r>
    </w:p>
    <w:p w14:paraId="77AA59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6px 0;</w:t>
      </w:r>
    </w:p>
    <w:p w14:paraId="5D345F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D36A8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.help-steps p {</w:t>
      </w:r>
    </w:p>
    <w:p w14:paraId="74ED6A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53173C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D6B2B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#print-output {</w:t>
      </w:r>
    </w:p>
    <w:p w14:paraId="5379B2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7EBDCA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0E4300" w14:textId="77777777" w:rsidR="00385DD7" w:rsidRPr="00A62720" w:rsidRDefault="00385DD7" w:rsidP="00A62720">
      <w:pPr>
        <w:pStyle w:val="Manguon"/>
        <w:spacing w:line="360" w:lineRule="auto"/>
        <w:rPr>
          <w:rFonts w:ascii="Times New Roman" w:hAnsi="Times New Roman" w:cs="Times New Roman"/>
        </w:rPr>
      </w:pPr>
    </w:p>
    <w:p w14:paraId="082D41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Bố cục theo kích thước màn hình */</w:t>
      </w:r>
    </w:p>
    <w:p w14:paraId="4B2FD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(min-width: 1600px) {</w:t>
      </w:r>
    </w:p>
    <w:p w14:paraId="064AA0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 {</w:t>
      </w:r>
    </w:p>
    <w:p w14:paraId="780114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var(--sidebar-width, 455px) 8px minmax(0, 1fr);</w:t>
      </w:r>
    </w:p>
    <w:p w14:paraId="5C78C4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0138F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 {</w:t>
      </w:r>
    </w:p>
    <w:p w14:paraId="29767F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 27px;</w:t>
      </w:r>
    </w:p>
    <w:p w14:paraId="41F68D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8CAF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.solve-bar {</w:t>
      </w:r>
    </w:p>
    <w:p w14:paraId="723065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14px 27px;</w:t>
      </w:r>
    </w:p>
    <w:p w14:paraId="45B728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9109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.solution-panel {</w:t>
      </w:r>
    </w:p>
    <w:p w14:paraId="3D2762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29px 40px 0;</w:t>
      </w:r>
    </w:p>
    <w:p w14:paraId="2B0615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6F3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BE9D5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@media (max-width: 1100px) {</w:t>
      </w:r>
    </w:p>
    <w:p w14:paraId="54A2BB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 {</w:t>
      </w:r>
    </w:p>
    <w:p w14:paraId="01F13D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var(--sidebar-width, 360px) 8px minmax(0, 1fr);</w:t>
      </w:r>
    </w:p>
    <w:p w14:paraId="1EC781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6BD80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 {</w:t>
      </w:r>
    </w:p>
    <w:p w14:paraId="0EFA84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18px;</w:t>
      </w:r>
    </w:p>
    <w:p w14:paraId="3BC99B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06490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.solve-bar {</w:t>
      </w:r>
    </w:p>
    <w:p w14:paraId="6D08B2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18px;</w:t>
      </w:r>
    </w:p>
    <w:p w14:paraId="01AE17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ED9EA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.solution-panel {</w:t>
      </w:r>
    </w:p>
    <w:p w14:paraId="59171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 18px 0;</w:t>
      </w:r>
    </w:p>
    <w:p w14:paraId="64E851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F964C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.exact-badge {</w:t>
      </w:r>
    </w:p>
    <w:p w14:paraId="0408A6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5AD6F7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3DBD4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.summary-card {</w:t>
      </w:r>
    </w:p>
    <w:p w14:paraId="237E4F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w:t>
      </w:r>
    </w:p>
    <w:p w14:paraId="3FB601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558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.summary-value.math {</w:t>
      </w:r>
    </w:p>
    <w:p w14:paraId="202276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6520D7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0051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w:t>
      </w:r>
    </w:p>
    <w:p w14:paraId="7F3E14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w:t>
      </w:r>
    </w:p>
    <w:p w14:paraId="0B9265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4E77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.header-right &gt; span {</w:t>
      </w:r>
    </w:p>
    <w:p w14:paraId="7F388F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37D49A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4548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F876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@media (max-width: 850px) {</w:t>
      </w:r>
    </w:p>
    <w:p w14:paraId="64E25F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 {</w:t>
      </w:r>
    </w:p>
    <w:p w14:paraId="5B87B8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00C3D4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BD34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.input-panel {</w:t>
      </w:r>
    </w:p>
    <w:p w14:paraId="3C951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relative;</w:t>
      </w:r>
    </w:p>
    <w:p w14:paraId="3EC89D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auto;</w:t>
      </w:r>
    </w:p>
    <w:p w14:paraId="31526E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auto;</w:t>
      </w:r>
    </w:p>
    <w:p w14:paraId="427119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0;</w:t>
      </w:r>
    </w:p>
    <w:p w14:paraId="07E8F6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0;</w:t>
      </w:r>
    </w:p>
    <w:p w14:paraId="0F3775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#bbb;</w:t>
      </w:r>
    </w:p>
    <w:p w14:paraId="5DA3B9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FFAD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 {</w:t>
      </w:r>
    </w:p>
    <w:p w14:paraId="27BF19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auto;</w:t>
      </w:r>
    </w:p>
    <w:p w14:paraId="694373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BB715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 {</w:t>
      </w:r>
    </w:p>
    <w:p w14:paraId="19C14D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w:t>
      </w:r>
    </w:p>
    <w:p w14:paraId="27CFE4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7F41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.solve-bar {</w:t>
      </w:r>
    </w:p>
    <w:p w14:paraId="45F8DF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 22px;</w:t>
      </w:r>
    </w:p>
    <w:p w14:paraId="779657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DA5C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.solution-panel {</w:t>
      </w:r>
    </w:p>
    <w:p w14:paraId="3BD0E8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24px 22px 0;</w:t>
      </w:r>
    </w:p>
    <w:p w14:paraId="58764B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4D9F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.dimensions {</w:t>
      </w:r>
    </w:p>
    <w:p w14:paraId="35DD3D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 1fr 100px;</w:t>
      </w:r>
    </w:p>
    <w:p w14:paraId="038A53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A09B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.report.is-empty {</w:t>
      </w:r>
    </w:p>
    <w:p w14:paraId="6880E4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340px;</w:t>
      </w:r>
    </w:p>
    <w:p w14:paraId="33D1E7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6A1DF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.app-header {</w:t>
      </w:r>
    </w:p>
    <w:p w14:paraId="5B05AD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 12px;</w:t>
      </w:r>
    </w:p>
    <w:p w14:paraId="03D6F0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CC33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.header-actions {</w:t>
      </w:r>
    </w:p>
    <w:p w14:paraId="1FE084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4px;</w:t>
      </w:r>
    </w:p>
    <w:p w14:paraId="034141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7285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.brand strong {</w:t>
      </w:r>
    </w:p>
    <w:p w14:paraId="396EF2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23px;</w:t>
      </w:r>
    </w:p>
    <w:p w14:paraId="7059C1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6099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.header-right {</w:t>
      </w:r>
    </w:p>
    <w:p w14:paraId="1AF15D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0.3;</w:t>
      </w:r>
    </w:p>
    <w:p w14:paraId="38A16A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8C77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.help-steps {</w:t>
      </w:r>
    </w:p>
    <w:p w14:paraId="5EE16C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w:t>
      </w:r>
    </w:p>
    <w:p w14:paraId="091DAC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27A03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.help-steps p {</w:t>
      </w:r>
    </w:p>
    <w:p w14:paraId="2DE4D1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0;</w:t>
      </w:r>
    </w:p>
    <w:p w14:paraId="3E3CE5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12B61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8395D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(max-width: 480px) {</w:t>
      </w:r>
    </w:p>
    <w:p w14:paraId="0BB247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.brand strong {</w:t>
      </w:r>
    </w:p>
    <w:p w14:paraId="516388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7266A6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19BE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.brand span {</w:t>
      </w:r>
    </w:p>
    <w:p w14:paraId="61B488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65F6C2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69145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.header-actions .btn {</w:t>
      </w:r>
    </w:p>
    <w:p w14:paraId="4E3383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 8px;</w:t>
      </w:r>
    </w:p>
    <w:p w14:paraId="2951B4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E9270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F379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.header-right {</w:t>
      </w:r>
    </w:p>
    <w:p w14:paraId="2194A5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0.2;</w:t>
      </w:r>
    </w:p>
    <w:p w14:paraId="5E9885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54B8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.solution-panel {</w:t>
      </w:r>
    </w:p>
    <w:p w14:paraId="794401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 12px 0;</w:t>
      </w:r>
    </w:p>
    <w:p w14:paraId="40F951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CAC7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 {</w:t>
      </w:r>
    </w:p>
    <w:p w14:paraId="79563C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18px;</w:t>
      </w:r>
    </w:p>
    <w:p w14:paraId="7C6ED5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F35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 {</w:t>
      </w:r>
    </w:p>
    <w:p w14:paraId="0BBA11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 1fr;</w:t>
      </w:r>
    </w:p>
    <w:p w14:paraId="7C376F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5CBAC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.summary-card:last-child {</w:t>
      </w:r>
    </w:p>
    <w:p w14:paraId="219B34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grid-column: span 2;</w:t>
      </w:r>
    </w:p>
    <w:p w14:paraId="5A441B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01D603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0A5B8C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751BDF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496B57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8px;</w:t>
      </w:r>
    </w:p>
    <w:p w14:paraId="3614C2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84A5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.summary-card:nth-child(2) {</w:t>
      </w:r>
    </w:p>
    <w:p w14:paraId="5CD1CE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0;</w:t>
      </w:r>
    </w:p>
    <w:p w14:paraId="77E9F2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17B1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.summary-card:last-child .summary-value {</w:t>
      </w:r>
    </w:p>
    <w:p w14:paraId="590251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48F989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19px;</w:t>
      </w:r>
    </w:p>
    <w:p w14:paraId="281241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F62C8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.summary-foot {</w:t>
      </w:r>
    </w:p>
    <w:p w14:paraId="6BAF11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362D0B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2B15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.summary-label {</w:t>
      </w:r>
    </w:p>
    <w:p w14:paraId="04E417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9px;</w:t>
      </w:r>
    </w:p>
    <w:p w14:paraId="3D6A5B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56F7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.result-toolbar {</w:t>
      </w:r>
    </w:p>
    <w:p w14:paraId="0764FB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4818E3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DD9F8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.export-actions .btn {</w:t>
      </w:r>
    </w:p>
    <w:p w14:paraId="2E15DB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w:t>
      </w:r>
    </w:p>
    <w:p w14:paraId="17849B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5550D8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9FC2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w:t>
      </w:r>
    </w:p>
    <w:p w14:paraId="210350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18px 15px;</w:t>
      </w:r>
    </w:p>
    <w:p w14:paraId="1744A0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D18A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07B8AC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11px 13px;</w:t>
      </w:r>
    </w:p>
    <w:p w14:paraId="52BAAA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5E2655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F9AA8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.step-heading {</w:t>
      </w:r>
    </w:p>
    <w:p w14:paraId="6B502D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flex-start;</w:t>
      </w:r>
    </w:p>
    <w:p w14:paraId="7DDEE2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flex-wrap: wrap;</w:t>
      </w:r>
    </w:p>
    <w:p w14:paraId="6A9817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CFBE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.report-cover {</w:t>
      </w:r>
    </w:p>
    <w:p w14:paraId="27BBD4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 15px;</w:t>
      </w:r>
    </w:p>
    <w:p w14:paraId="6BCFD2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DD81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.report-cover h1 {</w:t>
      </w:r>
    </w:p>
    <w:p w14:paraId="32C5E2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23px;</w:t>
      </w:r>
    </w:p>
    <w:p w14:paraId="6C86C2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E8C9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.workspace-footer {</w:t>
      </w:r>
    </w:p>
    <w:p w14:paraId="657A0C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9px;</w:t>
      </w:r>
    </w:p>
    <w:p w14:paraId="1635C6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026F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.dialog-header,</w:t>
      </w:r>
    </w:p>
    <w:p w14:paraId="0069E5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.help-content {</w:t>
      </w:r>
    </w:p>
    <w:p w14:paraId="7991E7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18px;</w:t>
      </w:r>
    </w:p>
    <w:p w14:paraId="6D6145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AFC5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D3C68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(prefers-reduced-motion: reduce) {</w:t>
      </w:r>
    </w:p>
    <w:p w14:paraId="517A5D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5E6166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animation: none !important;</w:t>
      </w:r>
    </w:p>
    <w:p w14:paraId="59A5C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transition: none !important;</w:t>
      </w:r>
    </w:p>
    <w:p w14:paraId="46DE4D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94089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BDA8B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2A27F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@page {</w:t>
      </w:r>
    </w:p>
    <w:p w14:paraId="5A13CD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size: A4 landscape;</w:t>
      </w:r>
    </w:p>
    <w:p w14:paraId="44BEF6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12mm;</w:t>
      </w:r>
    </w:p>
    <w:p w14:paraId="6CF7C8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8D136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body {</w:t>
      </w:r>
    </w:p>
    <w:p w14:paraId="0D19F1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375CA3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#222;</w:t>
      </w:r>
    </w:p>
    <w:p w14:paraId="77FC21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90E4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.app-shell,</w:t>
      </w:r>
    </w:p>
    <w:p w14:paraId="37A694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dialog,</w:t>
      </w:r>
    </w:p>
    <w:p w14:paraId="0CA04C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 {</w:t>
      </w:r>
    </w:p>
    <w:p w14:paraId="7CAF9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 !important;</w:t>
      </w:r>
    </w:p>
    <w:p w14:paraId="768558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49FF0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 {</w:t>
      </w:r>
    </w:p>
    <w:p w14:paraId="36CEB1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 !important;</w:t>
      </w:r>
    </w:p>
    <w:p w14:paraId="326B99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E29E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w:t>
      </w:r>
    </w:p>
    <w:p w14:paraId="64EBC4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43E314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overflow: visible;</w:t>
      </w:r>
    </w:p>
    <w:p w14:paraId="79A6AA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9D5B7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w:t>
      </w:r>
    </w:p>
    <w:p w14:paraId="66FC8E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0;</w:t>
      </w:r>
    </w:p>
    <w:p w14:paraId="01F97A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EDC3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h2,</w:t>
      </w:r>
    </w:p>
    <w:p w14:paraId="6E68FA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h3 {</w:t>
      </w:r>
    </w:p>
    <w:p w14:paraId="4C5EAF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break-after: avoid;</w:t>
      </w:r>
    </w:p>
    <w:p w14:paraId="677078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0BA4B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.table-wrap,</w:t>
      </w:r>
    </w:p>
    <w:p w14:paraId="65DC86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5810C5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visible;</w:t>
      </w:r>
    </w:p>
    <w:p w14:paraId="166ADD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B777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w:t>
      </w:r>
    </w:p>
    <w:p w14:paraId="456DAF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12pt;</w:t>
      </w:r>
    </w:p>
    <w:p w14:paraId="1BE7E5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6186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th,</w:t>
      </w:r>
    </w:p>
    <w:p w14:paraId="7A6F69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td {</w:t>
      </w:r>
    </w:p>
    <w:p w14:paraId="1F3F90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7px 5px;</w:t>
      </w:r>
    </w:p>
    <w:p w14:paraId="64A5AA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42995A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03EF9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tr,</w:t>
      </w:r>
    </w:p>
    <w:p w14:paraId="5B058F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.simple-table tr {</w:t>
      </w:r>
    </w:p>
    <w:p w14:paraId="7F5DE1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break-inside: avoid;</w:t>
      </w:r>
    </w:p>
    <w:p w14:paraId="4F93B1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0065E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thead {</w:t>
      </w:r>
    </w:p>
    <w:p w14:paraId="3F7540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table-header-group;</w:t>
      </w:r>
    </w:p>
    <w:p w14:paraId="103F3A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AA06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tfoot {</w:t>
      </w:r>
    </w:p>
    <w:p w14:paraId="69CD51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table-row-group;</w:t>
      </w:r>
    </w:p>
    <w:p w14:paraId="04C968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3DBC62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 {</w:t>
      </w:r>
    </w:p>
    <w:p w14:paraId="7F1235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break-inside: avoid;</w:t>
      </w:r>
    </w:p>
    <w:p w14:paraId="789E19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4CC5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details &gt; * {</w:t>
      </w:r>
    </w:p>
    <w:p w14:paraId="702EED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 !important;</w:t>
      </w:r>
    </w:p>
    <w:p w14:paraId="536BE9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E807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w:t>
      </w:r>
    </w:p>
    <w:p w14:paraId="796E8C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 {</w:t>
      </w:r>
    </w:p>
    <w:p w14:paraId="211649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-webkit-print-color-adjust: exact;</w:t>
      </w:r>
    </w:p>
    <w:p w14:paraId="6EFFE0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print-color-adjust: exact;</w:t>
      </w:r>
    </w:p>
    <w:p w14:paraId="694669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3E6B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.report-cover {</w:t>
      </w:r>
    </w:p>
    <w:p w14:paraId="6EBEFE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0 20px;</w:t>
      </w:r>
    </w:p>
    <w:p w14:paraId="303720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4DEA06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606D3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.report-footer {</w:t>
      </w:r>
    </w:p>
    <w:p w14:paraId="6EE33E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15px 0;</w:t>
      </w:r>
    </w:p>
    <w:p w14:paraId="1ED43A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ECE92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.exported {</w:t>
      </w:r>
    </w:p>
    <w:p w14:paraId="65D892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w:t>
      </w:r>
    </w:p>
    <w:p w14:paraId="40846D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3718B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F50FB2" w14:textId="77777777" w:rsidR="00385DD7" w:rsidRPr="00A62720" w:rsidRDefault="00385DD7" w:rsidP="00A62720">
      <w:pPr>
        <w:pStyle w:val="Manguon"/>
        <w:spacing w:line="360" w:lineRule="auto"/>
        <w:rPr>
          <w:rFonts w:ascii="Times New Roman" w:hAnsi="Times New Roman" w:cs="Times New Roman"/>
        </w:rPr>
      </w:pPr>
    </w:p>
    <w:p w14:paraId="4567EB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Draggable separator: a stable grab target, also operable with a keyboard. */</w:t>
      </w:r>
    </w:p>
    <w:p w14:paraId="3EB0D4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.input-panel {</w:t>
      </w:r>
    </w:p>
    <w:p w14:paraId="20D4DB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20EC6B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8F789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 {</w:t>
      </w:r>
    </w:p>
    <w:p w14:paraId="3B6E3C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position: sticky;</w:t>
      </w:r>
    </w:p>
    <w:p w14:paraId="0F1358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var(--workspace-top);</w:t>
      </w:r>
    </w:p>
    <w:p w14:paraId="742515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calc(100vh - var(--workspace-top));</w:t>
      </w:r>
    </w:p>
    <w:p w14:paraId="4DC347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align-self: start;</w:t>
      </w:r>
    </w:p>
    <w:p w14:paraId="579D99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col-resize;</w:t>
      </w:r>
    </w:p>
    <w:p w14:paraId="5405B9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touch-action: none;</w:t>
      </w:r>
    </w:p>
    <w:p w14:paraId="7AA2AB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#eee;</w:t>
      </w:r>
    </w:p>
    <w:p w14:paraId="4D9BD4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#d0d0d0;</w:t>
      </w:r>
    </w:p>
    <w:p w14:paraId="6E4380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EB30A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25A112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center;</w:t>
      </w:r>
    </w:p>
    <w:p w14:paraId="2F5F43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5;</w:t>
      </w:r>
    </w:p>
    <w:p w14:paraId="74BD6E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25665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 span {</w:t>
      </w:r>
    </w:p>
    <w:p w14:paraId="678677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3px;</w:t>
      </w:r>
    </w:p>
    <w:p w14:paraId="2CA0A6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38px;</w:t>
      </w:r>
    </w:p>
    <w:p w14:paraId="2A2FD3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07E49C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#aaa;</w:t>
      </w:r>
    </w:p>
    <w:p w14:paraId="6857A3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transition: background 0.12s;</w:t>
      </w:r>
    </w:p>
    <w:p w14:paraId="05252E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85A8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.panel-resizer:hover,</w:t>
      </w:r>
    </w:p>
    <w:p w14:paraId="689229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.panel-resizer:focus-visible,</w:t>
      </w:r>
    </w:p>
    <w:p w14:paraId="4A5B95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.resizing-panels .panel-resizer {</w:t>
      </w:r>
    </w:p>
    <w:p w14:paraId="36849B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#dceaf8;</w:t>
      </w:r>
    </w:p>
    <w:p w14:paraId="185661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 none;</w:t>
      </w:r>
    </w:p>
    <w:p w14:paraId="44D4D6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3E9C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.panel-resizer:hover span,</w:t>
      </w:r>
    </w:p>
    <w:p w14:paraId="610988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.panel-resizer:focus-visible span,</w:t>
      </w:r>
    </w:p>
    <w:p w14:paraId="45CCFD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.resizing-panels .panel-resizer span {</w:t>
      </w:r>
    </w:p>
    <w:p w14:paraId="6415F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w:t>
      </w:r>
    </w:p>
    <w:p w14:paraId="3AA051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33613E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body.resizing-panels,</w:t>
      </w:r>
    </w:p>
    <w:p w14:paraId="34B34E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body.resizing-panels * {</w:t>
      </w:r>
    </w:p>
    <w:p w14:paraId="5DC869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col-resize !important;</w:t>
      </w:r>
    </w:p>
    <w:p w14:paraId="6C92B1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user-select: none !important;</w:t>
      </w:r>
    </w:p>
    <w:p w14:paraId="52A426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6F63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(max-width: 850px) {</w:t>
      </w:r>
    </w:p>
    <w:p w14:paraId="12399D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.panel-resizer {</w:t>
      </w:r>
    </w:p>
    <w:p w14:paraId="47612A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75B73A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5B94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14D57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0F1DE4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.panel-resizer {</w:t>
      </w:r>
    </w:p>
    <w:p w14:paraId="08E622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7FBD48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B9B1A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84972BE" w14:textId="77777777" w:rsidR="00385DD7" w:rsidRPr="00A62720" w:rsidRDefault="00385DD7" w:rsidP="00A62720">
      <w:pPr>
        <w:pStyle w:val="Manguon"/>
        <w:spacing w:line="360" w:lineRule="auto"/>
        <w:rPr>
          <w:rFonts w:ascii="Times New Roman" w:hAnsi="Times New Roman" w:cs="Times New Roman"/>
        </w:rPr>
      </w:pPr>
    </w:p>
    <w:p w14:paraId="24C3B6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Thanh tab bài toán */</w:t>
      </w:r>
    </w:p>
    <w:p w14:paraId="034866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.tab-bar {</w:t>
      </w:r>
    </w:p>
    <w:p w14:paraId="0B8E7E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sticky;</w:t>
      </w:r>
    </w:p>
    <w:p w14:paraId="748E33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48px;</w:t>
      </w:r>
    </w:p>
    <w:p w14:paraId="0E5A5C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19;</w:t>
      </w:r>
    </w:p>
    <w:p w14:paraId="3B910A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64E38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38px;</w:t>
      </w:r>
    </w:p>
    <w:p w14:paraId="41D7CE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#ececec;</w:t>
      </w:r>
    </w:p>
    <w:p w14:paraId="0F0D2B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#ccc;</w:t>
      </w:r>
    </w:p>
    <w:p w14:paraId="07420C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BEA20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.problem-tabs {</w:t>
      </w:r>
    </w:p>
    <w:p w14:paraId="2FE21D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10914F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319ED3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overflow-x: auto;</w:t>
      </w:r>
    </w:p>
    <w:p w14:paraId="353781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scrollbar-width: thin;</w:t>
      </w:r>
    </w:p>
    <w:p w14:paraId="2D5CD3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17F7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.problem-tab {</w:t>
      </w:r>
    </w:p>
    <w:p w14:paraId="7B715D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71F92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 0 auto;</w:t>
      </w:r>
    </w:p>
    <w:p w14:paraId="213267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25CB62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240px;</w:t>
      </w:r>
    </w:p>
    <w:p w14:paraId="069CCD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#e5e5e5;</w:t>
      </w:r>
    </w:p>
    <w:p w14:paraId="487D81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#ccc;</w:t>
      </w:r>
    </w:p>
    <w:p w14:paraId="11CFAD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2px solid transparent;</w:t>
      </w:r>
    </w:p>
    <w:p w14:paraId="674496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D4B18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.problem-tab.active {</w:t>
      </w:r>
    </w:p>
    <w:p w14:paraId="54F134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448047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border-top-color: var(--blue);</w:t>
      </w:r>
    </w:p>
    <w:p w14:paraId="083FAB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D9ACE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.tab-label {</w:t>
      </w:r>
    </w:p>
    <w:p w14:paraId="06FDAD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4D0444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transparent;</w:t>
      </w:r>
    </w:p>
    <w:p w14:paraId="37D0C2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5EC706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100px;</w:t>
      </w:r>
    </w:p>
    <w:p w14:paraId="14450A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206px;</w:t>
      </w:r>
    </w:p>
    <w:p w14:paraId="37A8DB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12px;</w:t>
      </w:r>
    </w:p>
    <w:p w14:paraId="63FB97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left;</w:t>
      </w:r>
    </w:p>
    <w:p w14:paraId="45E362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3F5426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text-overflow: ellipsis;</w:t>
      </w:r>
    </w:p>
    <w:p w14:paraId="1A4E41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472FAF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0B6642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D0FDE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.active .tab-label {</w:t>
      </w:r>
    </w:p>
    <w:p w14:paraId="14E4A6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color: #222;</w:t>
      </w:r>
    </w:p>
    <w:p w14:paraId="22CB2F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7DDE5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.tab-close,</w:t>
      </w:r>
    </w:p>
    <w:p w14:paraId="46BC5D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.tab-action {</w:t>
      </w:r>
    </w:p>
    <w:p w14:paraId="43569E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6D0721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transparent;</w:t>
      </w:r>
    </w:p>
    <w:p w14:paraId="459CBD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291848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23AA38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28px;</w:t>
      </w:r>
    </w:p>
    <w:p w14:paraId="54330F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28px;</w:t>
      </w:r>
    </w:p>
    <w:p w14:paraId="45DBD2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 0 auto;</w:t>
      </w:r>
    </w:p>
    <w:p w14:paraId="1D2850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2E996F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w:t>
      </w:r>
    </w:p>
    <w:p w14:paraId="4F48D3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7F03E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.tab-close {</w:t>
      </w:r>
    </w:p>
    <w:p w14:paraId="1691CE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margin-right: 4px;</w:t>
      </w:r>
    </w:p>
    <w:p w14:paraId="72BA8A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962CE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.tab-action {</w:t>
      </w:r>
    </w:p>
    <w:p w14:paraId="5E874F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4px 3px;</w:t>
      </w:r>
    </w:p>
    <w:p w14:paraId="07F210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C6195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.tab-close:hover,</w:t>
      </w:r>
    </w:p>
    <w:p w14:paraId="76B550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.tab-action:hover {</w:t>
      </w:r>
    </w:p>
    <w:p w14:paraId="24DB15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#d5d5d5;</w:t>
      </w:r>
    </w:p>
    <w:p w14:paraId="03D3C5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#222;</w:t>
      </w:r>
    </w:p>
    <w:p w14:paraId="6E5A48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8ABF1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.tab-label:focus-visible {</w:t>
      </w:r>
    </w:p>
    <w:p w14:paraId="174E5A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outline-offset: -3px;</w:t>
      </w:r>
    </w:p>
    <w:p w14:paraId="33FD4B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73F90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.export-actions {</w:t>
      </w:r>
    </w:p>
    <w:p w14:paraId="7C96BD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flex-wrap: wrap;</w:t>
      </w:r>
    </w:p>
    <w:p w14:paraId="3DDDFF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089AAC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30E858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.tab-bar {</w:t>
      </w:r>
    </w:p>
    <w:p w14:paraId="5CA4DC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3BB328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32D2F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79442DB" w14:textId="77777777" w:rsidR="00385DD7" w:rsidRPr="00A62720" w:rsidRDefault="00385DD7" w:rsidP="00A62720">
      <w:pPr>
        <w:pStyle w:val="Manguon"/>
        <w:spacing w:line="360" w:lineRule="auto"/>
        <w:rPr>
          <w:rFonts w:ascii="Times New Roman" w:hAnsi="Times New Roman" w:cs="Times New Roman"/>
        </w:rPr>
      </w:pPr>
    </w:p>
    <w:p w14:paraId="6DD5A8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.autosave-option {</w:t>
      </w:r>
    </w:p>
    <w:p w14:paraId="38AA06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inline-flex;</w:t>
      </w:r>
    </w:p>
    <w:p w14:paraId="6DCA43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03956E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6px;</w:t>
      </w:r>
    </w:p>
    <w:p w14:paraId="16BADB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1989D0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571D97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255963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15AF0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.autosave-option input {</w:t>
      </w:r>
    </w:p>
    <w:p w14:paraId="48CA7A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16px;</w:t>
      </w:r>
    </w:p>
    <w:p w14:paraId="1ABD2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16px;</w:t>
      </w:r>
    </w:p>
    <w:p w14:paraId="65B354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2BB6B7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accent-color: var(--blue);</w:t>
      </w:r>
    </w:p>
    <w:p w14:paraId="1BBC40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201533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86395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.storage-notice {</w:t>
      </w:r>
    </w:p>
    <w:p w14:paraId="4F7C56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8px 20px;</w:t>
      </w:r>
    </w:p>
    <w:p w14:paraId="70125A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#fff3dd;</w:t>
      </w:r>
    </w:p>
    <w:p w14:paraId="0B2CD8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#684b16;</w:t>
      </w:r>
    </w:p>
    <w:p w14:paraId="527FDD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#e4c998;</w:t>
      </w:r>
    </w:p>
    <w:p w14:paraId="0E7198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36F34F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F49FA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(max-width: 600px) {</w:t>
      </w:r>
    </w:p>
    <w:p w14:paraId="441887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.app-header {</w:t>
      </w:r>
    </w:p>
    <w:p w14:paraId="7C05CA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auto;</w:t>
      </w:r>
    </w:p>
    <w:p w14:paraId="053350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48px;</w:t>
      </w:r>
    </w:p>
    <w:p w14:paraId="1C9A77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flex-wrap: wrap;</w:t>
      </w:r>
    </w:p>
    <w:p w14:paraId="6CF870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6px;</w:t>
      </w:r>
    </w:p>
    <w:p w14:paraId="120C6C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 10px;</w:t>
      </w:r>
    </w:p>
    <w:p w14:paraId="01A280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relative;</w:t>
      </w:r>
    </w:p>
    <w:p w14:paraId="522430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5EE2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.app-header .brand {</w:t>
      </w:r>
    </w:p>
    <w:p w14:paraId="40281C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order: -1;</w:t>
      </w:r>
    </w:p>
    <w:p w14:paraId="5DD318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 0 100%;</w:t>
      </w:r>
    </w:p>
    <w:p w14:paraId="065664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3B6342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9EB0B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.header-right {</w:t>
      </w:r>
    </w:p>
    <w:p w14:paraId="793462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1;</w:t>
      </w:r>
    </w:p>
    <w:p w14:paraId="69B1C5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3E6EC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.tab-bar {</w:t>
      </w:r>
    </w:p>
    <w:p w14:paraId="2D1B16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0;</w:t>
      </w:r>
    </w:p>
    <w:p w14:paraId="0333BD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0BDB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8E3AEB5" w14:textId="77777777" w:rsidR="00385DD7" w:rsidRPr="00A62720" w:rsidRDefault="00385DD7" w:rsidP="00A62720">
      <w:pPr>
        <w:pStyle w:val="Manguon"/>
        <w:spacing w:line="360" w:lineRule="auto"/>
        <w:rPr>
          <w:rFonts w:ascii="Times New Roman" w:hAnsi="Times New Roman" w:cs="Times New Roman"/>
        </w:rPr>
      </w:pPr>
    </w:p>
    <w:p w14:paraId="41B215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Phương pháp hình học hai biến */</w:t>
      </w:r>
    </w:p>
    <w:p w14:paraId="67DF19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.method-label {</w:t>
      </w:r>
    </w:p>
    <w:p w14:paraId="74E8B5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16px;</w:t>
      </w:r>
    </w:p>
    <w:p w14:paraId="1E9801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88981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.method-select {</w:t>
      </w:r>
    </w:p>
    <w:p w14:paraId="5E32DF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60B84B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8px 10px;</w:t>
      </w:r>
    </w:p>
    <w:p w14:paraId="19297E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67E6D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1EC597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background: #fafafa;</w:t>
      </w:r>
    </w:p>
    <w:p w14:paraId="1D4E84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var(--ink);</w:t>
      </w:r>
    </w:p>
    <w:p w14:paraId="6836E3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D006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.geometry-table {</w:t>
      </w:r>
    </w:p>
    <w:p w14:paraId="739724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086CFD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border-collapse: collapse;</w:t>
      </w:r>
    </w:p>
    <w:p w14:paraId="584B0C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14px;</w:t>
      </w:r>
    </w:p>
    <w:p w14:paraId="522158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16px 0;</w:t>
      </w:r>
    </w:p>
    <w:p w14:paraId="644FE6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83C5A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.geometry-table th,</w:t>
      </w:r>
    </w:p>
    <w:p w14:paraId="6E7A09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.geometry-table td {</w:t>
      </w:r>
    </w:p>
    <w:p w14:paraId="5AD4CC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14px;</w:t>
      </w:r>
    </w:p>
    <w:p w14:paraId="30BD4F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69AA8F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4F48B9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0F50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.geometry-table th {</w:t>
      </w:r>
    </w:p>
    <w:p w14:paraId="4A8719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#f4f4f4;</w:t>
      </w:r>
    </w:p>
    <w:p w14:paraId="3BEF99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500;</w:t>
      </w:r>
    </w:p>
    <w:p w14:paraId="71E90C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48A95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.geometry-table .math {</w:t>
      </w:r>
    </w:p>
    <w:p w14:paraId="23A4CE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049C7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1D38D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.geo-best td,</w:t>
      </w:r>
    </w:p>
    <w:p w14:paraId="2BFA24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.geo-best th {</w:t>
      </w:r>
    </w:p>
    <w:p w14:paraId="365FF8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#f1eafa;</w:t>
      </w:r>
    </w:p>
    <w:p w14:paraId="1AC453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#6031a0;</w:t>
      </w:r>
    </w:p>
    <w:p w14:paraId="78D16B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50577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.geo-swatch {</w:t>
      </w:r>
    </w:p>
    <w:p w14:paraId="0DB5A5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inline-block;</w:t>
      </w:r>
    </w:p>
    <w:p w14:paraId="0CA6DF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18px;</w:t>
      </w:r>
    </w:p>
    <w:p w14:paraId="78E666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height: 3px;</w:t>
      </w:r>
    </w:p>
    <w:p w14:paraId="39E48D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vertical-align: middle;</w:t>
      </w:r>
    </w:p>
    <w:p w14:paraId="101B36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margin-right: 7px;</w:t>
      </w:r>
    </w:p>
    <w:p w14:paraId="7F09AF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1A70B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.geo-figure {</w:t>
      </w:r>
    </w:p>
    <w:p w14:paraId="7071D9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#d4d4d4;</w:t>
      </w:r>
    </w:p>
    <w:p w14:paraId="5AC0BA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4px;</w:t>
      </w:r>
    </w:p>
    <w:p w14:paraId="2ECDDB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2A7BB2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20px 0;</w:t>
      </w:r>
    </w:p>
    <w:p w14:paraId="666B50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E000B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.geo-toolbar,</w:t>
      </w:r>
    </w:p>
    <w:p w14:paraId="22CBA1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.geo-level {</w:t>
      </w:r>
    </w:p>
    <w:p w14:paraId="7909BA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05432E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7D4A02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1B40BD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12px;</w:t>
      </w:r>
    </w:p>
    <w:p w14:paraId="1DB867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14px;</w:t>
      </w:r>
    </w:p>
    <w:p w14:paraId="46614C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#f7f7f7;</w:t>
      </w:r>
    </w:p>
    <w:p w14:paraId="1DCEDF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flex-wrap: wrap;</w:t>
      </w:r>
    </w:p>
    <w:p w14:paraId="246C9E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13px var(--sans);</w:t>
      </w:r>
    </w:p>
    <w:p w14:paraId="76103F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8638D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.geo-toolbar button,</w:t>
      </w:r>
    </w:p>
    <w:p w14:paraId="4E25CF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.geo-level button {</w:t>
      </w:r>
    </w:p>
    <w:p w14:paraId="1B9C4D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56646F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white;</w:t>
      </w:r>
    </w:p>
    <w:p w14:paraId="660910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04D53B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 12px;</w:t>
      </w:r>
    </w:p>
    <w:p w14:paraId="0348E6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#444;</w:t>
      </w:r>
    </w:p>
    <w:p w14:paraId="1EB714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09948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.geo-toolbar button:hover,</w:t>
      </w:r>
    </w:p>
    <w:p w14:paraId="43762F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.geo-level button:hover {</w:t>
      </w:r>
    </w:p>
    <w:p w14:paraId="27FC76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#eaf2fc;</w:t>
      </w:r>
    </w:p>
    <w:p w14:paraId="1B4CFD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3AC8A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.geo-toolbar label {</w:t>
      </w:r>
    </w:p>
    <w:p w14:paraId="3D5C43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17A8BF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3FCCA6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6px;</w:t>
      </w:r>
    </w:p>
    <w:p w14:paraId="292352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23CA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.geo-canvas {</w:t>
      </w:r>
    </w:p>
    <w:p w14:paraId="372764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grab;</w:t>
      </w:r>
    </w:p>
    <w:p w14:paraId="7D50EA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touch-action: none;</w:t>
      </w:r>
    </w:p>
    <w:p w14:paraId="2441E9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white;</w:t>
      </w:r>
    </w:p>
    <w:p w14:paraId="0F9B3C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175EC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.geo-canvas:active {</w:t>
      </w:r>
    </w:p>
    <w:p w14:paraId="340D8C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grabbing;</w:t>
      </w:r>
    </w:p>
    <w:p w14:paraId="06C90C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EA86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.geo-canvas svg {</w:t>
      </w:r>
    </w:p>
    <w:p w14:paraId="653D49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7B2681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auto;</w:t>
      </w:r>
    </w:p>
    <w:p w14:paraId="0F2FF4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3DCF5C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572EAA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3CB1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.geo-point-label,</w:t>
      </w:r>
    </w:p>
    <w:p w14:paraId="176973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.geo-line-label {</w:t>
      </w:r>
    </w:p>
    <w:p w14:paraId="438BF0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15px var(--sans);</w:t>
      </w:r>
    </w:p>
    <w:p w14:paraId="6A92D8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paint-order: stroke;</w:t>
      </w:r>
    </w:p>
    <w:p w14:paraId="1E93A5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 white;</w:t>
      </w:r>
    </w:p>
    <w:p w14:paraId="214ADE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stroke-width: 3px;</w:t>
      </w:r>
    </w:p>
    <w:p w14:paraId="503E9C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stroke-linejoin: round;</w:t>
      </w:r>
    </w:p>
    <w:p w14:paraId="0D037F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A2DE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.geo-level label {</w:t>
      </w:r>
    </w:p>
    <w:p w14:paraId="2E4984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1;</w:t>
      </w:r>
    </w:p>
    <w:p w14:paraId="5571BA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180px;</w:t>
      </w:r>
    </w:p>
    <w:p w14:paraId="071737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#753bbd;</w:t>
      </w:r>
    </w:p>
    <w:p w14:paraId="20AC1C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5BCF7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.geo-level input {</w:t>
      </w:r>
    </w:p>
    <w:p w14:paraId="3D78DF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611F79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0F7724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10px;</w:t>
      </w:r>
    </w:p>
    <w:p w14:paraId="68B3EB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accent-color: #753bbd;</w:t>
      </w:r>
    </w:p>
    <w:p w14:paraId="5952F2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E280C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.geo-caption {</w:t>
      </w:r>
    </w:p>
    <w:p w14:paraId="417893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12px/1.6 var(--sans);</w:t>
      </w:r>
    </w:p>
    <w:p w14:paraId="49AEB7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4EB769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14px;</w:t>
      </w:r>
    </w:p>
    <w:p w14:paraId="6D611A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414F31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6317A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.geo-key {</w:t>
      </w:r>
    </w:p>
    <w:p w14:paraId="033B83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inline-block;</w:t>
      </w:r>
    </w:p>
    <w:p w14:paraId="1D3C4A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12px;</w:t>
      </w:r>
    </w:p>
    <w:p w14:paraId="2D05FA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12px;</w:t>
      </w:r>
    </w:p>
    <w:p w14:paraId="5960CB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#388c4633;</w:t>
      </w:r>
    </w:p>
    <w:p w14:paraId="715E1C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#388c46;</w:t>
      </w:r>
    </w:p>
    <w:p w14:paraId="4277BD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6A52C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.geo-system {</w:t>
      </w:r>
    </w:p>
    <w:p w14:paraId="09B95B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6FE3A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0225DD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28px;</w:t>
      </w:r>
    </w:p>
    <w:p w14:paraId="01BAB1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16px 22px;</w:t>
      </w:r>
    </w:p>
    <w:p w14:paraId="7249A5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18px 0;</w:t>
      </w:r>
    </w:p>
    <w:p w14:paraId="0E5092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border-left: 2px solid #aaa;</w:t>
      </w:r>
    </w:p>
    <w:p w14:paraId="43FF5E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36DFF2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2.1;</w:t>
      </w:r>
    </w:p>
    <w:p w14:paraId="487682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587A7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&gt; p {</w:t>
      </w:r>
    </w:p>
    <w:p w14:paraId="40445B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12px 0;</w:t>
      </w:r>
    </w:p>
    <w:p w14:paraId="19852E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4305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172A72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.geo-toolbar,</w:t>
      </w:r>
    </w:p>
    <w:p w14:paraId="526DF8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.geo-level {</w:t>
      </w:r>
    </w:p>
    <w:p w14:paraId="5FE1A0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6DD0B2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A4C4A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.geo-figure {</w:t>
      </w:r>
    </w:p>
    <w:p w14:paraId="5BD436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break-inside: avoid;</w:t>
      </w:r>
    </w:p>
    <w:p w14:paraId="772D2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4C39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.geo-canvas {</w:t>
      </w:r>
    </w:p>
    <w:p w14:paraId="1C5673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740px;</w:t>
      </w:r>
    </w:p>
    <w:p w14:paraId="3B8DE6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auto;</w:t>
      </w:r>
    </w:p>
    <w:p w14:paraId="4DD3BC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EF029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.geometry-table {</w:t>
      </w:r>
    </w:p>
    <w:p w14:paraId="6E87B5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675B88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9698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.geometry-table th,</w:t>
      </w:r>
    </w:p>
    <w:p w14:paraId="55666A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.geometry-table td {</w:t>
      </w:r>
    </w:p>
    <w:p w14:paraId="551B38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w:t>
      </w:r>
    </w:p>
    <w:p w14:paraId="1046CE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744C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B7AD70" w14:textId="77777777" w:rsidR="00385DD7" w:rsidRPr="00A62720" w:rsidRDefault="00385DD7" w:rsidP="00A62720">
      <w:pPr>
        <w:pStyle w:val="Manguon"/>
        <w:spacing w:line="360" w:lineRule="auto"/>
        <w:rPr>
          <w:rFonts w:ascii="Times New Roman" w:hAnsi="Times New Roman" w:cs="Times New Roman"/>
        </w:rPr>
      </w:pPr>
    </w:p>
    <w:p w14:paraId="088561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.geo-plot {</w:t>
      </w:r>
    </w:p>
    <w:p w14:paraId="0009A7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relative;</w:t>
      </w:r>
    </w:p>
    <w:p w14:paraId="0D7CBE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059BF7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.geo-probe {</w:t>
      </w:r>
    </w:p>
    <w:p w14:paraId="4B81CE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absolute;</w:t>
      </w:r>
    </w:p>
    <w:p w14:paraId="4DD6F3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2;</w:t>
      </w:r>
    </w:p>
    <w:p w14:paraId="4A44F6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pointer-events: none;</w:t>
      </w:r>
    </w:p>
    <w:p w14:paraId="52A455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230px;</w:t>
      </w:r>
    </w:p>
    <w:p w14:paraId="057B16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7px 11px;</w:t>
      </w:r>
    </w:p>
    <w:p w14:paraId="5E07B0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#bbb;</w:t>
      </w:r>
    </w:p>
    <w:p w14:paraId="6810C8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5px;</w:t>
      </w:r>
    </w:p>
    <w:p w14:paraId="66E56A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0A419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#222;</w:t>
      </w:r>
    </w:p>
    <w:p w14:paraId="105B08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3px 12px #0002;</w:t>
      </w:r>
    </w:p>
    <w:p w14:paraId="0F57FA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14px var(--math);</w:t>
      </w:r>
    </w:p>
    <w:p w14:paraId="3D443B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overflow-wrap: anywhere;</w:t>
      </w:r>
    </w:p>
    <w:p w14:paraId="7DA9F4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C0C72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.geo-probe-dot {</w:t>
      </w:r>
    </w:p>
    <w:p w14:paraId="048CA4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absolute;</w:t>
      </w:r>
    </w:p>
    <w:p w14:paraId="227D10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2;</w:t>
      </w:r>
    </w:p>
    <w:p w14:paraId="32FD89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9px;</w:t>
      </w:r>
    </w:p>
    <w:p w14:paraId="438B97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9px;</w:t>
      </w:r>
    </w:p>
    <w:p w14:paraId="5D4A12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2px solid white;</w:t>
      </w:r>
    </w:p>
    <w:p w14:paraId="7DA21F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50%;</w:t>
      </w:r>
    </w:p>
    <w:p w14:paraId="4F923D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#222;</w:t>
      </w:r>
    </w:p>
    <w:p w14:paraId="384CC2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transform: translate(-50%, -50%);</w:t>
      </w:r>
    </w:p>
    <w:p w14:paraId="73CE21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pointer-events: none;</w:t>
      </w:r>
    </w:p>
    <w:p w14:paraId="45E65C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0 0 1px #555;</w:t>
      </w:r>
    </w:p>
    <w:p w14:paraId="317749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85088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.geo-animation-status {</w:t>
      </w:r>
    </w:p>
    <w:p w14:paraId="54A45A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12px/1.5 var(--sans);</w:t>
      </w:r>
    </w:p>
    <w:p w14:paraId="4030E5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#753bbd;</w:t>
      </w:r>
    </w:p>
    <w:p w14:paraId="2EE9C2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padding: 6px 14px;</w:t>
      </w:r>
    </w:p>
    <w:p w14:paraId="58D394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30px;</w:t>
      </w:r>
    </w:p>
    <w:p w14:paraId="48033C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#faf7ff;</w:t>
      </w:r>
    </w:p>
    <w:p w14:paraId="3F3C8B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0BBAE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.geo-animation-status:empty {</w:t>
      </w:r>
    </w:p>
    <w:p w14:paraId="0B1D84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06646A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5441A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.geo-key {</w:t>
      </w:r>
    </w:p>
    <w:p w14:paraId="30A970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#c9e9d0;</w:t>
      </w:r>
    </w:p>
    <w:p w14:paraId="6F4A9C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5271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.geo-key.outside {</w:t>
      </w:r>
    </w:p>
    <w:p w14:paraId="21DDD0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#f7dada;</w:t>
      </w:r>
    </w:p>
    <w:p w14:paraId="558852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#c74440;</w:t>
      </w:r>
    </w:p>
    <w:p w14:paraId="69CCE2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4126B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.geo-toolbar button[aria-pressed='true'] {</w:t>
      </w:r>
    </w:p>
    <w:p w14:paraId="019FE6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#753bbd;</w:t>
      </w:r>
    </w:p>
    <w:p w14:paraId="6E6212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#bda1dc;</w:t>
      </w:r>
    </w:p>
    <w:p w14:paraId="43746D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#faf7ff;</w:t>
      </w:r>
    </w:p>
    <w:p w14:paraId="649F01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30291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548E7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.geo-probe,</w:t>
      </w:r>
    </w:p>
    <w:p w14:paraId="7837A5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.geo-probe-dot,</w:t>
      </w:r>
    </w:p>
    <w:p w14:paraId="09E463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.geo-animation-status {</w:t>
      </w:r>
    </w:p>
    <w:p w14:paraId="19DBB4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1CA86E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49334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E4A5BAC" w14:textId="77777777" w:rsidR="00385DD7" w:rsidRPr="00A62720" w:rsidRDefault="00385DD7" w:rsidP="00A62720">
      <w:pPr>
        <w:pStyle w:val="Manguon"/>
        <w:spacing w:line="360" w:lineRule="auto"/>
        <w:rPr>
          <w:rFonts w:ascii="Times New Roman" w:hAnsi="Times New Roman" w:cs="Times New Roman"/>
        </w:rPr>
      </w:pPr>
    </w:p>
    <w:p w14:paraId="25AB8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.geo-probe b {</w:t>
      </w:r>
    </w:p>
    <w:p w14:paraId="403F1C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502A28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11px var(--sans);</w:t>
      </w:r>
    </w:p>
    <w:p w14:paraId="7C5C90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color: #777;</w:t>
      </w:r>
    </w:p>
    <w:p w14:paraId="061872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4px;</w:t>
      </w:r>
    </w:p>
    <w:p w14:paraId="72F7F4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D6E21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.geo-probe .math {</w:t>
      </w:r>
    </w:p>
    <w:p w14:paraId="7519B8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76CF9F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normal;</w:t>
      </w:r>
    </w:p>
    <w:p w14:paraId="1619FD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17px;</w:t>
      </w:r>
    </w:p>
    <w:p w14:paraId="7E0EB4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533EE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.geo-probe small {</w:t>
      </w:r>
    </w:p>
    <w:p w14:paraId="045B6E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42BA79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11px var(--sans);</w:t>
      </w:r>
    </w:p>
    <w:p w14:paraId="06CF09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#777;</w:t>
      </w:r>
    </w:p>
    <w:p w14:paraId="4F9D11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5px;</w:t>
      </w:r>
    </w:p>
    <w:p w14:paraId="57AB7F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535E46" w14:textId="77777777" w:rsidR="00385DD7" w:rsidRPr="00A62720" w:rsidRDefault="00000000" w:rsidP="00A62720">
      <w:pPr>
        <w:spacing w:line="360" w:lineRule="auto"/>
        <w:rPr>
          <w:rFonts w:cs="Times New Roman"/>
        </w:rPr>
      </w:pPr>
      <w:r w:rsidRPr="00A62720">
        <w:rPr>
          <w:rFonts w:cs="Times New Roman"/>
        </w:rPr>
        <w:br w:type="page"/>
      </w:r>
    </w:p>
    <w:p w14:paraId="3E548C1B"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js/app.js</w:t>
      </w:r>
    </w:p>
    <w:p w14:paraId="4C8FB8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4097BF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=&gt; {</w:t>
      </w:r>
    </w:p>
    <w:p w14:paraId="18969E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 (s) =&gt; document.querySelector(s),</w:t>
      </w:r>
    </w:p>
    <w:p w14:paraId="653BEA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(s) =&gt; Array.from(document.querySelectorAll(s));</w:t>
      </w:r>
    </w:p>
    <w:p w14:paraId="469059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esc, num, vector } = Report;</w:t>
      </w:r>
    </w:p>
    <w:p w14:paraId="2AC0F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n = 2,</w:t>
      </w:r>
    </w:p>
    <w:p w14:paraId="47267D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 2,</w:t>
      </w:r>
    </w:p>
    <w:p w14:paraId="2AB680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null,</w:t>
      </w:r>
    </w:p>
    <w:p w14:paraId="36779D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null,</w:t>
      </w:r>
    </w:p>
    <w:p w14:paraId="25E202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working = false,</w:t>
      </w:r>
    </w:p>
    <w:p w14:paraId="6A8122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false,</w:t>
      </w:r>
    </w:p>
    <w:p w14:paraId="7707AB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job = 0;</w:t>
      </w:r>
    </w:p>
    <w:p w14:paraId="7C39E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toastTimer,</w:t>
      </w:r>
    </w:p>
    <w:p w14:paraId="539635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activeMethod = 'bigm',</w:t>
      </w:r>
    </w:p>
    <w:p w14:paraId="449FA1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activeConstant = '0';</w:t>
      </w:r>
    </w:p>
    <w:p w14:paraId="3AFD2A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lastExampleIndex = -1,</w:t>
      </w:r>
    </w:p>
    <w:p w14:paraId="1D5CC3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disposeGraph = null;</w:t>
      </w:r>
    </w:p>
    <w:p w14:paraId="0AD0DC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tabs = [],</w:t>
      </w:r>
    </w:p>
    <w:p w14:paraId="09B28C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 = [];</w:t>
      </w:r>
    </w:p>
    <w:p w14:paraId="21C2B6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activeTabId = null,</w:t>
      </w:r>
    </w:p>
    <w:p w14:paraId="45D492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nextTabId = 1;</w:t>
      </w:r>
    </w:p>
    <w:p w14:paraId="0709E4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autosave = false,</w:t>
      </w:r>
    </w:p>
    <w:p w14:paraId="2194F2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sessionReady = false,</w:t>
      </w:r>
    </w:p>
    <w:p w14:paraId="6A36FF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saveTimer;</w:t>
      </w:r>
    </w:p>
    <w:p w14:paraId="5AE46B78" w14:textId="77777777" w:rsidR="00385DD7" w:rsidRPr="00A62720" w:rsidRDefault="00385DD7" w:rsidP="00A62720">
      <w:pPr>
        <w:pStyle w:val="Manguon"/>
        <w:spacing w:line="360" w:lineRule="auto"/>
        <w:rPr>
          <w:rFonts w:ascii="Times New Roman" w:hAnsi="Times New Roman" w:cs="Times New Roman"/>
        </w:rPr>
      </w:pPr>
    </w:p>
    <w:p w14:paraId="07FBC6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Dựng các bảng nhập hệ số và điều kiện dấu</w:t>
      </w:r>
    </w:p>
    <w:p w14:paraId="60EF19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inputs(raw) {</w:t>
      </w:r>
    </w:p>
    <w:p w14:paraId="4FAC33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 raw.c.length;</w:t>
      </w:r>
    </w:p>
    <w:p w14:paraId="1C31B9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 raw.a.length;</w:t>
      </w:r>
    </w:p>
    <w:p w14:paraId="3AB2A8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$('#n').value = n;</w:t>
      </w:r>
    </w:p>
    <w:p w14:paraId="730174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$('#m').value = m;</w:t>
      </w:r>
    </w:p>
    <w:p w14:paraId="19E2BB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$('#constraint-count').textContent = m + ' dòng';</w:t>
      </w:r>
    </w:p>
    <w:p w14:paraId="2A4752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wide = n &gt; 3 ? `style="min-width:${(n + 1) * 65}px"` : '';</w:t>
      </w:r>
    </w:p>
    <w:p w14:paraId="0D3264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$('#objective-input').innerHTML = /* HTML */ `&lt;table class="input-table" ${wide}&gt;</w:t>
      </w:r>
    </w:p>
    <w:p w14:paraId="613577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5B2FB0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4F886B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aria-label="Loại hệ số"&gt;&lt;/th&gt;</w:t>
      </w:r>
    </w:p>
    <w:p w14:paraId="3F8A29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${raw.c.map((v, j) =&gt; /* HTML */ `&lt;th scope="col"&gt;x&lt;sub&gt;${j + 1}&lt;/sub&gt;&lt;/th&gt;`).join('')}</w:t>
      </w:r>
    </w:p>
    <w:p w14:paraId="325C09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FE77F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3F2569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19407E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5A3538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scope="row"&gt;cⱼ&lt;/th&gt;</w:t>
      </w:r>
    </w:p>
    <w:p w14:paraId="46D3A9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${raw.c</w:t>
      </w:r>
    </w:p>
    <w:p w14:paraId="411AF3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41E98D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37E88E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`&lt;td&gt;</w:t>
      </w:r>
    </w:p>
    <w:p w14:paraId="6FA140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w:t>
      </w:r>
    </w:p>
    <w:p w14:paraId="18226E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type="text"</w:t>
      </w:r>
    </w:p>
    <w:p w14:paraId="7BE353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inputmode="text"</w:t>
      </w:r>
    </w:p>
    <w:p w14:paraId="5B0F59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data-table="objective"</w:t>
      </w:r>
    </w:p>
    <w:p w14:paraId="76DC77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data-row="0"</w:t>
      </w:r>
    </w:p>
    <w:p w14:paraId="02DD67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data-col="${j}"</w:t>
      </w:r>
    </w:p>
    <w:p w14:paraId="02D4FB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data-c="${j}"</w:t>
      </w:r>
    </w:p>
    <w:p w14:paraId="3FC49E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value="${esc(v)}"</w:t>
      </w:r>
    </w:p>
    <w:p w14:paraId="7502AD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aria-label="Hệ số mục tiêu x${j + 1}"</w:t>
      </w:r>
    </w:p>
    <w:p w14:paraId="02CADC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autocomplete="off"</w:t>
      </w:r>
    </w:p>
    <w:p w14:paraId="3B6EF9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spellcheck="false"</w:t>
      </w:r>
    </w:p>
    <w:p w14:paraId="2B7132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30A340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01EADB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002C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63A9DF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6E4D0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 class="domain-row"&gt;</w:t>
      </w:r>
    </w:p>
    <w:p w14:paraId="13197C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scope="row"&gt;miền&lt;/th&gt;</w:t>
      </w:r>
    </w:p>
    <w:p w14:paraId="53CA7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${raw.domains</w:t>
      </w:r>
    </w:p>
    <w:p w14:paraId="1A6168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5E575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6ED438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`&lt;td&gt;</w:t>
      </w:r>
    </w:p>
    <w:p w14:paraId="5E852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w:t>
      </w:r>
    </w:p>
    <w:p w14:paraId="3624C1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data-table="objective"</w:t>
      </w:r>
    </w:p>
    <w:p w14:paraId="3B126F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data-row="1"</w:t>
      </w:r>
    </w:p>
    <w:p w14:paraId="4D4596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data-col="${j}"</w:t>
      </w:r>
    </w:p>
    <w:p w14:paraId="01AD59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data-domain="${j}"</w:t>
      </w:r>
    </w:p>
    <w:p w14:paraId="723EC3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aria-label="Miền biến x${j + 1}"</w:t>
      </w:r>
    </w:p>
    <w:p w14:paraId="6CE6CB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D0B69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9D7B2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 '≥ 0'],</w:t>
      </w:r>
    </w:p>
    <w:p w14:paraId="12E576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['neg', '≤ 0'],</w:t>
      </w:r>
    </w:p>
    <w:p w14:paraId="07EE21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['free', 'Tự do'],</w:t>
      </w:r>
    </w:p>
    <w:p w14:paraId="557775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DBC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3C42C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 label]) =&gt;</w:t>
      </w:r>
    </w:p>
    <w:p w14:paraId="37E5BC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`&lt;option value="${val}" ${v === val ? 'selected' : ''}&gt;</w:t>
      </w:r>
    </w:p>
    <w:p w14:paraId="037007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${label}</w:t>
      </w:r>
    </w:p>
    <w:p w14:paraId="7BC954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&lt;/option&gt;`</w:t>
      </w:r>
    </w:p>
    <w:p w14:paraId="75CA19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653A5A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0A9D50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&lt;/select&gt;</w:t>
      </w:r>
    </w:p>
    <w:p w14:paraId="50283B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327B43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C8D7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5D1005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4AB767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791485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&lt;/table&gt;`;</w:t>
      </w:r>
    </w:p>
    <w:p w14:paraId="235140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$('#constraint-input').innerHTML = m</w:t>
      </w:r>
    </w:p>
    <w:p w14:paraId="7F21B5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`&lt;table</w:t>
      </w:r>
    </w:p>
    <w:p w14:paraId="4B33F4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class="input-table"</w:t>
      </w:r>
    </w:p>
    <w:p w14:paraId="23443E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&gt; 2 ? `style="min-width:${(n + 2) * 58 + 35}px"` : ''}</w:t>
      </w:r>
    </w:p>
    <w:p w14:paraId="0C0DA5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029340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662A94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A9F28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scope="col"&gt;#&lt;/th&gt;</w:t>
      </w:r>
    </w:p>
    <w:p w14:paraId="16F00A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${raw.c</w:t>
      </w:r>
    </w:p>
    <w:p w14:paraId="11D8EE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.map((v, j) =&gt; /* HTML */ `&lt;th scope="col"&gt;x&lt;sub&gt;${j + 1}&lt;/sub&gt;&lt;/th&gt;`)</w:t>
      </w:r>
    </w:p>
    <w:p w14:paraId="4A30FF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54CF53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class="relation" scope="col"&gt;Dấu&lt;/th&gt;</w:t>
      </w:r>
    </w:p>
    <w:p w14:paraId="30BD29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scope="col"&gt;bᵢ&lt;/th&gt;</w:t>
      </w:r>
    </w:p>
    <w:p w14:paraId="63EC93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5E529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436733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6939FE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${raw.a</w:t>
      </w:r>
    </w:p>
    <w:p w14:paraId="70E68B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578E6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 i) =&gt;</w:t>
      </w:r>
    </w:p>
    <w:p w14:paraId="0E04DD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`&lt;tr&gt;</w:t>
      </w:r>
    </w:p>
    <w:p w14:paraId="6B9F06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&lt;th scope="row"&gt;${i + 1}&lt;/th&gt;</w:t>
      </w:r>
    </w:p>
    <w:p w14:paraId="4EC135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w:t>
      </w:r>
    </w:p>
    <w:p w14:paraId="651D0A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62564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038A23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`&lt;td&gt;</w:t>
      </w:r>
    </w:p>
    <w:p w14:paraId="6581D6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w:t>
      </w:r>
    </w:p>
    <w:p w14:paraId="411DFB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type="text"</w:t>
      </w:r>
    </w:p>
    <w:p w14:paraId="365049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data-table="constraint"</w:t>
      </w:r>
    </w:p>
    <w:p w14:paraId="4116D4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data-row="${i}"</w:t>
      </w:r>
    </w:p>
    <w:p w14:paraId="23EF5B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data-col="${j}"</w:t>
      </w:r>
    </w:p>
    <w:p w14:paraId="309418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data-a="${i},${j}"</w:t>
      </w:r>
    </w:p>
    <w:p w14:paraId="3C7BE8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value="${esc(v)}"</w:t>
      </w:r>
    </w:p>
    <w:p w14:paraId="7880F0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aria-label="Ràng buộc ${i + 1}, hệ số x${j + 1}"</w:t>
      </w:r>
    </w:p>
    <w:p w14:paraId="059CA1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autocomplete="off"</w:t>
      </w:r>
    </w:p>
    <w:p w14:paraId="64F97C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spellcheck="false"</w:t>
      </w:r>
    </w:p>
    <w:p w14:paraId="52194C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2F8C36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311123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815F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733126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3FA377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w:t>
      </w:r>
    </w:p>
    <w:p w14:paraId="7D1D1C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data-table="constraint"</w:t>
      </w:r>
    </w:p>
    <w:p w14:paraId="60D959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data-row="${i}"</w:t>
      </w:r>
    </w:p>
    <w:p w14:paraId="0D4093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data-col="${n}"</w:t>
      </w:r>
    </w:p>
    <w:p w14:paraId="0166C3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data-rel="${i}"</w:t>
      </w:r>
    </w:p>
    <w:p w14:paraId="5E5C77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aria-label="Quan hệ ràng buộc ${i + 1}"</w:t>
      </w:r>
    </w:p>
    <w:p w14:paraId="1C5B14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D27CA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 '=', '&gt;=']</w:t>
      </w:r>
    </w:p>
    <w:p w14:paraId="2A7D93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E8AE1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=&gt;</w:t>
      </w:r>
    </w:p>
    <w:p w14:paraId="210543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HTML */ `&lt;option</w:t>
      </w:r>
    </w:p>
    <w:p w14:paraId="6208B5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value="${esc(s)}"</w:t>
      </w:r>
    </w:p>
    <w:p w14:paraId="032899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 raw.rel[i] ? 'selected' : ''}</w:t>
      </w:r>
    </w:p>
    <w:p w14:paraId="479259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547287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${Report.rel(s)}</w:t>
      </w:r>
    </w:p>
    <w:p w14:paraId="48C73C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&lt;/option&gt;`</w:t>
      </w:r>
    </w:p>
    <w:p w14:paraId="1E6467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CEC02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551BFC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&lt;/select&gt;</w:t>
      </w:r>
    </w:p>
    <w:p w14:paraId="2DC2A0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1E8BCC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 class="rhs-input"&gt;</w:t>
      </w:r>
    </w:p>
    <w:p w14:paraId="7443CF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w:t>
      </w:r>
    </w:p>
    <w:p w14:paraId="68875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type="text"</w:t>
      </w:r>
    </w:p>
    <w:p w14:paraId="2AF9DF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data-table="constraint"</w:t>
      </w:r>
    </w:p>
    <w:p w14:paraId="4F12BF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data-row="${i}"</w:t>
      </w:r>
    </w:p>
    <w:p w14:paraId="1D3772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data-col="${n + 1}"</w:t>
      </w:r>
    </w:p>
    <w:p w14:paraId="7339BE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data-b="${i}"</w:t>
      </w:r>
    </w:p>
    <w:p w14:paraId="095CD8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value="${esc(raw.b[i])}"</w:t>
      </w:r>
    </w:p>
    <w:p w14:paraId="49E92A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aria-label="Vế phải ràng buộc ${i + 1}"</w:t>
      </w:r>
    </w:p>
    <w:p w14:paraId="1110E9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autocomplete="off"</w:t>
      </w:r>
    </w:p>
    <w:p w14:paraId="50D18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spellcheck="false"</w:t>
      </w:r>
    </w:p>
    <w:p w14:paraId="11CD7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128C25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25825E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156B00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F002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4696D1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22EDD6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&lt;/table&gt;`</w:t>
      </w:r>
    </w:p>
    <w:p w14:paraId="194465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'&lt;div class="field-hint" style="padding:14px;margin:0"&gt;Chưa có ràng buộc.&lt;/div&gt;';</w:t>
      </w:r>
    </w:p>
    <w:p w14:paraId="6FF6CB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$('#add-row').disabled = m &gt;= 40;</w:t>
      </w:r>
    </w:p>
    <w:p w14:paraId="69EB90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$('#remove-row').disabled = m === 0;</w:t>
      </w:r>
    </w:p>
    <w:p w14:paraId="0D20D0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F2D3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Thu thập, nạp và kiểm tra đề bài</w:t>
      </w:r>
    </w:p>
    <w:p w14:paraId="04A678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collect() {</w:t>
      </w:r>
    </w:p>
    <w:p w14:paraId="016141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0B080E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$('#problem-title').value,</w:t>
      </w:r>
    </w:p>
    <w:p w14:paraId="4F26A1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$('[name=sense]:checked').value,</w:t>
      </w:r>
    </w:p>
    <w:p w14:paraId="1818A8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activeConstant,</w:t>
      </w:r>
    </w:p>
    <w:p w14:paraId="050B7C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$$('[data-c]').map((e) =&gt; e.value),</w:t>
      </w:r>
    </w:p>
    <w:p w14:paraId="24BF34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$$('[data-domain]').map((e) =&gt; e.value),</w:t>
      </w:r>
    </w:p>
    <w:p w14:paraId="565FAA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Array.from({ length: m }, (_, i) =&gt;</w:t>
      </w:r>
    </w:p>
    <w:p w14:paraId="2F1F57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Array.from({ length: n }, (_, j) =&gt; $(`[data-a="${i},${j}"]`).value)</w:t>
      </w:r>
    </w:p>
    <w:p w14:paraId="606956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17E5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$$('[data-b]').map((e) =&gt; e.value),</w:t>
      </w:r>
    </w:p>
    <w:p w14:paraId="63C0CE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$$('[data-rel]').map((e) =&gt; e.value),</w:t>
      </w:r>
    </w:p>
    <w:p w14:paraId="76C324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6B20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BABD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load(raw, method) {</w:t>
      </w:r>
    </w:p>
    <w:p w14:paraId="4DF6DD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$('#problem-title').value = raw.title;</w:t>
      </w:r>
    </w:p>
    <w:p w14:paraId="128B26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$(`[name=sense][value=${raw.sense}]`).checked = true;</w:t>
      </w:r>
    </w:p>
    <w:p w14:paraId="7F5C29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activeConstant = raw.constant ?? '0';</w:t>
      </w:r>
    </w:p>
    <w:p w14:paraId="0DA6ED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(method) activeMethod = method;</w:t>
      </w:r>
    </w:p>
    <w:p w14:paraId="57FD36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$('#solve-method').value = activeMethod;</w:t>
      </w:r>
    </w:p>
    <w:p w14:paraId="281238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inputs(raw);</w:t>
      </w:r>
    </w:p>
    <w:p w14:paraId="5DFB31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clearError();</w:t>
      </w:r>
    </w:p>
    <w:p w14:paraId="08AE17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19B695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CA18C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resize() {</w:t>
      </w:r>
    </w:p>
    <w:p w14:paraId="2C93D1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nn = Number($('#n').value),</w:t>
      </w:r>
    </w:p>
    <w:p w14:paraId="3DD877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mm = Number($('#m').value);</w:t>
      </w:r>
    </w:p>
    <w:p w14:paraId="346315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(!Number.isInteger(nn) || nn &lt; 1 || nn &gt; 20 || !Number.isInteger(mm) || mm &lt; 0 || mm &gt; 40)</w:t>
      </w:r>
    </w:p>
    <w:p w14:paraId="584D43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Error('Chọn 1–20 biến và 0–40 ràng buộc.');</w:t>
      </w:r>
    </w:p>
    <w:p w14:paraId="2717B9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(nn === n &amp;&amp; mm === m) return;</w:t>
      </w:r>
    </w:p>
    <w:p w14:paraId="5422B9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collect();</w:t>
      </w:r>
    </w:p>
    <w:p w14:paraId="533B1F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 = Array.from({ length: nn }, (_, j) =&gt; p.c[j] ?? '0');</w:t>
      </w:r>
    </w:p>
    <w:p w14:paraId="1E2169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 = Array.from({ length: nn }, (_, j) =&gt; p.domains[j] ?? 'pos');</w:t>
      </w:r>
    </w:p>
    <w:p w14:paraId="02E450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 = Array.from({ length: mm }, (_, i) =&gt;</w:t>
      </w:r>
    </w:p>
    <w:p w14:paraId="0C02BA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Array.from({ length: nn }, (_, j) =&gt; p.a[i]?.[j] ?? '0')</w:t>
      </w:r>
    </w:p>
    <w:p w14:paraId="5FB584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9772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p.b = Array.from({ length: mm }, (_, i) =&gt; p.b[i] ?? '0');</w:t>
      </w:r>
    </w:p>
    <w:p w14:paraId="3A0411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p.rel = Array.from({ length: mm }, (_, i) =&gt; p.rel[i] ?? '&lt;=');</w:t>
      </w:r>
    </w:p>
    <w:p w14:paraId="491683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inputs(p);</w:t>
      </w:r>
    </w:p>
    <w:p w14:paraId="7FB0D8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3E71BF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CC481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clearError() {</w:t>
      </w:r>
    </w:p>
    <w:p w14:paraId="099AA3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$('#input-error').hidden = true;</w:t>
      </w:r>
    </w:p>
    <w:p w14:paraId="0C7F87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$$('[aria-invalid]').forEach((e) =&gt; e.removeAttribute('aria-invalid'));</w:t>
      </w:r>
    </w:p>
    <w:p w14:paraId="138C41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A9E9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error(e) {</w:t>
      </w:r>
    </w:p>
    <w:p w14:paraId="3F69B4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$('#input-error').textContent = e.message || String(e);</w:t>
      </w:r>
    </w:p>
    <w:p w14:paraId="554162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$('#input-error').hidden = false;</w:t>
      </w:r>
    </w:p>
    <w:p w14:paraId="487C79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$('#input-error').scrollIntoView({ block: 'nearest', behavior: 'smooth' });</w:t>
      </w:r>
    </w:p>
    <w:p w14:paraId="6A607D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B216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read() {</w:t>
      </w:r>
    </w:p>
    <w:p w14:paraId="5506E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w:t>
      </w:r>
    </w:p>
    <w:p w14:paraId="05F616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clearError();</w:t>
      </w:r>
    </w:p>
    <w:p w14:paraId="4CC468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el of [...$$('[data-c]'), ...$$('[data-a]'), ...$$('[data-b]')]) {</w:t>
      </w:r>
    </w:p>
    <w:p w14:paraId="25E87B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62C518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LP.Q.parse(el.value);</w:t>
      </w:r>
    </w:p>
    <w:p w14:paraId="3E4440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5B6039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el.setAttribute('aria-invalid', 'true');</w:t>
      </w:r>
    </w:p>
    <w:p w14:paraId="159258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el.focus();</w:t>
      </w:r>
    </w:p>
    <w:p w14:paraId="2A6B42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Error((el.getAttribute('aria-label') || 'Hệ số') + ': ' + e.message);</w:t>
      </w:r>
    </w:p>
    <w:p w14:paraId="6FEB11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FF4C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326A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raw = collect();</w:t>
      </w:r>
    </w:p>
    <w:p w14:paraId="111D5D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LP.parseProblem(raw);</w:t>
      </w:r>
    </w:p>
    <w:p w14:paraId="2E9A0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raw;</w:t>
      </w:r>
    </w:p>
    <w:p w14:paraId="6728A4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D4DA6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toast(text) {</w:t>
      </w:r>
    </w:p>
    <w:p w14:paraId="46F824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clearTimeout(toastTimer);</w:t>
      </w:r>
    </w:p>
    <w:p w14:paraId="389989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$('#toast').textContent = text;</w:t>
      </w:r>
    </w:p>
    <w:p w14:paraId="7535B2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$('#toast').hidden = false;</w:t>
      </w:r>
    </w:p>
    <w:p w14:paraId="2811B7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toastTimer = setTimeout(() =&gt; ($('#toast').hidden = true), 4000);</w:t>
      </w:r>
    </w:p>
    <w:p w14:paraId="4AB5D5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C08C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markDirty() {</w:t>
      </w:r>
    </w:p>
    <w:p w14:paraId="41D7D9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true;</w:t>
      </w:r>
    </w:p>
    <w:p w14:paraId="10D26E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$('#stale-banner').hidden = !result;</w:t>
      </w:r>
    </w:p>
    <w:p w14:paraId="73EE37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true;</w:t>
      </w:r>
    </w:p>
    <w:p w14:paraId="14E62E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updateTabLabel();</w:t>
      </w:r>
    </w:p>
    <w:p w14:paraId="5DA475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scheduleSave();</w:t>
      </w:r>
    </w:p>
    <w:p w14:paraId="09404D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E7C0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setBusy(v) {</w:t>
      </w:r>
    </w:p>
    <w:p w14:paraId="0FC6DC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working = v;</w:t>
      </w:r>
    </w:p>
    <w:p w14:paraId="5B0003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$('#busy-banner').hidden = !v;</w:t>
      </w:r>
    </w:p>
    <w:p w14:paraId="2A8B57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$('#cancel-btn').hidden = !v;</w:t>
      </w:r>
    </w:p>
    <w:p w14:paraId="3EAC4C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$('#solve-btn').hidden = v;</w:t>
      </w:r>
    </w:p>
    <w:p w14:paraId="72ED21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$$('#problem-form input,#problem-form select,#problem-form button').forEach((e) =&gt; {</w:t>
      </w:r>
    </w:p>
    <w:p w14:paraId="0E2DE2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(e.id !== 'cancel-btn') e.disabled = v;</w:t>
      </w:r>
    </w:p>
    <w:p w14:paraId="1151DB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C5451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$('#new-btn').disabled = v;</w:t>
      </w:r>
    </w:p>
    <w:p w14:paraId="19BF11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$('#open-btn').disabled = v;</w:t>
      </w:r>
    </w:p>
    <w:p w14:paraId="521897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$('#save-btn').disabled = v;</w:t>
      </w:r>
    </w:p>
    <w:p w14:paraId="14664B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renderTabs();</w:t>
      </w:r>
    </w:p>
    <w:p w14:paraId="3357EA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v || !result || dirty;</w:t>
      </w:r>
    </w:p>
    <w:p w14:paraId="4ED031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 {</w:t>
      </w:r>
    </w:p>
    <w:p w14:paraId="240A92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$('#add-row').disabled = m &gt;= 40;</w:t>
      </w:r>
    </w:p>
    <w:p w14:paraId="449562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$('#remove-row').disabled = m === 0;</w:t>
      </w:r>
    </w:p>
    <w:p w14:paraId="31F804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D396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4C05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Chạy bộ giải trong Web Worker</w:t>
      </w:r>
    </w:p>
    <w:p w14:paraId="318CCA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startSolve() {</w:t>
      </w:r>
    </w:p>
    <w:p w14:paraId="0140F2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339F4C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raw;</w:t>
      </w:r>
    </w:p>
    <w:p w14:paraId="01400B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10FBBE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 = read();</w:t>
      </w:r>
    </w:p>
    <w:p w14:paraId="24BB77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(activeMethod === 'geometry' &amp;&amp; raw.c.length !== 2)</w:t>
      </w:r>
    </w:p>
    <w:p w14:paraId="46D56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Error('Phương pháp hình học yêu cầu đúng 2 biến.');</w:t>
      </w:r>
    </w:p>
    <w:p w14:paraId="0405B6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6A3FEF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31C120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w:t>
      </w:r>
    </w:p>
    <w:p w14:paraId="58F87E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02828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method = activeMethod,</w:t>
      </w:r>
    </w:p>
    <w:p w14:paraId="2FA76B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 = ++job;</w:t>
      </w:r>
    </w:p>
    <w:p w14:paraId="44D9D0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setBusy(true);</w:t>
      </w:r>
    </w:p>
    <w:p w14:paraId="7329D2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complete = (r) =&gt; {</w:t>
      </w:r>
    </w:p>
    <w:p w14:paraId="267006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(job !== id) return;</w:t>
      </w:r>
    </w:p>
    <w:p w14:paraId="32C197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worker?.terminate();</w:t>
      </w:r>
    </w:p>
    <w:p w14:paraId="47EB54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null;</w:t>
      </w:r>
    </w:p>
    <w:p w14:paraId="2A183E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setBusy(false);</w:t>
      </w:r>
    </w:p>
    <w:p w14:paraId="7F2B4F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showResult(r);</w:t>
      </w:r>
    </w:p>
    <w:p w14:paraId="3B9C34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A09D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fail = (e) =&gt; {</w:t>
      </w:r>
    </w:p>
    <w:p w14:paraId="16CD5C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(job !== id) return;</w:t>
      </w:r>
    </w:p>
    <w:p w14:paraId="5F634B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worker?.terminate();</w:t>
      </w:r>
    </w:p>
    <w:p w14:paraId="7F558B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null;</w:t>
      </w:r>
    </w:p>
    <w:p w14:paraId="0FE316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setBusy(false);</w:t>
      </w:r>
    </w:p>
    <w:p w14:paraId="15D63F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(method === 'geometry') {</w:t>
      </w:r>
    </w:p>
    <w:p w14:paraId="575756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clearResult();</w:t>
      </w:r>
    </w:p>
    <w:p w14:paraId="4C9892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true;</w:t>
      </w:r>
    </w:p>
    <w:p w14:paraId="144220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E764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12F6A5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B3480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A self-contained Blob worker works when index.html is opened directly from disk.</w:t>
      </w:r>
    </w:p>
    <w:p w14:paraId="4839CE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6CA3D5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source = `(${installLP.toString()})(self);(${installGeometry.toString()})(self);self.onmessage=function(e){try{const r=e.data.method==='geometry'?Geometry.solveBounded(e.data.problem):new LP.Solver().solve(e.data.problem,e.data.method);self.postMessage({result:JSON.stringify(r)});}catch(err){self.postMessage({error:err.message});}};`;</w:t>
      </w:r>
    </w:p>
    <w:p w14:paraId="64526D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url = URL.createObjectURL(new Blob([source], { type: 'text/javascript' }));</w:t>
      </w:r>
    </w:p>
    <w:p w14:paraId="493F3B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new Worker(url);</w:t>
      </w:r>
    </w:p>
    <w:p w14:paraId="19D808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URL.revokeObjectURL(url);</w:t>
      </w:r>
    </w:p>
    <w:p w14:paraId="0FBDE9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worker.onmessage = (e) =&gt;</w:t>
      </w:r>
    </w:p>
    <w:p w14:paraId="03C246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e.data.error</w:t>
      </w:r>
    </w:p>
    <w:p w14:paraId="4F18E1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fail(new Error(e.data.error))</w:t>
      </w:r>
    </w:p>
    <w:p w14:paraId="089EC5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complete(JSON.parse(e.data.result, LP.revive));</w:t>
      </w:r>
    </w:p>
    <w:p w14:paraId="4E16A7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worker.onerror = (e) =&gt; {</w:t>
      </w:r>
    </w:p>
    <w:p w14:paraId="562B9B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61EAD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fail(</w:t>
      </w:r>
    </w:p>
    <w:p w14:paraId="094A7D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new Error(</w:t>
      </w:r>
    </w:p>
    <w:p w14:paraId="09C134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'Trình duyệt không chạy được bộ tính toán nền. Hãy mở index.html bằng Chrome, Edge hoặc Firefox phiên bản có hỗ trợ Web Worker.'</w:t>
      </w:r>
    </w:p>
    <w:p w14:paraId="53FB2A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97FC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B337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0725B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worker.postMessage({ problem: raw, method });</w:t>
      </w:r>
    </w:p>
    <w:p w14:paraId="3E262A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59320A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fail(new Error('Không khởi tạo được Web Worker: ' + e.message));</w:t>
      </w:r>
    </w:p>
    <w:p w14:paraId="6FCA4B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CE06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0DA52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Hiển thị kết quả và chuẩn bị tệp tải về</w:t>
      </w:r>
    </w:p>
    <w:p w14:paraId="529FBC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renderReport(r, interactive = true) {</w:t>
      </w:r>
    </w:p>
    <w:p w14:paraId="550404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r.method === 'geometry' ? GeometryView.report(r, interactive) : Report.all(r);</w:t>
      </w:r>
    </w:p>
    <w:p w14:paraId="161CB1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DA22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showResult(r) {</w:t>
      </w:r>
    </w:p>
    <w:p w14:paraId="7C7224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disposeGraph?.();</w:t>
      </w:r>
    </w:p>
    <w:p w14:paraId="41FC10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disposeGraph = null;</w:t>
      </w:r>
    </w:p>
    <w:p w14:paraId="7E154B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r;</w:t>
      </w:r>
    </w:p>
    <w:p w14:paraId="1201DE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false;</w:t>
      </w:r>
    </w:p>
    <w:p w14:paraId="6CCC93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$('#stale-banner').hidden = true;</w:t>
      </w:r>
    </w:p>
    <w:p w14:paraId="7F4243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false;</w:t>
      </w:r>
    </w:p>
    <w:p w14:paraId="2C1AD4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$('#solution-subtitle').textContent = r.p.title;</w:t>
      </w:r>
    </w:p>
    <w:p w14:paraId="1C5256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$('#solution-subtitle').hidden = false;</w:t>
      </w:r>
    </w:p>
    <w:p w14:paraId="1DDC57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ok = r.status === 'optimal';</w:t>
      </w:r>
    </w:p>
    <w:p w14:paraId="2923E7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$('#result-summary').innerHTML = /* HTML */ `&lt;div</w:t>
      </w:r>
    </w:p>
    <w:p w14:paraId="616933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class="summary-card ${ok ? 'primary-card' : 'warning-card'}"</w:t>
      </w:r>
    </w:p>
    <w:p w14:paraId="1BDDCA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26A79E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class="summary-label"&gt;${ok ? 'GIÁ TRỊ TỐI ƯU' : 'TRẠNG THÁI BÀI TOÁN'}&lt;/div&gt;</w:t>
      </w:r>
    </w:p>
    <w:p w14:paraId="078137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class="summary-value"&gt;</w:t>
      </w:r>
    </w:p>
    <w:p w14:paraId="0347E6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${ok</w:t>
      </w:r>
    </w:p>
    <w:p w14:paraId="786893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'f* = ' + num(r.value)</w:t>
      </w:r>
    </w:p>
    <w:p w14:paraId="5EF602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infeasible: 'Vô nghiệm', unbounded: 'Không bị chặn', limit: 'Chưa kết luận' }[</w:t>
      </w:r>
    </w:p>
    <w:p w14:paraId="1ED48B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w:t>
      </w:r>
    </w:p>
    <w:p w14:paraId="5B03B0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A582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37FDB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class="summary-foot"&gt;</w:t>
      </w:r>
    </w:p>
    <w:p w14:paraId="3B10DD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${ok</w:t>
      </w:r>
    </w:p>
    <w:p w14:paraId="1102E5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r.p.sense.toUpperCase() +</w:t>
      </w:r>
    </w:p>
    <w:p w14:paraId="371C5F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 +</w:t>
      </w:r>
    </w:p>
    <w:p w14:paraId="5687B2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 === 'multiple'</w:t>
      </w:r>
    </w:p>
    <w:p w14:paraId="2ECEF0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'Nhiều nghiệm tối ưu'</w:t>
      </w:r>
    </w:p>
    <w:p w14:paraId="53FDE1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r.multiplicity === 'unique'</w:t>
      </w:r>
    </w:p>
    <w:p w14:paraId="4DD150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'Nghiệm duy nhất'</w:t>
      </w:r>
    </w:p>
    <w:p w14:paraId="7218DD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'Đã xác minh khả thi')</w:t>
      </w:r>
    </w:p>
    <w:p w14:paraId="3EFFB4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'Xem kết luận bên dưới'}</w:t>
      </w:r>
    </w:p>
    <w:p w14:paraId="72BFD4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44276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4BCBB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class="summary-card"&gt;</w:t>
      </w:r>
    </w:p>
    <w:p w14:paraId="177A69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class="summary-label"&gt;${ok ? 'NGHIỆM TỐI ƯU' : </w:t>
      </w:r>
      <w:r w:rsidRPr="00A62720">
        <w:rPr>
          <w:rFonts w:ascii="Times New Roman" w:hAnsi="Times New Roman" w:cs="Times New Roman"/>
        </w:rPr>
        <w:lastRenderedPageBreak/>
        <w:t>'PHƯƠNG ÁN KHẢ THI'}&lt;/div&gt;</w:t>
      </w:r>
    </w:p>
    <w:p w14:paraId="4E1EA3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class="summary-value math"&gt;${r.x ? vector(r.x) : '—'}&lt;/div&gt;</w:t>
      </w:r>
    </w:p>
    <w:p w14:paraId="0863C6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class="summary-foot"&gt;${r.p.n} biến của bài toán gốc&lt;/div&gt;</w:t>
      </w:r>
    </w:p>
    <w:p w14:paraId="76CAD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DF328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class="summary-card"&gt;</w:t>
      </w:r>
    </w:p>
    <w:p w14:paraId="546A22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class="summary-label"&gt;</w:t>
      </w:r>
    </w:p>
    <w:p w14:paraId="06B747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${r.method === 'geometry' ? 'MIỀN NGHIỆM' : 'SỐ LẦN ĐỔI CƠ SỞ'}</w:t>
      </w:r>
    </w:p>
    <w:p w14:paraId="404770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FBE63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class="summary-value"&gt;</w:t>
      </w:r>
    </w:p>
    <w:p w14:paraId="1603A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${r.method === 'geometry'</w:t>
      </w:r>
    </w:p>
    <w:p w14:paraId="2575C4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r.status === 'infeasible'</w:t>
      </w:r>
    </w:p>
    <w:p w14:paraId="32013C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'Rỗng'</w:t>
      </w:r>
    </w:p>
    <w:p w14:paraId="74842C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r.bounded</w:t>
      </w:r>
    </w:p>
    <w:p w14:paraId="0DB49E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'Bị chặn'</w:t>
      </w:r>
    </w:p>
    <w:p w14:paraId="651F77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bị chặn'</w:t>
      </w:r>
    </w:p>
    <w:p w14:paraId="032E53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r.pivots +</w:t>
      </w:r>
    </w:p>
    <w:p w14:paraId="233E79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'&lt;small style="font:11px var(--sans);color:#888;margin-left:7px"&gt;lần&lt;/small&gt;'}</w:t>
      </w:r>
    </w:p>
    <w:p w14:paraId="2EBF7D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33E66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class="summary-foot"&gt;</w:t>
      </w:r>
    </w:p>
    <w:p w14:paraId="0BF99A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${r.method === 'geometry' ? 'Phương pháp hình học' : Report.methodName(r)}</w:t>
      </w:r>
    </w:p>
    <w:p w14:paraId="01A972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C9E54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12455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$('#report').innerHTML = renderReport(r);</w:t>
      </w:r>
    </w:p>
    <w:p w14:paraId="29DE27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(r.method === 'geometry') disposeGraph = GeometryView.mount($('#report'), r);</w:t>
      </w:r>
    </w:p>
    <w:p w14:paraId="4A9AC0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$('#report').classList.remove('is-empty');</w:t>
      </w:r>
    </w:p>
    <w:p w14:paraId="2DD356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$('#result-summary').hidden = false;</w:t>
      </w:r>
    </w:p>
    <w:p w14:paraId="1FA0CF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77495E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download(name, contents, type) {</w:t>
      </w:r>
    </w:p>
    <w:p w14:paraId="54CA85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blob = new Blob([contents], { type }),</w:t>
      </w:r>
    </w:p>
    <w:p w14:paraId="786F97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url = URL.createObjectURL(blob),</w:t>
      </w:r>
    </w:p>
    <w:p w14:paraId="6C057F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 document.createElement('a');</w:t>
      </w:r>
    </w:p>
    <w:p w14:paraId="29F8C8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a.href = url;</w:t>
      </w:r>
    </w:p>
    <w:p w14:paraId="4839A4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a.download = name;</w:t>
      </w:r>
    </w:p>
    <w:p w14:paraId="666A56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document.body.append(a);</w:t>
      </w:r>
    </w:p>
    <w:p w14:paraId="18962B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a.click();</w:t>
      </w:r>
    </w:p>
    <w:p w14:paraId="5409E0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a.remove();</w:t>
      </w:r>
    </w:p>
    <w:p w14:paraId="19EFDF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setTimeout(() =&gt; URL.revokeObjectURL(url), 2000);</w:t>
      </w:r>
    </w:p>
    <w:p w14:paraId="224C6B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8C065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Sự kiện nhập liệu, mở/lưu bài, xuất và in</w:t>
      </w:r>
    </w:p>
    <w:p w14:paraId="3811CD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$('#problem-form').addEventListener('submit', (e) =&gt; {</w:t>
      </w:r>
    </w:p>
    <w:p w14:paraId="1DF6EA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2487E6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startSolve();</w:t>
      </w:r>
    </w:p>
    <w:p w14:paraId="0CB26F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68BE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$('#problem-form').addEventListener('input', (e) =&gt; {</w:t>
      </w:r>
    </w:p>
    <w:p w14:paraId="316C86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2B5EA6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(e.target.hasAttribute('aria-invalid')) e.target.removeAttribute('aria-invalid');</w:t>
      </w:r>
    </w:p>
    <w:p w14:paraId="691E46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7E43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$('#problem-form').addEventListener('change', (e) =&gt; {</w:t>
      </w:r>
    </w:p>
    <w:p w14:paraId="0BF791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(e.target.tagName === 'SELECT') markDirty();</w:t>
      </w:r>
    </w:p>
    <w:p w14:paraId="33A7F1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F7C2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$('#resize-btn').addEventListener('click', () =&gt; {</w:t>
      </w:r>
    </w:p>
    <w:p w14:paraId="57E88A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0F1F08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w:t>
      </w:r>
    </w:p>
    <w:p w14:paraId="34854F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clearError();</w:t>
      </w:r>
    </w:p>
    <w:p w14:paraId="7950DE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2E6745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error(e);</w:t>
      </w:r>
    </w:p>
    <w:p w14:paraId="4AE216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E7FF5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F821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$('#add-row').addEventListener('click', () =&gt; {</w:t>
      </w:r>
    </w:p>
    <w:p w14:paraId="632C2A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$('#m').value = Math.min(40, m + 1);</w:t>
      </w:r>
    </w:p>
    <w:p w14:paraId="305B5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3B70DA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w:t>
      </w:r>
    </w:p>
    <w:p w14:paraId="73732B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245B15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555934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3569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E0F5C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$('#remove-row').addEventListener('click', () =&gt; {</w:t>
      </w:r>
    </w:p>
    <w:p w14:paraId="3E53CD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$('#m').value = Math.max(0, m - 1);</w:t>
      </w:r>
    </w:p>
    <w:p w14:paraId="2FF54E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70D2D2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w:t>
      </w:r>
    </w:p>
    <w:p w14:paraId="62E29E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2AF761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6F580A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9068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02A4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$('#solve-method').addEventListener('change', () =&gt; {</w:t>
      </w:r>
    </w:p>
    <w:p w14:paraId="3A5EE5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activeMethod = $('#solve-method').value;</w:t>
      </w:r>
    </w:p>
    <w:p w14:paraId="658A8D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lastExampleIndex = -1;</w:t>
      </w:r>
    </w:p>
    <w:p w14:paraId="0F5F46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551957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82FA4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$('#example').addEventListener('click', () =&gt; {</w:t>
      </w:r>
    </w:p>
    <w:p w14:paraId="66B9B4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7D552D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geometric = activeMethod === 'geometry';</w:t>
      </w:r>
    </w:p>
    <w:p w14:paraId="47BAEE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sample = geometric</w:t>
      </w:r>
    </w:p>
    <w:p w14:paraId="696DE5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randomGeometryExample(lastExampleIndex)</w:t>
      </w:r>
    </w:p>
    <w:p w14:paraId="380198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randomExample(lastExampleIndex);</w:t>
      </w:r>
    </w:p>
    <w:p w14:paraId="303415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lastExampleIndex = sample.index;</w:t>
      </w:r>
    </w:p>
    <w:p w14:paraId="5927C2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load(sample.problem, geometric ? 'geometry' : 'bigm');</w:t>
      </w:r>
    </w:p>
    <w:p w14:paraId="656FE7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nạp bài mẫu.');</w:t>
      </w:r>
    </w:p>
    <w:p w14:paraId="1119D4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08EE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$('#cancel-btn').addEventListener('click', () =&gt; {</w:t>
      </w:r>
    </w:p>
    <w:p w14:paraId="1CA4C7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job++;</w:t>
      </w:r>
    </w:p>
    <w:p w14:paraId="78892C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worker?.terminate();</w:t>
      </w:r>
    </w:p>
    <w:p w14:paraId="418A17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null;</w:t>
      </w:r>
    </w:p>
    <w:p w14:paraId="69A75E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setBusy(false);</w:t>
      </w:r>
    </w:p>
    <w:p w14:paraId="54EDCA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dừng tính toán.');</w:t>
      </w:r>
    </w:p>
    <w:p w14:paraId="4171EE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AC62A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exportJSON() {</w:t>
      </w:r>
    </w:p>
    <w:p w14:paraId="2F486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0821DD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164296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raw = read();</w:t>
      </w:r>
    </w:p>
    <w:p w14:paraId="13857C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download(</w:t>
      </w:r>
    </w:p>
    <w:p w14:paraId="0309DD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((raw.title || 'BaiToanDonHinh')</w:t>
      </w:r>
    </w:p>
    <w:p w14:paraId="2C9315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.replace(/[^\p{L}\p{N} _-]/gu, '')</w:t>
      </w:r>
    </w:p>
    <w:p w14:paraId="21B831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.slice(0, 80)</w:t>
      </w:r>
    </w:p>
    <w:p w14:paraId="324AB0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.trim() || 'BaiToanDonHinh') + '.json',</w:t>
      </w:r>
    </w:p>
    <w:p w14:paraId="76529D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JSON.stringify({ format: 'DonHinhStudio-1', problem: raw, method: activeMethod }, null, 2),</w:t>
      </w:r>
    </w:p>
    <w:p w14:paraId="5A7D93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'application/json;charset=utf-8'</w:t>
      </w:r>
    </w:p>
    <w:p w14:paraId="1E89B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7490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xuất JSON. Dùng Mở bài để nhập lại.');</w:t>
      </w:r>
    </w:p>
    <w:p w14:paraId="49DE2D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6B7942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25FC69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F71F5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1DC12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$('#save-btn').addEventListener('click', exportJSON);</w:t>
      </w:r>
    </w:p>
    <w:p w14:paraId="62BD3F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$('#open-btn').addEventListener('click', () =&gt; $('#file-input').click());</w:t>
      </w:r>
    </w:p>
    <w:p w14:paraId="1134AE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$('#file-input').addEventListener('change', async (e) =&gt; {</w:t>
      </w:r>
    </w:p>
    <w:p w14:paraId="2D1164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0F55B9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file = e.target.files[0];</w:t>
      </w:r>
    </w:p>
    <w:p w14:paraId="66CCCF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(!file || working) return;</w:t>
      </w:r>
    </w:p>
    <w:p w14:paraId="5A3CF6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(file.size &gt; 1000000) throw new Error('Tệp bài toán không được vượt quá 1 MB.');</w:t>
      </w:r>
    </w:p>
    <w:p w14:paraId="6FD54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data = JSON.parse(await file.text());</w:t>
      </w:r>
    </w:p>
    <w:p w14:paraId="643727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(data.format !== 'DonHinhStudio-1') throw new Error('Không đúng định dạng tệp bài toán.');</w:t>
      </w:r>
    </w:p>
    <w:p w14:paraId="32F03F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parsed = LP.parseProblem(data.problem);</w:t>
      </w:r>
    </w:p>
    <w:p w14:paraId="45CAFA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(parsed.m &gt; 40) throw new Error('Giao diện hỗ trợ tối đa 40 ràng buộc.');</w:t>
      </w:r>
    </w:p>
    <w:p w14:paraId="16F4FD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(!['bigm', 'two', 'geometry'].includes(data.method))</w:t>
      </w:r>
    </w:p>
    <w:p w14:paraId="4FB6F7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Error('Phương pháp không hợp lệ.');</w:t>
      </w:r>
    </w:p>
    <w:p w14:paraId="3945B4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throw new Error('Hãy đợi tính toán hoàn tất hoặc nhấn Dừng rồi mở lại tệp.');</w:t>
      </w:r>
    </w:p>
    <w:p w14:paraId="4234E4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createTab(LP.rawProblem(parsed), data.method);</w:t>
      </w:r>
    </w:p>
    <w:p w14:paraId="021BA6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mở bài toán.');</w:t>
      </w:r>
    </w:p>
    <w:p w14:paraId="79C3AF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(err) {</w:t>
      </w:r>
    </w:p>
    <w:p w14:paraId="634294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error(err);</w:t>
      </w:r>
    </w:p>
    <w:p w14:paraId="0C54BB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finally {</w:t>
      </w:r>
    </w:p>
    <w:p w14:paraId="299B64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e.target.value = '';</w:t>
      </w:r>
    </w:p>
    <w:p w14:paraId="497A1D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B850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5FE29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$('#print-btn').addEventListener('click', () =&gt; {</w:t>
      </w:r>
    </w:p>
    <w:p w14:paraId="327E2D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(!result || dirty) return;</w:t>
      </w:r>
    </w:p>
    <w:p w14:paraId="2DA8B5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$('#print-output').innerHTML = renderReport(result, false);</w:t>
      </w:r>
    </w:p>
    <w:p w14:paraId="3C48DF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 details').forEach((e) =&gt; (e.open = true));</w:t>
      </w:r>
    </w:p>
    <w:p w14:paraId="52B4E0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window.print();</w:t>
      </w:r>
    </w:p>
    <w:p w14:paraId="0005B1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756C63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Also prepare the report for the browser's Ctrl+P shortcut.</w:t>
      </w:r>
    </w:p>
    <w:p w14:paraId="5A2560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window.addEventListener('beforeprint', () =&gt; {</w:t>
      </w:r>
    </w:p>
    <w:p w14:paraId="66FFB4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(result &amp;&amp; !dirty) {</w:t>
      </w:r>
    </w:p>
    <w:p w14:paraId="7AAD07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$('#print-output').innerHTML = renderReport(result, false);</w:t>
      </w:r>
    </w:p>
    <w:p w14:paraId="5AF989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 details').forEach((e) =&gt; (e.open = true));</w:t>
      </w:r>
    </w:p>
    <w:p w14:paraId="32240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w:t>
      </w:r>
    </w:p>
    <w:p w14:paraId="2B8457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$('#print-output').innerHTML =</w:t>
      </w:r>
    </w:p>
    <w:p w14:paraId="0F2B6A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 class="solution-section"&gt;&lt;h1&gt;Cần giải bài toán trước khi in.&lt;/h1&gt;&lt;/section&gt;';</w:t>
      </w:r>
    </w:p>
    <w:p w14:paraId="0FAD89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F8F27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$('#help-btn').addEventListener('click', () =&gt; $('#help-dialog').showModal());</w:t>
      </w:r>
    </w:p>
    <w:p w14:paraId="01F78E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$('#close-help').addEventListener('click', () =&gt; $('#help-dialog').close());</w:t>
      </w:r>
    </w:p>
    <w:p w14:paraId="1114AF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$('#help-dialog').addEventListener('click', (e) =&gt; {</w:t>
      </w:r>
    </w:p>
    <w:p w14:paraId="61960D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(e.target === $('#help-dialog')) {</w:t>
      </w:r>
    </w:p>
    <w:p w14:paraId="54A2A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 = e.target.getBoundingClientRect();</w:t>
      </w:r>
    </w:p>
    <w:p w14:paraId="7F6B2E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(e.clientX &lt; r.left || e.clientX &gt; r.right || e.clientY &lt; r.top || e.clientY &gt; r.bottom)</w:t>
      </w:r>
    </w:p>
    <w:p w14:paraId="4DEB58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e.target.close();</w:t>
      </w:r>
    </w:p>
    <w:p w14:paraId="58B8A1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233B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8BF4E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document.addEventListener('keydown', (e) =&gt; {</w:t>
      </w:r>
    </w:p>
    <w:p w14:paraId="0E35C5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((e.ctrlKey || e.metaKey) &amp;&amp; e.key === 'Enter') {</w:t>
      </w:r>
    </w:p>
    <w:p w14:paraId="3FD83C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6588BB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startSolve();</w:t>
      </w:r>
    </w:p>
    <w:p w14:paraId="497D9A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B013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E296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Dán vùng hệ số từ bảng tính</w:t>
      </w:r>
    </w:p>
    <w:p w14:paraId="7AC3A2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$('#problem-form').addEventListener('paste', (e) =&gt; {</w:t>
      </w:r>
    </w:p>
    <w:p w14:paraId="3E2FF5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target = e.target,</w:t>
      </w:r>
    </w:p>
    <w:p w14:paraId="50E91E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 = e.clipboardData?.getData('text/plain');</w:t>
      </w:r>
    </w:p>
    <w:p w14:paraId="1A3EB5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(!target.dataset.table || !text || !/[\t\n]/.test(text)) return;</w:t>
      </w:r>
    </w:p>
    <w:p w14:paraId="72D2F4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21E9E6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2539AA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rows = text.replace(/\r/g, '').replace(/\n+$/, '').split('\n'),</w:t>
      </w:r>
    </w:p>
    <w:p w14:paraId="3050E3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r0 = Number(target.dataset.row),</w:t>
      </w:r>
    </w:p>
    <w:p w14:paraId="2A45BD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c0 = Number(target.dataset.col),</w:t>
      </w:r>
    </w:p>
    <w:p w14:paraId="507E7B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changes = [];</w:t>
      </w:r>
    </w:p>
    <w:p w14:paraId="1F5C06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rows.forEach((row, i) =&gt;</w:t>
      </w:r>
    </w:p>
    <w:p w14:paraId="2864B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row.split('\t').forEach((text, j) =&gt; {</w:t>
      </w:r>
    </w:p>
    <w:p w14:paraId="3B2461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el = $(</w:t>
      </w:r>
    </w:p>
    <w:p w14:paraId="7DB40E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`[data-table="${target.dataset.table}"][data-row="${r0 + i}"][data-col="${c0 + j}"]`</w:t>
      </w:r>
    </w:p>
    <w:p w14:paraId="7FAF32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F3D0C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(!el)</w:t>
      </w:r>
    </w:p>
    <w:p w14:paraId="641A90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Error('Vùng dán vượt kích thước bảng. Hãy tăng số biến/ràng buộc trước.');</w:t>
      </w:r>
    </w:p>
    <w:p w14:paraId="6A19C2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value = text.trim();</w:t>
      </w:r>
    </w:p>
    <w:p w14:paraId="79448C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(el.hasAttribute('data-domain')) {</w:t>
      </w:r>
    </w:p>
    <w:p w14:paraId="55C6D1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 = {</w:t>
      </w:r>
    </w:p>
    <w:p w14:paraId="47665E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'&gt;=0': 'pos',</w:t>
      </w:r>
    </w:p>
    <w:p w14:paraId="3D410B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'pos',</w:t>
      </w:r>
    </w:p>
    <w:p w14:paraId="036DDA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'&lt;=0': 'neg',</w:t>
      </w:r>
    </w:p>
    <w:p w14:paraId="2863B7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'neg',</w:t>
      </w:r>
    </w:p>
    <w:p w14:paraId="147B6F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tựdo: 'free',</w:t>
      </w:r>
    </w:p>
    <w:p w14:paraId="5E7023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free: 'free',</w:t>
      </w:r>
    </w:p>
    <w:p w14:paraId="0F0B64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 'pos',</w:t>
      </w:r>
    </w:p>
    <w:p w14:paraId="432188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neg: 'neg',</w:t>
      </w:r>
    </w:p>
    <w:p w14:paraId="7878C0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}[value.toLowerCase().replace(/\s/g, '')];</w:t>
      </w:r>
    </w:p>
    <w:p w14:paraId="4B719C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(!value) throw new Error('Miền biến phải là &gt;=0, &lt;=0 hoặc free.');</w:t>
      </w:r>
    </w:p>
    <w:p w14:paraId="609165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(el.hasAttribute('data-rel')) {</w:t>
      </w:r>
    </w:p>
    <w:p w14:paraId="44DDE0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 = { '≤': '&lt;=', '≥': '&gt;=', '&lt;=': '&lt;=', '&gt;=': '&gt;=', '=': '=' }[value];</w:t>
      </w:r>
    </w:p>
    <w:p w14:paraId="0F037D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(!value) throw new Error('Dấu quan hệ phải là &lt;=, = hoặc &gt;=.');</w:t>
      </w:r>
    </w:p>
    <w:p w14:paraId="13F8B5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LP.Q.parse(value);</w:t>
      </w:r>
    </w:p>
    <w:p w14:paraId="476277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changes.push([el, value]);</w:t>
      </w:r>
    </w:p>
    <w:p w14:paraId="277CF1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F5AF0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EBB48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changes.forEach(([el, value]) =&gt; (el.value = value));</w:t>
      </w:r>
    </w:p>
    <w:p w14:paraId="51C722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5F7675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clearError();</w:t>
      </w:r>
    </w:p>
    <w:p w14:paraId="5E7864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dán ' + changes.length + ' ô.');</w:t>
      </w:r>
    </w:p>
    <w:p w14:paraId="4BC5C9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(err) {</w:t>
      </w:r>
    </w:p>
    <w:p w14:paraId="7DBE94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error(err);</w:t>
      </w:r>
    </w:p>
    <w:p w14:paraId="13453D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4338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E4ACE3" w14:textId="77777777" w:rsidR="00385DD7" w:rsidRPr="00A62720" w:rsidRDefault="00385DD7" w:rsidP="00A62720">
      <w:pPr>
        <w:pStyle w:val="Manguon"/>
        <w:spacing w:line="360" w:lineRule="auto"/>
        <w:rPr>
          <w:rFonts w:ascii="Times New Roman" w:hAnsi="Times New Roman" w:cs="Times New Roman"/>
        </w:rPr>
      </w:pPr>
    </w:p>
    <w:p w14:paraId="2AC94E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Mỗi tab lưu cả dữ liệu đang nhập và kết quả gần nhất.</w:t>
      </w:r>
    </w:p>
    <w:p w14:paraId="07D408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blankProblem() {</w:t>
      </w:r>
    </w:p>
    <w:p w14:paraId="6C54AF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07D96F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w:t>
      </w:r>
    </w:p>
    <w:p w14:paraId="3B877E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'max',</w:t>
      </w:r>
    </w:p>
    <w:p w14:paraId="58024B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'0',</w:t>
      </w:r>
    </w:p>
    <w:p w14:paraId="6B2075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['0', '0'],</w:t>
      </w:r>
    </w:p>
    <w:p w14:paraId="573E8E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['pos', 'pos'],</w:t>
      </w:r>
    </w:p>
    <w:p w14:paraId="15E83A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w:t>
      </w:r>
    </w:p>
    <w:p w14:paraId="090C0F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'0'],</w:t>
      </w:r>
    </w:p>
    <w:p w14:paraId="2EB9F0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'0'],</w:t>
      </w:r>
    </w:p>
    <w:p w14:paraId="2E3F74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35F1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 ['0', '0'],</w:t>
      </w:r>
    </w:p>
    <w:p w14:paraId="02BB4E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['&lt;=', '&lt;='],</w:t>
      </w:r>
    </w:p>
    <w:p w14:paraId="66CF11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0E4A7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F0D2C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tabTitle(tab) {</w:t>
      </w:r>
    </w:p>
    <w:p w14:paraId="476320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tab.raw.title.trim() || `Bài toán ${tab.id}`;</w:t>
      </w:r>
    </w:p>
    <w:p w14:paraId="40DE88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33E1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updateTabLabel() {</w:t>
      </w:r>
    </w:p>
    <w:p w14:paraId="454F12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tabs.find((item) =&gt; item.id === activeTabId);</w:t>
      </w:r>
    </w:p>
    <w:p w14:paraId="058224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 return;</w:t>
      </w:r>
    </w:p>
    <w:p w14:paraId="6CCF8F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tab.raw.title = $('#problem-title').value;</w:t>
      </w:r>
    </w:p>
    <w:p w14:paraId="71C802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button = $(`#tab-${tab.id}`);</w:t>
      </w:r>
    </w:p>
    <w:p w14:paraId="211568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(button) {</w:t>
      </w:r>
    </w:p>
    <w:p w14:paraId="4D6935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button.textContent = tabTitle(tab);</w:t>
      </w:r>
    </w:p>
    <w:p w14:paraId="583F2A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button.title = tabTitle(tab);</w:t>
      </w:r>
    </w:p>
    <w:p w14:paraId="0A5D2C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$(`[data-close-tab="${tab.id}"]`).setAttribute('aria-label', 'Đóng ' + tabTitle(tab));</w:t>
      </w:r>
    </w:p>
    <w:p w14:paraId="33734D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973DA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9F4D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renderTabs() {</w:t>
      </w:r>
    </w:p>
    <w:p w14:paraId="265FFC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$('#problem-tabs').innerHTML = tabs</w:t>
      </w:r>
    </w:p>
    <w:p w14:paraId="4B6D70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.map((tab) =&gt; {</w:t>
      </w:r>
    </w:p>
    <w:p w14:paraId="407F28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active = tab.id === activeTabId;</w:t>
      </w:r>
    </w:p>
    <w:p w14:paraId="69389F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`&lt;div class="problem-tab${active ? ' active' : ''}" role="presentation"&gt;</w:t>
      </w:r>
    </w:p>
    <w:p w14:paraId="3C51B9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id="tab-${tab.id}" type="button" role="tab" class="tab-label"</w:t>
      </w:r>
    </w:p>
    <w:p w14:paraId="26479D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data-tab="${tab.id}" aria-selected="${active}" aria-controls="workspace-panel"</w:t>
      </w:r>
    </w:p>
    <w:p w14:paraId="248083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tabindex="${active ? 0 : -1}" title="${esc(tabTitle(tab))}" </w:t>
      </w:r>
      <w:r w:rsidRPr="00A62720">
        <w:rPr>
          <w:rFonts w:ascii="Times New Roman" w:hAnsi="Times New Roman" w:cs="Times New Roman"/>
        </w:rPr>
        <w:lastRenderedPageBreak/>
        <w:t>${working ? 'disabled' : ''}&gt;${esc(tabTitle(tab))}&lt;/button&gt;</w:t>
      </w:r>
    </w:p>
    <w:p w14:paraId="714D18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type="button" class="tab-close" data-close-tab="${tab.id}"</w:t>
      </w:r>
    </w:p>
    <w:p w14:paraId="35BB70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aria-label="Đóng ${esc(tabTitle(tab))}" title="Đóng tab" ${working ? 'disabled' : ''}&gt;×&lt;/button&gt;</w:t>
      </w:r>
    </w:p>
    <w:p w14:paraId="72D0A2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9072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35EB6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538681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$('#workspace-panel').setAttribute('aria-labelledby', 'tab-' + activeTabId);</w:t>
      </w:r>
    </w:p>
    <w:p w14:paraId="6A3406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$('#add-tab').disabled = working;</w:t>
      </w:r>
    </w:p>
    <w:p w14:paraId="68E23B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$('#reopen-tab').disabled = working || !closedTabs.length;</w:t>
      </w:r>
    </w:p>
    <w:p w14:paraId="4A1F9E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A1328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captureTab() {</w:t>
      </w:r>
    </w:p>
    <w:p w14:paraId="0C093C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tabs.find((item) =&gt; item.id === activeTabId);</w:t>
      </w:r>
    </w:p>
    <w:p w14:paraId="595315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 return;</w:t>
      </w:r>
    </w:p>
    <w:p w14:paraId="6363EC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dùng read(): chuyển tab vẫn giữ được ô trống hoặc phân số đang gõ dở.</w:t>
      </w:r>
    </w:p>
    <w:p w14:paraId="0B8354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Object.assign(tab, {</w:t>
      </w:r>
    </w:p>
    <w:p w14:paraId="48498C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 collect(),</w:t>
      </w:r>
    </w:p>
    <w:p w14:paraId="48A65E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 activeMethod,</w:t>
      </w:r>
    </w:p>
    <w:p w14:paraId="3175E1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w:t>
      </w:r>
    </w:p>
    <w:p w14:paraId="1269BF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w:t>
      </w:r>
    </w:p>
    <w:p w14:paraId="7DD53F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lastExampleIndex,</w:t>
      </w:r>
    </w:p>
    <w:p w14:paraId="78F229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dimensions: [$('#n').value, $('#m').value],</w:t>
      </w:r>
    </w:p>
    <w:p w14:paraId="7D38AE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 [$('.input-scroll').scrollTop, window.scrollY],</w:t>
      </w:r>
    </w:p>
    <w:p w14:paraId="028D1E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 $('#input-error').hidden ? '' : $('#input-error').textContent,</w:t>
      </w:r>
    </w:p>
    <w:p w14:paraId="7ACBA5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18B85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09B3E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clearResult() {</w:t>
      </w:r>
    </w:p>
    <w:p w14:paraId="2EC474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disposeGraph?.();</w:t>
      </w:r>
    </w:p>
    <w:p w14:paraId="41AB61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disposeGraph = null;</w:t>
      </w:r>
    </w:p>
    <w:p w14:paraId="66D9D7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null;</w:t>
      </w:r>
    </w:p>
    <w:p w14:paraId="4E1F19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$('#result-summary').innerHTML = '';</w:t>
      </w:r>
    </w:p>
    <w:p w14:paraId="1A12ED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$('#result-summary').hidden = true;</w:t>
      </w:r>
    </w:p>
    <w:p w14:paraId="633DD9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$('#solution-subtitle').textContent = '';</w:t>
      </w:r>
    </w:p>
    <w:p w14:paraId="56DF95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$('#solution-subtitle').hidden = true;</w:t>
      </w:r>
    </w:p>
    <w:p w14:paraId="5A828E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$('#report').classList.add('is-empty');</w:t>
      </w:r>
    </w:p>
    <w:p w14:paraId="5D9CB5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$('#report').innerHTML =</w:t>
      </w:r>
    </w:p>
    <w:p w14:paraId="5FEB7A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class="empty-state"&gt;&lt;h2&gt;Chưa có lời giải&lt;/h2&gt;&lt;p&gt;Nhập dữ liệu hoặc tạo bài mẫu, sau đó nhấn &lt;b&gt;Giải&lt;/b&gt;.&lt;/p&gt;&lt;/div&gt;';</w:t>
      </w:r>
    </w:p>
    <w:p w14:paraId="67CAC8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$('#stale-banner').hidden = true;</w:t>
      </w:r>
    </w:p>
    <w:p w14:paraId="696F22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true;</w:t>
      </w:r>
    </w:p>
    <w:p w14:paraId="677BDD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5E17E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restoreTab(tab, focus = false) {</w:t>
      </w:r>
    </w:p>
    <w:p w14:paraId="06CE8F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activeTabId = tab.id;</w:t>
      </w:r>
    </w:p>
    <w:p w14:paraId="3D727F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clearResult();</w:t>
      </w:r>
    </w:p>
    <w:p w14:paraId="6C8E9C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load(tab.raw, tab.method);</w:t>
      </w:r>
    </w:p>
    <w:p w14:paraId="36115E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lastExampleIndex = tab.lastExampleIndex;</w:t>
      </w:r>
    </w:p>
    <w:p w14:paraId="5367D4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(tab.result) showResult(tab.result);</w:t>
      </w:r>
    </w:p>
    <w:p w14:paraId="51500B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tab.dirty;</w:t>
      </w:r>
    </w:p>
    <w:p w14:paraId="06C559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$('#stale-banner').hidden = !result || !dirty;</w:t>
      </w:r>
    </w:p>
    <w:p w14:paraId="5C0670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!result || dirty;</w:t>
      </w:r>
    </w:p>
    <w:p w14:paraId="7E051D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(tab.dimensions) {</w:t>
      </w:r>
    </w:p>
    <w:p w14:paraId="255715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$('#n').value = tab.dimensions[0];</w:t>
      </w:r>
    </w:p>
    <w:p w14:paraId="18DED4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$('#m').value = tab.dimensions[1];</w:t>
      </w:r>
    </w:p>
    <w:p w14:paraId="3782E9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5261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$('#input-error').textContent = tab.error || '';</w:t>
      </w:r>
    </w:p>
    <w:p w14:paraId="57784C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$('#input-error').hidden = !tab.error;</w:t>
      </w:r>
    </w:p>
    <w:p w14:paraId="3D2E1D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$('#print-output').innerHTML = '';</w:t>
      </w:r>
    </w:p>
    <w:p w14:paraId="2D3A8C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renderTabs();</w:t>
      </w:r>
    </w:p>
    <w:p w14:paraId="3A227A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button = $(`#tab-${tab.id}`);</w:t>
      </w:r>
    </w:p>
    <w:p w14:paraId="57CF67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(focus) button.focus({ preventScroll: true });</w:t>
      </w:r>
    </w:p>
    <w:p w14:paraId="4AD265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Chỉ cuộn thanh tab; không cuộn cả trang khi đưa tab đang chọn vào tầm nhìn.</w:t>
      </w:r>
    </w:p>
    <w:p w14:paraId="04959C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list = $('#problem-tabs');</w:t>
      </w:r>
    </w:p>
    <w:p w14:paraId="7A91DA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item = button.parentElement;</w:t>
      </w:r>
    </w:p>
    <w:p w14:paraId="4867D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(item.offsetLeft &lt; list.scrollLeft) list.scrollLeft = item.offsetLeft;</w:t>
      </w:r>
    </w:p>
    <w:p w14:paraId="53690E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(item.offsetLeft + item.offsetWidth &gt; list.scrollLeft + list.clientWidth)</w:t>
      </w:r>
    </w:p>
    <w:p w14:paraId="004E33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list.scrollLeft = item.offsetLeft + item.offsetWidth - list.clientWidth;</w:t>
      </w:r>
    </w:p>
    <w:p w14:paraId="5309DB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$('.input-scroll').scrollTop = tab.scroll?.[0] || 0;</w:t>
      </w:r>
    </w:p>
    <w:p w14:paraId="3C2A62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window.scrollTo(0, tab.scroll?.[1] || 0);</w:t>
      </w:r>
    </w:p>
    <w:p w14:paraId="412135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scheduleSave();</w:t>
      </w:r>
    </w:p>
    <w:p w14:paraId="320B53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929C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createTab(raw = blankProblem(), method = 'bigm') {</w:t>
      </w:r>
    </w:p>
    <w:p w14:paraId="4E7D44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36C94F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640445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 id: nextTabId++, raw, method, result: null, dirty: false, lastExampleIndex: -1 };</w:t>
      </w:r>
    </w:p>
    <w:p w14:paraId="12DAAD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tabs.push(tab);</w:t>
      </w:r>
    </w:p>
    <w:p w14:paraId="6A4707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restoreTab(tab);</w:t>
      </w:r>
    </w:p>
    <w:p w14:paraId="41FFE7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5562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selectTab(id, focus = true) {</w:t>
      </w:r>
    </w:p>
    <w:p w14:paraId="13B838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1D55DD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tabs.find((item) =&gt; item.id === id);</w:t>
      </w:r>
    </w:p>
    <w:p w14:paraId="021BD8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 return;</w:t>
      </w:r>
    </w:p>
    <w:p w14:paraId="014946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732646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restoreTab(tab, focus);</w:t>
      </w:r>
    </w:p>
    <w:p w14:paraId="1E65FB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74F4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closeTab(id) {</w:t>
      </w:r>
    </w:p>
    <w:p w14:paraId="26DFB4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(working) return;</w:t>
      </w:r>
    </w:p>
    <w:p w14:paraId="6F0F6D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index = tabs.findIndex((tab) =&gt; tab.id === id);</w:t>
      </w:r>
    </w:p>
    <w:p w14:paraId="3DE3C5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(index &lt; 0) return;</w:t>
      </w:r>
    </w:p>
    <w:p w14:paraId="66209A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0BE586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[closed] = tabs.splice(index, 1);</w:t>
      </w:r>
    </w:p>
    <w:p w14:paraId="7F5504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closedTabs.push(closed);</w:t>
      </w:r>
    </w:p>
    <w:p w14:paraId="7B9D89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(closedTabs.length &gt; 10) closedTabs.shift();</w:t>
      </w:r>
    </w:p>
    <w:p w14:paraId="65BB02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(!tabs.length) {</w:t>
      </w:r>
    </w:p>
    <w:p w14:paraId="525D35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activeTabId = null;</w:t>
      </w:r>
    </w:p>
    <w:p w14:paraId="5CECD3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createTab();</w:t>
      </w:r>
    </w:p>
    <w:p w14:paraId="0486FF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(id === activeTabId) restoreTab(tabs[Math.min(index, tabs.length - 1)], true);</w:t>
      </w:r>
    </w:p>
    <w:p w14:paraId="4A12ED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w:t>
      </w:r>
    </w:p>
    <w:p w14:paraId="531BBE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renderTabs();</w:t>
      </w:r>
    </w:p>
    <w:p w14:paraId="6A7913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$(`#tab-${activeTabId}`).focus({ preventScroll: true });</w:t>
      </w:r>
    </w:p>
    <w:p w14:paraId="41EDB0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6A65A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scheduleSave();</w:t>
      </w:r>
    </w:p>
    <w:p w14:paraId="46DCBA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đóng tab. Nhấn </w:t>
      </w:r>
      <w:r w:rsidRPr="00A62720">
        <w:rPr>
          <w:rFonts w:ascii="Cambria Math" w:hAnsi="Cambria Math" w:cs="Cambria Math"/>
        </w:rPr>
        <w:t>↶</w:t>
      </w:r>
      <w:r w:rsidRPr="00A62720">
        <w:rPr>
          <w:rFonts w:ascii="Times New Roman" w:hAnsi="Times New Roman" w:cs="Times New Roman"/>
        </w:rPr>
        <w:t xml:space="preserve"> để mở lại.');</w:t>
      </w:r>
    </w:p>
    <w:p w14:paraId="1CE697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4313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$('#problem-tabs').addEventListener('click', (e) =&gt; {</w:t>
      </w:r>
    </w:p>
    <w:p w14:paraId="096274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close = e.target.closest('[data-close-tab]');</w:t>
      </w:r>
    </w:p>
    <w:p w14:paraId="211F16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e.target.closest('[data-tab]');</w:t>
      </w:r>
    </w:p>
    <w:p w14:paraId="40BF4E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(close) closeTab(Number(close.dataset.closeTab));</w:t>
      </w:r>
    </w:p>
    <w:p w14:paraId="063A0E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(tab) selectTab(Number(tab.dataset.tab));</w:t>
      </w:r>
    </w:p>
    <w:p w14:paraId="7C54B5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8CA13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$('#problem-tabs').addEventListener('keydown', (e) =&gt; {</w:t>
      </w:r>
    </w:p>
    <w:p w14:paraId="5B5705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 !e.target.matches('[data-tab]')) return;</w:t>
      </w:r>
    </w:p>
    <w:p w14:paraId="3476EF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index = tabs.findIndex((tab) =&gt; tab.id === activeTabId);</w:t>
      </w:r>
    </w:p>
    <w:p w14:paraId="51D391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next;</w:t>
      </w:r>
    </w:p>
    <w:p w14:paraId="3C7788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(e.key === 'ArrowRight') next = (index + 1) % tabs.length;</w:t>
      </w:r>
    </w:p>
    <w:p w14:paraId="50CC0B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else if (e.key === 'ArrowLeft') next = (index - 1 + tabs.length) % tabs.length;</w:t>
      </w:r>
    </w:p>
    <w:p w14:paraId="3EE29B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'Home') next = 0;</w:t>
      </w:r>
    </w:p>
    <w:p w14:paraId="167906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'End') next = tabs.length - 1;</w:t>
      </w:r>
    </w:p>
    <w:p w14:paraId="3BF520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return;</w:t>
      </w:r>
    </w:p>
    <w:p w14:paraId="45F859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639134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selectTab(tabs[next].id);</w:t>
      </w:r>
    </w:p>
    <w:p w14:paraId="54A9DC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378E1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$('#reopen-tab').addEventListener('click', () =&gt; {</w:t>
      </w:r>
    </w:p>
    <w:p w14:paraId="1F6C67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 !closedTabs.length) return;</w:t>
      </w:r>
    </w:p>
    <w:p w14:paraId="1CC63C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7BFA42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closedTabs.pop();</w:t>
      </w:r>
    </w:p>
    <w:p w14:paraId="4AE8F1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tabs.push(tab);</w:t>
      </w:r>
    </w:p>
    <w:p w14:paraId="658C46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restoreTab(tab, true);</w:t>
      </w:r>
    </w:p>
    <w:p w14:paraId="5184EE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CC0C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$('#new-btn').addEventListener('click', () =&gt; createTab());</w:t>
      </w:r>
    </w:p>
    <w:p w14:paraId="76167B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$('#add-tab').addEventListener('click', () =&gt; createTab());</w:t>
      </w:r>
    </w:p>
    <w:p w14:paraId="577FBD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Ghi sau một nhịp nhập; luôn ghi ngay trước khi trang chuyển sang nền hoặc đóng.</w:t>
      </w:r>
    </w:p>
    <w:p w14:paraId="5AA5BB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storageNotice(message = '') {</w:t>
      </w:r>
    </w:p>
    <w:p w14:paraId="2307F9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$('#storage-notice').textContent = message;</w:t>
      </w:r>
    </w:p>
    <w:p w14:paraId="04049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$('#storage-notice').hidden = !message;</w:t>
      </w:r>
    </w:p>
    <w:p w14:paraId="3EF9D1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0D727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saveSession() {</w:t>
      </w:r>
    </w:p>
    <w:p w14:paraId="290823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clearTimeout(saveTimer);</w:t>
      </w:r>
    </w:p>
    <w:p w14:paraId="385519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(!autosave || !sessionReady) return;</w:t>
      </w:r>
    </w:p>
    <w:p w14:paraId="33BB38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308335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34B9E6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WorkspaceSession.save(tabs, closedTabs, activeTabId);</w:t>
      </w:r>
    </w:p>
    <w:p w14:paraId="5AD619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628C2E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$('#autosave-label').title = 'Đã lưu các tab và dữ liệu nhập trên trình duyệt này.';</w:t>
      </w:r>
    </w:p>
    <w:p w14:paraId="36F27D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0FC13F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03C0C4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'Chưa lưu được phiên làm việc. Bộ nhớ trình duyệt có thể đã đầy hoặc bị chặn. Bạn có thể xuất JSON để giữ đề.'</w:t>
      </w:r>
    </w:p>
    <w:p w14:paraId="154D71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70581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$('#autosave-label').title = 'Chưa lưu được thay đổi mới nhất.';</w:t>
      </w:r>
    </w:p>
    <w:p w14:paraId="094C6E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445E3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8406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scheduleSave() {</w:t>
      </w:r>
    </w:p>
    <w:p w14:paraId="79750F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(!autosave || !sessionReady) return;</w:t>
      </w:r>
    </w:p>
    <w:p w14:paraId="1AD0A6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clearTimeout(saveTimer);</w:t>
      </w:r>
    </w:p>
    <w:p w14:paraId="51867E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saveTimer = setTimeout(saveSession, 350);</w:t>
      </w:r>
    </w:p>
    <w:p w14:paraId="2F9E97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1E8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$('#autosave-toggle').addEventListener('change', () =&gt; {</w:t>
      </w:r>
    </w:p>
    <w:p w14:paraId="184DFF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clearTimeout(saveTimer);</w:t>
      </w:r>
    </w:p>
    <w:p w14:paraId="033E55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enabled = $('#autosave-toggle').checked;</w:t>
      </w:r>
    </w:p>
    <w:p w14:paraId="0956E6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65D5DB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(enabled) {</w:t>
      </w:r>
    </w:p>
    <w:p w14:paraId="584FB9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057A4D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Chỉ xác nhận bật khi ghi thành công; bản cũ vẫn nguyên vẹn nếu hết dung lượng.</w:t>
      </w:r>
    </w:p>
    <w:p w14:paraId="400219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WorkspaceSession.save(tabs, closedTabs, activeTabId);</w:t>
      </w:r>
    </w:p>
    <w:p w14:paraId="2B98F3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WorkspaceSession.clear();</w:t>
      </w:r>
    </w:p>
    <w:p w14:paraId="25C08C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 = enabled;</w:t>
      </w:r>
    </w:p>
    <w:p w14:paraId="66DD98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5E28A4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$('#autosave-label').title = enabled</w:t>
      </w:r>
    </w:p>
    <w:p w14:paraId="584CFC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'Tự động lưu các tab và dữ liệu nhập trên trình duyệt này.'</w:t>
      </w:r>
    </w:p>
    <w:p w14:paraId="1C7DE9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'Tự động lưu đang tắt.';</w:t>
      </w:r>
    </w:p>
    <w:p w14:paraId="2580FF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toast(</w:t>
      </w:r>
    </w:p>
    <w:p w14:paraId="60D2D6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enabled</w:t>
      </w:r>
    </w:p>
    <w:p w14:paraId="137CD7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'Đã bật tự động lưu phiên làm việc.'</w:t>
      </w:r>
    </w:p>
    <w:p w14:paraId="3756D2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'Đã tắt tự động lưu và xóa bản lưu trên trình duyệt.'</w:t>
      </w:r>
    </w:p>
    <w:p w14:paraId="18D28E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0A1C5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39255B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$('#autosave-toggle').checked = autosave;</w:t>
      </w:r>
    </w:p>
    <w:p w14:paraId="692A0D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0D6409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enabled</w:t>
      </w:r>
    </w:p>
    <w:p w14:paraId="51BEB8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bật được tự động lưu. Hãy kiểm tra quyền lưu trữ hoặc dung lượng trình duyệt.'</w:t>
      </w:r>
    </w:p>
    <w:p w14:paraId="1CBB3F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xóa được bản lưu tự động. Hãy kiểm tra quyền lưu trữ của trình duyệt rồi thử lại.'</w:t>
      </w:r>
    </w:p>
    <w:p w14:paraId="566E04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A120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1774F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2259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document.addEventListener('visibilitychange', () =&gt; {</w:t>
      </w:r>
    </w:p>
    <w:p w14:paraId="35CFB7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(document.visibilityState === 'hidden') saveSession();</w:t>
      </w:r>
    </w:p>
    <w:p w14:paraId="7CAC43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A4AB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window.addEventListener('pagehide', saveSession);</w:t>
      </w:r>
    </w:p>
    <w:p w14:paraId="035EEE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$('#problem-form').addEventListener('focusout', saveSession);</w:t>
      </w:r>
    </w:p>
    <w:p w14:paraId="6BE4EC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Khôi phục đề, không khôi phục Worker và không tự chạy tính toán.</w:t>
      </w:r>
    </w:p>
    <w:p w14:paraId="48549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startSession() {</w:t>
      </w:r>
    </w:p>
    <w:p w14:paraId="7088CC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$('#autosave-toggle').checked = false;</w:t>
      </w:r>
    </w:p>
    <w:p w14:paraId="4B0E9C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0A86F7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saved = WorkspaceSession.load();</w:t>
      </w:r>
    </w:p>
    <w:p w14:paraId="76BE69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(saved) {</w:t>
      </w:r>
    </w:p>
    <w:p w14:paraId="01F1B7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hydrate = (tab) =&gt; ({ ...tab, result: null, dirty: false });</w:t>
      </w:r>
    </w:p>
    <w:p w14:paraId="312821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tabs.push(...saved.tabs.map(hydrate));</w:t>
      </w:r>
    </w:p>
    <w:p w14:paraId="6B9677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closedTabs.push(...saved.closedTabs.map(hydrate));</w:t>
      </w:r>
    </w:p>
    <w:p w14:paraId="0672C5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nextTabId = saved.nextTabId;</w:t>
      </w:r>
    </w:p>
    <w:p w14:paraId="7C16AB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restoreTab(tabs.find((tab) =&gt; tab.id === saved.activeTabId));</w:t>
      </w:r>
    </w:p>
    <w:p w14:paraId="0CB6BC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 = true;</w:t>
      </w:r>
    </w:p>
    <w:p w14:paraId="5961F4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$('#autosave-toggle').checked = true;</w:t>
      </w:r>
    </w:p>
    <w:p w14:paraId="1DE1D4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$('#autosave-label').title =</w:t>
      </w:r>
    </w:p>
    <w:p w14:paraId="7B9168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'Đã khôi phục phiên làm việc. Thay đổi tiếp theo sẽ được tự động lưu.';</w:t>
      </w:r>
    </w:p>
    <w:p w14:paraId="1474AE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B67F3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3DF70A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tabs.length = 0;</w:t>
      </w:r>
    </w:p>
    <w:p w14:paraId="4967B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closedTabs.length = 0;</w:t>
      </w:r>
    </w:p>
    <w:p w14:paraId="29F662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activeTabId = null;</w:t>
      </w:r>
    </w:p>
    <w:p w14:paraId="6C1B20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nextTabId = 1;</w:t>
      </w:r>
    </w:p>
    <w:p w14:paraId="67B9A6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58413F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'Không khôi phục được phiên đã lưu hoặc trình duyệt đang chặn lưu trữ. Bạn vẫn có thể nhập bài và mở JSON; bật Tự động lưu để tạo bản lưu mới.'</w:t>
      </w:r>
    </w:p>
    <w:p w14:paraId="5A3E09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0788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0FFDF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(!tabs.length) createTab();</w:t>
      </w:r>
    </w:p>
    <w:p w14:paraId="033D1A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sessionReady = true;</w:t>
      </w:r>
    </w:p>
    <w:p w14:paraId="5A3BDB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567B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startSession();</w:t>
      </w:r>
    </w:p>
    <w:p w14:paraId="369D44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A673510" w14:textId="77777777" w:rsidR="00385DD7" w:rsidRPr="00A62720" w:rsidRDefault="00000000" w:rsidP="00A62720">
      <w:pPr>
        <w:spacing w:line="360" w:lineRule="auto"/>
        <w:rPr>
          <w:rFonts w:cs="Times New Roman"/>
        </w:rPr>
      </w:pPr>
      <w:r w:rsidRPr="00A62720">
        <w:rPr>
          <w:rFonts w:cs="Times New Roman"/>
        </w:rPr>
        <w:br w:type="page"/>
      </w:r>
    </w:p>
    <w:p w14:paraId="746B86CB"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js/examples.js</w:t>
      </w:r>
    </w:p>
    <w:p w14:paraId="5C1F0D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Examples 1–3 follow Bai2.pdf, slides 20, 29 and 34. */</w:t>
      </w:r>
    </w:p>
    <w:p w14:paraId="2E5EC6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window.EXAMPLES = (() =&gt; {</w:t>
      </w:r>
    </w:p>
    <w:p w14:paraId="04DFE7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make = (title, c, a, b, rel, sense = 'max', domains = null) =&gt; ({</w:t>
      </w:r>
    </w:p>
    <w:p w14:paraId="1CC084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w:t>
      </w:r>
    </w:p>
    <w:p w14:paraId="20A02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c.split(' '),</w:t>
      </w:r>
    </w:p>
    <w:p w14:paraId="3A42D5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a.map((r) =&gt; r.split(' ')),</w:t>
      </w:r>
    </w:p>
    <w:p w14:paraId="30FAA7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b ? b.split(' ') : [],</w:t>
      </w:r>
    </w:p>
    <w:p w14:paraId="1B0430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rel.split('').map((v) =&gt; ({ L: '&lt;=', E: '=', G: '&gt;=' })[v]),</w:t>
      </w:r>
    </w:p>
    <w:p w14:paraId="0AD3CD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w:t>
      </w:r>
    </w:p>
    <w:p w14:paraId="7A741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'0',</w:t>
      </w:r>
    </w:p>
    <w:p w14:paraId="529CEC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domains || c.split(' ').map(() =&gt; 'pos'),</w:t>
      </w:r>
    </w:p>
    <w:p w14:paraId="6929E5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65D5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68B63F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make('01 · Kế hoạch sản xuất', '4 5', ['2 1', '1 2', '0 1'], '8 7 3', 'LLL'),</w:t>
      </w:r>
    </w:p>
    <w:p w14:paraId="32A364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414580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'02 · Chính tắc — phương pháp M',</w:t>
      </w:r>
    </w:p>
    <w:p w14:paraId="224DB3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1 -1 -1',</w:t>
      </w:r>
    </w:p>
    <w:p w14:paraId="19F129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 2 -1', '2 1 -3 1', '1 1 1 1'],</w:t>
      </w:r>
    </w:p>
    <w:p w14:paraId="53E2BF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6 7',</w:t>
      </w:r>
    </w:p>
    <w:p w14:paraId="3CC9CC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'EEE'</w:t>
      </w:r>
    </w:p>
    <w:p w14:paraId="24B9B0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A72A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620D87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'03 · Ràng buộc hỗn hợp ≤, =, ≥',</w:t>
      </w:r>
    </w:p>
    <w:p w14:paraId="3C033D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4 -3',</w:t>
      </w:r>
    </w:p>
    <w:p w14:paraId="634E68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 3', '4 -3 -2', '1 2 -1'],</w:t>
      </w:r>
    </w:p>
    <w:p w14:paraId="521078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'7 9 2',</w:t>
      </w:r>
    </w:p>
    <w:p w14:paraId="5CFDC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'LGE'</w:t>
      </w:r>
    </w:p>
    <w:p w14:paraId="0DDA31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B7F0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make('04 · Tối thiểu hóa với ràng buộc ≥', '2 3', ['1 1', '1 3'], '4 6', 'GG', </w:t>
      </w:r>
      <w:r w:rsidRPr="00A62720">
        <w:rPr>
          <w:rFonts w:ascii="Times New Roman" w:hAnsi="Times New Roman" w:cs="Times New Roman"/>
        </w:rPr>
        <w:lastRenderedPageBreak/>
        <w:t>'min'),</w:t>
      </w:r>
    </w:p>
    <w:p w14:paraId="599B23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2F9BAF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'05 · Biến tự do và biến không dương',</w:t>
      </w:r>
    </w:p>
    <w:p w14:paraId="02A36B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w:t>
      </w:r>
    </w:p>
    <w:p w14:paraId="5255BE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 '-1 0', '0 -1'],</w:t>
      </w:r>
    </w:p>
    <w:p w14:paraId="3E7D0F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 2',</w:t>
      </w:r>
    </w:p>
    <w:p w14:paraId="5EBC39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'ELL',</w:t>
      </w:r>
    </w:p>
    <w:p w14:paraId="75EDD2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t>
      </w:r>
    </w:p>
    <w:p w14:paraId="3FB428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['free', 'neg']</w:t>
      </w:r>
    </w:p>
    <w:p w14:paraId="7D7BA0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BF24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make('06 · Ràng buộc có vế phải âm', '1', ['-1', '1'], '-2 5', 'LL'),</w:t>
      </w:r>
    </w:p>
    <w:p w14:paraId="61F44C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make('07 · Bài toán vô nghiệm', '1', ['1', '1'], '1 2', 'LG'),</w:t>
      </w:r>
    </w:p>
    <w:p w14:paraId="74167E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make('08 · Hàm mục tiêu không bị chặn', '1 1', ['1 -1'], '1', 'G'),</w:t>
      </w:r>
    </w:p>
    <w:p w14:paraId="1E062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make('09 · Vô số nghiệm tối ưu', '1 1', ['1 1'], '4', 'L'),</w:t>
      </w:r>
    </w:p>
    <w:p w14:paraId="6D32FB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make('10 · Ràng buộc phụ thuộc', '1 1', ['1 1', '2 2'], '2 4', 'EE'),</w:t>
      </w:r>
    </w:p>
    <w:p w14:paraId="57F112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565034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'11 · Suy biến và chống chu trình',</w:t>
      </w:r>
    </w:p>
    <w:p w14:paraId="5DE7EB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'10 -57 -9 -24',</w:t>
      </w:r>
    </w:p>
    <w:p w14:paraId="255283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['1/2 -11/2 -5/2 9', '1/2 -3/2 -1/2 1', '1 0 0 0'],</w:t>
      </w:r>
    </w:p>
    <w:p w14:paraId="6981B8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0 1',</w:t>
      </w:r>
    </w:p>
    <w:p w14:paraId="308D95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'LLL'</w:t>
      </w:r>
    </w:p>
    <w:p w14:paraId="42AD30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91D54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453FE1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'12 · Đề cương, ví dụ 2.5 — theo đề gốc',</w:t>
      </w:r>
    </w:p>
    <w:p w14:paraId="3EB084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'3 -1 -2',</w:t>
      </w:r>
    </w:p>
    <w:p w14:paraId="14E19E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3 1', '3 -4 8', '4 -2 0'],</w:t>
      </w:r>
    </w:p>
    <w:p w14:paraId="2E82E7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'7 10 12',</w:t>
      </w:r>
    </w:p>
    <w:p w14:paraId="6EE60F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'LLL'</w:t>
      </w:r>
    </w:p>
    <w:p w14:paraId="0AF8E2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917DB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58BB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2E15E1F9" w14:textId="77777777" w:rsidR="00385DD7" w:rsidRPr="00A62720" w:rsidRDefault="00385DD7" w:rsidP="00A62720">
      <w:pPr>
        <w:pStyle w:val="Manguon"/>
        <w:spacing w:line="360" w:lineRule="auto"/>
        <w:rPr>
          <w:rFonts w:ascii="Times New Roman" w:hAnsi="Times New Roman" w:cs="Times New Roman"/>
        </w:rPr>
      </w:pPr>
    </w:p>
    <w:p w14:paraId="188ACA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Chọn ngẫu nhiên, không lặp lại bài vừa nạp. Tên nội bộ không đưa lên giao diện.</w:t>
      </w:r>
    </w:p>
    <w:p w14:paraId="1F7712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window.randomExample = (previousIndex = -1) =&gt; {</w:t>
      </w:r>
    </w:p>
    <w:p w14:paraId="3615F2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candidates = EXAMPLES.map((_, index) =&gt; index).filter(</w:t>
      </w:r>
    </w:p>
    <w:p w14:paraId="02F8F1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(index) =&gt; EXAMPLES.length === 1 || index !== previousIndex</w:t>
      </w:r>
    </w:p>
    <w:p w14:paraId="23429D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ADF8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index = candidates[Math.floor(Math.random() * candidates.length)];</w:t>
      </w:r>
    </w:p>
    <w:p w14:paraId="2630B9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problem = JSON.parse(JSON.stringify(EXAMPLES[index]));</w:t>
      </w:r>
    </w:p>
    <w:p w14:paraId="3646A2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problem.title = 'Bài toán mẫu';</w:t>
      </w:r>
    </w:p>
    <w:p w14:paraId="4EE542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index, problem };</w:t>
      </w:r>
    </w:p>
    <w:p w14:paraId="4C3511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AF1FAE5" w14:textId="77777777" w:rsidR="00385DD7" w:rsidRPr="00A62720" w:rsidRDefault="00385DD7" w:rsidP="00A62720">
      <w:pPr>
        <w:pStyle w:val="Manguon"/>
        <w:spacing w:line="360" w:lineRule="auto"/>
        <w:rPr>
          <w:rFonts w:ascii="Times New Roman" w:hAnsi="Times New Roman" w:cs="Times New Roman"/>
        </w:rPr>
      </w:pPr>
    </w:p>
    <w:p w14:paraId="2032FF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Mẫu hai biến dùng riêng cho chế độ hình học.</w:t>
      </w:r>
    </w:p>
    <w:p w14:paraId="5F8F28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window.GEOMETRY_EXAMPLES = [</w:t>
      </w:r>
    </w:p>
    <w:p w14:paraId="1217D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C654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['2', '5'],</w:t>
      </w:r>
    </w:p>
    <w:p w14:paraId="4EA312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w:t>
      </w:r>
    </w:p>
    <w:p w14:paraId="610003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'2'],</w:t>
      </w:r>
    </w:p>
    <w:p w14:paraId="58A0C3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w:t>
      </w:r>
    </w:p>
    <w:p w14:paraId="2A8812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'1'],</w:t>
      </w:r>
    </w:p>
    <w:p w14:paraId="412CC2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38FB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['8', '10', '3'],</w:t>
      </w:r>
    </w:p>
    <w:p w14:paraId="3E1AE1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['&lt;=', '&lt;=', '&lt;='],</w:t>
      </w:r>
    </w:p>
    <w:p w14:paraId="28440F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'max',</w:t>
      </w:r>
    </w:p>
    <w:p w14:paraId="5618C7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F9D86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92F5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['2', '5'],</w:t>
      </w:r>
    </w:p>
    <w:p w14:paraId="18B8A1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 [</w:t>
      </w:r>
    </w:p>
    <w:p w14:paraId="7E130F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'2'],</w:t>
      </w:r>
    </w:p>
    <w:p w14:paraId="3C4E38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w:t>
      </w:r>
    </w:p>
    <w:p w14:paraId="1FDDEE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'1'],</w:t>
      </w:r>
    </w:p>
    <w:p w14:paraId="201BD7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'0'],</w:t>
      </w:r>
    </w:p>
    <w:p w14:paraId="673917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'1'],</w:t>
      </w:r>
    </w:p>
    <w:p w14:paraId="145094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6D94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['8', '10', '3', '8', '7'],</w:t>
      </w:r>
    </w:p>
    <w:p w14:paraId="70D47A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['&gt;=', '&gt;=', '&gt;=', '&lt;=', '&lt;='],</w:t>
      </w:r>
    </w:p>
    <w:p w14:paraId="2277F5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'min',</w:t>
      </w:r>
    </w:p>
    <w:p w14:paraId="6F0E0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EF0E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 ['1', '1'], a: [['1', '1']], b: ['4'], rel: ['&lt;='], sense: 'max' },</w:t>
      </w:r>
    </w:p>
    <w:p w14:paraId="791109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 ['1', '1'], a: [['1', '-1'], ['1', '1']], b: ['1', '6'], rel: ['&gt;=', '&lt;='], sense: 'max' },</w:t>
      </w:r>
    </w:p>
    <w:p w14:paraId="1DA3C4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EA655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['1', '2'],</w:t>
      </w:r>
    </w:p>
    <w:p w14:paraId="3E191A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w:t>
      </w:r>
    </w:p>
    <w:p w14:paraId="6413DD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w:t>
      </w:r>
    </w:p>
    <w:p w14:paraId="691657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w:t>
      </w:r>
    </w:p>
    <w:p w14:paraId="193280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18AD1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['6', '3'],</w:t>
      </w:r>
    </w:p>
    <w:p w14:paraId="0587D4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['&lt;=', '&gt;='],</w:t>
      </w:r>
    </w:p>
    <w:p w14:paraId="46E30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'min',</w:t>
      </w:r>
    </w:p>
    <w:p w14:paraId="0F4888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A28B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 ['3', '1'], a: [['1', '1']], b: ['4'], rel: ['='], sense: 'min' },</w:t>
      </w:r>
    </w:p>
    <w:p w14:paraId="32C511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D48F9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window.randomGeometryExample = (previousIndex = -1) =&gt; {</w:t>
      </w:r>
    </w:p>
    <w:p w14:paraId="03A80C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pool = GEOMETRY_EXAMPLES.map((_, i) =&gt; i).filter((i) =&gt; i !== previousIndex);</w:t>
      </w:r>
    </w:p>
    <w:p w14:paraId="60F849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index = pool[Math.floor(Math.random() * pool.length)];</w:t>
      </w:r>
    </w:p>
    <w:p w14:paraId="301C76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return {</w:t>
      </w:r>
    </w:p>
    <w:p w14:paraId="4F0391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index,</w:t>
      </w:r>
    </w:p>
    <w:p w14:paraId="56F432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 {</w:t>
      </w:r>
    </w:p>
    <w:p w14:paraId="7151AF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'Bài toán mẫu',</w:t>
      </w:r>
    </w:p>
    <w:p w14:paraId="65D3C8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'0',</w:t>
      </w:r>
    </w:p>
    <w:p w14:paraId="08CC8B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['pos', 'pos'],</w:t>
      </w:r>
    </w:p>
    <w:p w14:paraId="2A1B9A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...JSON.parse(JSON.stringify(GEOMETRY_EXAMPLES[index])),</w:t>
      </w:r>
    </w:p>
    <w:p w14:paraId="7FF969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46F0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2823F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9DCD3AC" w14:textId="77777777" w:rsidR="00385DD7" w:rsidRPr="00A62720" w:rsidRDefault="00000000" w:rsidP="00A62720">
      <w:pPr>
        <w:spacing w:line="360" w:lineRule="auto"/>
        <w:rPr>
          <w:rFonts w:cs="Times New Roman"/>
        </w:rPr>
      </w:pPr>
      <w:r w:rsidRPr="00A62720">
        <w:rPr>
          <w:rFonts w:cs="Times New Roman"/>
        </w:rPr>
        <w:br w:type="page"/>
      </w:r>
    </w:p>
    <w:p w14:paraId="27B171BC"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js/geometry-view.js</w:t>
      </w:r>
    </w:p>
    <w:p w14:paraId="5D6503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Báo cáo hình học và đồ thị SVG ngoại tuyến.</w:t>
      </w:r>
    </w:p>
    <w:p w14:paraId="074BD2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02C534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window.GeometryView = (() =&gt; {</w:t>
      </w:r>
    </w:p>
    <w:p w14:paraId="628A69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esc, num, expr, vector, rel } = Report;</w:t>
      </w:r>
    </w:p>
    <w:p w14:paraId="72FEB5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Z, O } = LP;</w:t>
      </w:r>
    </w:p>
    <w:p w14:paraId="307CA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colors = ['#c74440', '#2d70b3', '#388c46', '#9b59b6', '#bf7834', '#169b9b'];</w:t>
      </w:r>
    </w:p>
    <w:p w14:paraId="382D2F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equation = (line) =&gt; expr(line.a, ['x1', 'x2']) + ' = ' + num(line.b);</w:t>
      </w:r>
    </w:p>
    <w:p w14:paraId="387942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objective = (p) =&gt;</w:t>
      </w:r>
    </w:p>
    <w:p w14:paraId="1EF603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expr(p.c, ['x1', 'x2']) +</w:t>
      </w:r>
    </w:p>
    <w:p w14:paraId="5EE681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(p.constant.zero()</w:t>
      </w:r>
    </w:p>
    <w:p w14:paraId="4BFBD1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16A3C3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(p.constant.sign() &gt; 0 ? ' + ' : ' − ') +</w:t>
      </w:r>
    </w:p>
    <w:p w14:paraId="238B24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num(p.constant.sign() &gt; 0 ? p.constant : p.constant.neg()));</w:t>
      </w:r>
    </w:p>
    <w:p w14:paraId="2C1547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points(line) {</w:t>
      </w:r>
    </w:p>
    <w:p w14:paraId="476145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b] = line.a;</w:t>
      </w:r>
    </w:p>
    <w:p w14:paraId="79B0A4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(a.zero() &amp;&amp; b.zero()) return [];</w:t>
      </w:r>
    </w:p>
    <w:p w14:paraId="08AF86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(a.zero())</w:t>
      </w:r>
    </w:p>
    <w:p w14:paraId="50D9B5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B2728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line.b.div(b)],</w:t>
      </w:r>
    </w:p>
    <w:p w14:paraId="384A0A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 line.b.div(b)],</w:t>
      </w:r>
    </w:p>
    <w:p w14:paraId="0B8658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F329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(b.zero())</w:t>
      </w:r>
    </w:p>
    <w:p w14:paraId="7A9550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D3320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[line.b.div(a), Z],</w:t>
      </w:r>
    </w:p>
    <w:p w14:paraId="3D8300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[line.b.div(a), O],</w:t>
      </w:r>
    </w:p>
    <w:p w14:paraId="65C7AC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38A9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(line.b.zero())</w:t>
      </w:r>
    </w:p>
    <w:p w14:paraId="70DC39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B92D6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[Z, Z],</w:t>
      </w:r>
    </w:p>
    <w:p w14:paraId="5B37C0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a.neg()],</w:t>
      </w:r>
    </w:p>
    <w:p w14:paraId="04E1B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C580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DEF30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[line.b.div(a), Z],</w:t>
      </w:r>
    </w:p>
    <w:p w14:paraId="6C239D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line.b.div(b)],</w:t>
      </w:r>
    </w:p>
    <w:p w14:paraId="2D546D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AF6CC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FE3C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construction(r) {</w:t>
      </w:r>
    </w:p>
    <w:p w14:paraId="1C5677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`&lt;section class="solution-section"&gt;&lt;h2&gt;1. Xác định miền nghiệm D&lt;/h2&gt;</w:t>
      </w:r>
    </w:p>
    <w:p w14:paraId="3C35AF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&lt;p&gt;D là giao của các nửa mặt phẳng và các đường thẳng thỏa mãn hệ ràng buộc, kể cả điều kiện dấu của biến.&lt;/p&gt;</w:t>
      </w:r>
    </w:p>
    <w:p w14:paraId="729B63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class="table-wrap"&gt;&lt;table class="geometry-table"&gt;&lt;thead&gt;&lt;tr&gt;&lt;th&gt;Đường biên&lt;/th&gt;&lt;th&gt;Phương trình&lt;/th&gt;&lt;th&gt;Hai điểm để vẽ&lt;/th&gt;&lt;th&gt;Phía nhận&lt;/th&gt;&lt;/tr&gt;&lt;/thead&gt;&lt;tbody&gt;${r.lines</w:t>
      </w:r>
    </w:p>
    <w:p w14:paraId="4E5250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.map((line, i) =&gt; {</w:t>
      </w:r>
    </w:p>
    <w:p w14:paraId="46DBA2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pair = points(line);</w:t>
      </w:r>
    </w:p>
    <w:p w14:paraId="72FF5A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`&lt;tr&gt;&lt;td&gt;&lt;span class="geo-swatch" style="background:${line.domain ? '#888' : colors[i % colors.length]}"&gt;&lt;/span&gt;${esc(line.label)}&lt;/td&gt;&lt;td class="math"&gt;${equation(line)}&lt;/td&gt;&lt;td class="math"&gt;${pair.length ? pair.map(vector).join(' ; ') : 'Không có đường biên'}&lt;/td&gt;&lt;td class="math"&gt;${expr(line.a, ['x1', 'x2'])} ${rel(line.rel)} ${num(line.b)}&lt;/td&gt;&lt;/tr&gt;`;</w:t>
      </w:r>
    </w:p>
    <w:p w14:paraId="49453C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03FAA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.join('')}&lt;/tbody&gt;&lt;/table&gt;&lt;/div&gt;</w:t>
      </w:r>
    </w:p>
    <w:p w14:paraId="25830F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${r.p.domains.every((d) =&gt; d === 'pos') ? '&lt;p&gt;Vì x₁ ≥ 0, x₂ ≥ 0 nên D nằm trong góc phần tư thứ nhất, kể cả hai trục tọa độ.&lt;/p&gt;' : ''}</w:t>
      </w:r>
    </w:p>
    <w:p w14:paraId="2FFD4A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&lt;p&gt;${r.status === 'infeasible' ? 'Các điều kiện không có điểm chung: </w:t>
      </w:r>
      <w:r w:rsidRPr="00A62720">
        <w:rPr>
          <w:rFonts w:ascii="Times New Roman" w:hAnsi="Times New Roman" w:cs="Times New Roman"/>
        </w:rPr>
        <w:lastRenderedPageBreak/>
        <w:t xml:space="preserve">D = </w:t>
      </w:r>
      <w:r w:rsidRPr="00A62720">
        <w:rPr>
          <w:rFonts w:ascii="Cambria Math" w:hAnsi="Cambria Math" w:cs="Cambria Math"/>
        </w:rPr>
        <w:t>∅</w:t>
      </w:r>
      <w:r w:rsidRPr="00A62720">
        <w:rPr>
          <w:rFonts w:ascii="Times New Roman" w:hAnsi="Times New Roman" w:cs="Times New Roman"/>
        </w:rPr>
        <w:t>.' : r.bounded ? 'Miền nghiệm D bị chặn.' : 'Miền nghiệm D không bị chặn. Giá trị tối ưu còn phụ thuộc hướng của hàm mục tiêu.'}&lt;/p&gt;&lt;/section&gt;`;</w:t>
      </w:r>
    </w:p>
    <w:p w14:paraId="231ED8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15256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conclusion(r) {</w:t>
      </w:r>
    </w:p>
    <w:p w14:paraId="7ED674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(r.status === 'infeasible')</w:t>
      </w:r>
    </w:p>
    <w:p w14:paraId="043ED0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'&lt;section class="solution-section"&gt;&lt;h2&gt;3. Kết luận&lt;/h2&gt;&lt;div class="notice warning"&gt;D = </w:t>
      </w:r>
      <w:r w:rsidRPr="00A62720">
        <w:rPr>
          <w:rFonts w:ascii="Cambria Math" w:hAnsi="Cambria Math" w:cs="Cambria Math"/>
        </w:rPr>
        <w:t>∅</w:t>
      </w:r>
      <w:r w:rsidRPr="00A62720">
        <w:rPr>
          <w:rFonts w:ascii="Times New Roman" w:hAnsi="Times New Roman" w:cs="Times New Roman"/>
        </w:rPr>
        <w:t>. Bài toán vô nghiệm.&lt;/div&gt;&lt;/section&gt;';</w:t>
      </w:r>
    </w:p>
    <w:p w14:paraId="78E3AE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direction = r.p.sense === 'max' ? r.p.c : r.p.c.map((q) =&gt; q.neg());</w:t>
      </w:r>
    </w:p>
    <w:p w14:paraId="51B9DA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movement = r.constantObjective</w:t>
      </w:r>
    </w:p>
    <w:p w14:paraId="62110F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`Hàm mục tiêu không đổi: f(x) = ${num(r.p.constant)} trên toàn bộ D.`</w:t>
      </w:r>
    </w:p>
    <w:p w14:paraId="438560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`Vẽ đường mức f(x) = a: ${objective(r.p)} = a. Vectơ pháp tuyến n = ${vector(r.p.c)}. Tịnh tiến song song theo hướng ${vector(direction)} để ${r.p.sense === 'max' ? 'tăng' : 'giảm'} a.`;</w:t>
      </w:r>
    </w:p>
    <w:p w14:paraId="6EC0E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sampleLevel = r.p.constant.add(LP.Q.parse('5'));</w:t>
      </w:r>
    </w:p>
    <w:p w14:paraId="7A8823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samplePoints = points({ a: r.p.c, b: sampleLevel.sub(r.p.constant) });</w:t>
      </w:r>
    </w:p>
    <w:p w14:paraId="53D990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result;</w:t>
      </w:r>
    </w:p>
    <w:p w14:paraId="5C99C3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(r.status === 'unbounded') {</w:t>
      </w:r>
    </w:p>
    <w:p w14:paraId="11E2FD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slope = Geometry.dot(r.p.c, r.ray);</w:t>
      </w:r>
    </w:p>
    <w:p w14:paraId="4C15C7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`&lt;div class="notice warning"&gt;&lt;p&gt;D chứa tia x(t) = ${vector(r.x)} + t ${vector(r.ray)}, t ≥ 0.&lt;/p&gt;&lt;p class="math"&gt;f(x(t)) = ${num(r.value)} ${slope.sign() &gt; 0 ? '+' : '−'} ${num(slope.sign() &gt; 0 ? slope : slope.neg())}t → ${r.p.sense === 'max' ? '+∞' : '−∞'}.&lt;/p&gt;&lt;p&gt;Hàm mục tiêu không bị chặn ${r.p.sense === 'max' ? 'trên' : 'dưới'}; không có nghiệm tối ưu hữu hạn.&lt;/p&gt;&lt;/div&gt;`;</w:t>
      </w:r>
    </w:p>
    <w:p w14:paraId="7A8A1A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w:t>
      </w:r>
    </w:p>
    <w:p w14:paraId="1F35CC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pair = null;</w:t>
      </w:r>
    </w:p>
    <w:p w14:paraId="6DF075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i of r.activeLines)</w:t>
      </w:r>
    </w:p>
    <w:p w14:paraId="3CE010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j of r.activeLines)</w:t>
      </w:r>
    </w:p>
    <w:p w14:paraId="7AE2C2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(j &gt; i &amp;&amp; Geometry.intersection(r.lines[i], r.lines[j])) {</w:t>
      </w:r>
    </w:p>
    <w:p w14:paraId="6844A6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pair = [i, j];</w:t>
      </w:r>
    </w:p>
    <w:p w14:paraId="2CC345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w:t>
      </w:r>
    </w:p>
    <w:p w14:paraId="5A41D3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4B3F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system = pair</w:t>
      </w:r>
    </w:p>
    <w:p w14:paraId="23DC0C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`&lt;p&gt;Điểm tối ưu được chọn là giao của ${esc(r.lines[pair[0]].label)} và ${esc(r.lines[pair[1]].label)}:&lt;/p&gt;&lt;div class="geo-system math"&gt;&lt;div&gt;${equation(r.lines[pair[0]])}&lt;br&gt;${equation(r.lines[pair[1]])}&lt;/div&gt;&lt;span&gt;</w:t>
      </w:r>
      <w:r w:rsidRPr="00A62720">
        <w:rPr>
          <w:rFonts w:ascii="Cambria Math" w:hAnsi="Cambria Math" w:cs="Cambria Math"/>
        </w:rPr>
        <w:t>⇒</w:t>
      </w:r>
      <w:r w:rsidRPr="00A62720">
        <w:rPr>
          <w:rFonts w:ascii="Times New Roman" w:hAnsi="Times New Roman" w:cs="Times New Roman"/>
        </w:rPr>
        <w:t>&lt;/span&gt;&lt;div&gt;x₁* = ${num(r.x[0])}&lt;br&gt;x₂* = ${num(r.x[1])}&lt;/div&gt;&lt;/div&gt;`</w:t>
      </w:r>
    </w:p>
    <w:p w14:paraId="4BD62A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'&lt;p&gt;Chọn một điểm trên miền nghiệm tại đường mức tối ưu:&lt;/p&gt;';</w:t>
      </w:r>
    </w:p>
    <w:p w14:paraId="723806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`${system}&lt;div class="notice success"&gt;&lt;p class="math"&gt;x* = ${vector(r.x)}&lt;/p&gt;&lt;p class="math"&gt;f${r.p.sense === 'max' ? '&lt;sub&gt;max&lt;/sub&gt;' : '&lt;sub&gt;min&lt;/sub&gt;'} = f(x*) = ${num(r.value)}.&lt;/p&gt;&lt;/div&gt;&lt;p&gt;${r.multiplicity === 'unique' ? 'Nghiệm tối ưu duy nhất.' : `Có vô số nghiệm tối ưu. Tập nghiệm tối ưu là S* = {x </w:t>
      </w:r>
      <w:r w:rsidRPr="00A62720">
        <w:rPr>
          <w:rFonts w:ascii="Cambria Math" w:hAnsi="Cambria Math" w:cs="Cambria Math"/>
        </w:rPr>
        <w:t>∈</w:t>
      </w:r>
      <w:r w:rsidRPr="00A62720">
        <w:rPr>
          <w:rFonts w:ascii="Times New Roman" w:hAnsi="Times New Roman" w:cs="Times New Roman"/>
        </w:rPr>
        <w:t xml:space="preserve"> D: ${objective(r.p)} = ${num(r.value)}}.`}&lt;/p&gt;${r.alternate ? `&lt;p class="math"&gt;Một nghiệm tối ưu khác: ${vector(r.alternate)}.&lt;/p&gt;` : ''}`;</w:t>
      </w:r>
    </w:p>
    <w:p w14:paraId="6A50EF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F324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`&lt;section class="solution-section"&gt;&lt;h2&gt;3. Đường mức và nghiệm tối ưu&lt;/h2&gt;&lt;p class="math"&gt;${movement}&lt;/p&gt;${samplePoints.length ? `&lt;p class="math"&gt;Chọn a = ${num(sampleLevel)}; đường mức đi qua ${samplePoints.map(vector).join(' và ')}.&lt;/p&gt;` : ''}${!r.constantObjective &amp;&amp; r.status === 'optimal' ? `&lt;p&gt;Đường mức cuối cùng còn tiếp xúc với D theo hướng ${r.p.sense === 'max' ? 'tăng' : 'giảm'} là a = ${num(r.value)}.&lt;/p&gt;` : ''}${result}&lt;/section&gt;`;</w:t>
      </w:r>
    </w:p>
    <w:p w14:paraId="33C656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E6DE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report(r, interactive = true) {</w:t>
      </w:r>
    </w:p>
    <w:p w14:paraId="65F23F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vertices = r.vertices</w:t>
      </w:r>
    </w:p>
    <w:p w14:paraId="196A71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.map(</w:t>
      </w:r>
    </w:p>
    <w:p w14:paraId="238A6A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=&gt;</w:t>
      </w:r>
    </w:p>
    <w:p w14:paraId="10265E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`&lt;tr${r.status === 'optimal' &amp;&amp; v.value.eq(r.value) ? ' class="geo-best"' : ''}&gt;&lt;th&gt;${esc(v.label)}&lt;/th&gt;&lt;td class="math"&gt;${vector(v.x)}&lt;/td&gt;&lt;td&gt;${v.lines.map((i) =&gt; esc(r.lines[i].label)).join(' ∩ ')}&lt;/td&gt;&lt;td class="math"&gt;${num(v.value)}&lt;/td&gt;&lt;/tr&gt;`</w:t>
      </w:r>
    </w:p>
    <w:p w14:paraId="2AF855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3FF23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3E0119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`&lt;div class="report-cover"&gt;&lt;h1&gt;${esc(r.p.title)}&lt;/h1&gt;&lt;p&gt;Phương pháp hình học · 2 biến&lt;/p&gt;&lt;/div&gt;${Report.problem(r.p)}${construction(r)}</w:t>
      </w:r>
    </w:p>
    <w:p w14:paraId="4B373C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 class="solution-section"&gt;&lt;h2&gt;2. Biểu diễn miền nghiệm&lt;/h2&gt;</w:t>
      </w:r>
    </w:p>
    <w:p w14:paraId="2121CF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class="geo-figure"&gt;${interactive ? `&lt;div class="geo-toolbar"&gt;&lt;div&gt;&lt;button type="button" data-geo-action="in" aria-label="Phóng to đồ thị"&gt;+&lt;/button&gt;&lt;button type="button" data-geo-action="out" aria-label="Thu nhỏ đồ thị"&gt;−&lt;/button&gt;&lt;button type="button" data-geo-action="home"&gt;Vừa khung&lt;/button&gt;&lt;/div&gt;${!r.constantObjective &amp;&amp; r.status !== 'infeasible' ? '&lt;button type="button" data-geo-action="play" data-geo-play aria-pressed="true"&gt;Tạm dừng&lt;/button&gt;' : ''}&lt;/div&gt;` : ''}</w:t>
      </w:r>
    </w:p>
    <w:p w14:paraId="291CFF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class="geo-plot"&gt;&lt;div class="geo-canvas" data-geo-canvas tabindex="0" aria-label="Đồ thị tương tác: kéo để di chuyển, cuộn chuột để thu phóng, bấm để xem tọa độ"&gt;${svg(r, home(r), initialLevel(r))}&lt;/div&gt;${interactive ? '&lt;span class="geo-probe-dot" data-geo-probe-dot hidden&gt;&lt;/span&gt;&lt;output class="geo-probe" data-geo-probe hidden&gt;&lt;/output&gt;' : ''}&lt;/div&gt;</w:t>
      </w:r>
    </w:p>
    <w:p w14:paraId="587613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${interactive &amp;&amp; !r.constantObjective ? `&lt;div class="geo-level"&gt;&lt;label&gt;Đường mức a = &lt;output data-geo-value&gt;&lt;/output&gt;&lt;input type="range" min="0" max="1000" value="500" data-geo-slider aria-</w:t>
      </w:r>
      <w:r w:rsidRPr="00A62720">
        <w:rPr>
          <w:rFonts w:ascii="Times New Roman" w:hAnsi="Times New Roman" w:cs="Times New Roman"/>
        </w:rPr>
        <w:lastRenderedPageBreak/>
        <w:t>label="Tịnh tiến đường mức hàm mục tiêu"&gt;&lt;/label&gt;${r.status === 'optimal' ? '&lt;button type="button" data-geo-action="optimum"&gt;Đường mức tối ưu&lt;/button&gt;' : ''}&lt;/div&gt;` : ''}</w:t>
      </w:r>
    </w:p>
    <w:p w14:paraId="44D316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class="geo-animation-status" data-geo-status&gt;&lt;/p&gt;&lt;p class="geo-caption"&gt;&lt;span class="geo-key"&gt;&lt;/span&gt; Miền nghiệm D · &lt;span class="geo-key outside"&gt;&lt;/span&gt; Ngoài miền nghiệm${r.constantObjective ? ' · Hàm mục tiêu không đổi.' : ' · Đường tím: f(x) = a · Mũi tên: hướng ' + (r.p.sense === 'max' ? 'tăng' : 'giảm') + ' f.'}${interactive ? ' Kéo để di chuyển, cuộn chuột để thu phóng, bấm điểm để xem tọa độ. Đường mức dừng 5 giây tại tối ưu rồi chạy lại.' : ''} Hình vẽ xấp xỉ; tọa độ và kết luận dùng phân số chính xác.&lt;/p&gt;</w:t>
      </w:r>
    </w:p>
    <w:p w14:paraId="711DD1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FFF87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${r.vertices.length ? `&lt;h3&gt;Các đỉnh của D&lt;/h3&gt;&lt;div class="table-wrap"&gt;&lt;table class="geometry-table"&gt;&lt;thead&gt;&lt;tr&gt;&lt;th&gt;Đỉnh&lt;/th&gt;&lt;th&gt;Tọa độ&lt;/th&gt;&lt;th&gt;Giao hai đường biên&lt;/th&gt;&lt;th&gt;f(x)&lt;/th&gt;&lt;/tr&gt;&lt;/thead&gt;&lt;tbody&gt;${vertices}&lt;/tbody&gt;&lt;/table&gt;&lt;/div&gt;` : `&lt;p&gt;${r.status === 'infeasible' ? 'Không có đỉnh khả thi.' : 'D không có đỉnh. Xét đường mức và hướng di chuyển trên D để kết luận.'}&lt;/p&gt;`}</w:t>
      </w:r>
    </w:p>
    <w:p w14:paraId="290C38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&lt;/section&gt;${conclusion(r)}`;</w:t>
      </w:r>
    </w:p>
    <w:p w14:paraId="54CE18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1A1A7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decimal(q) {</w:t>
      </w:r>
    </w:p>
    <w:p w14:paraId="31AF7A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q.n &lt; 0n ? -q.n : q.n;</w:t>
      </w:r>
    </w:p>
    <w:p w14:paraId="33F6AE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ns = String(a),</w:t>
      </w:r>
    </w:p>
    <w:p w14:paraId="198AE9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ds = String(q.d);</w:t>
      </w:r>
    </w:p>
    <w:p w14:paraId="011C7F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3D56B0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(((q.n &lt; 0n ? -1 : 1) * Number(ns.slice(0, 15))) / Number(ds.slice(0, 15))) *</w:t>
      </w:r>
    </w:p>
    <w:p w14:paraId="41CF8F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10 ** (Math.max(0, ns.length - 15) - Math.max(0, ds.length - 15))</w:t>
      </w:r>
    </w:p>
    <w:p w14:paraId="52D1F1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B2DC3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5B51E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initialLevel = (r) =&gt; (r.value ? decimal(r.value) : decimal(r.p.constant) + 5);</w:t>
      </w:r>
    </w:p>
    <w:p w14:paraId="106F03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home(r) {</w:t>
      </w:r>
    </w:p>
    <w:p w14:paraId="0DD3A9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candidates = [</w:t>
      </w:r>
    </w:p>
    <w:p w14:paraId="0C247A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0],</w:t>
      </w:r>
    </w:p>
    <w:p w14:paraId="6E803A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...r.vertices.map((v) =&gt; v.x.map(decimal)),</w:t>
      </w:r>
    </w:p>
    <w:p w14:paraId="485E1C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 ? [r.x.map(decimal)] : []),</w:t>
      </w:r>
    </w:p>
    <w:p w14:paraId="5D6DB9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81D5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line of r.lines) candidates.push(...points(line).map((p) =&gt; p.map(decimal)));</w:t>
      </w:r>
    </w:p>
    <w:p w14:paraId="70DABA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finite = candidates.filter((p) =&gt; p.every(Number.isFinite));</w:t>
      </w:r>
    </w:p>
    <w:p w14:paraId="122F5E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xmin = Math.min(...finite.map((p) =&gt; p[0])),</w:t>
      </w:r>
    </w:p>
    <w:p w14:paraId="3E4008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xmax = Math.max(...finite.map((p) =&gt; p[0]));</w:t>
      </w:r>
    </w:p>
    <w:p w14:paraId="3999DA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ymin = Math.min(...finite.map((p) =&gt; p[1])),</w:t>
      </w:r>
    </w:p>
    <w:p w14:paraId="5E723B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ymax = Math.max(...finite.map((p) =&gt; p[1]));</w:t>
      </w:r>
    </w:p>
    <w:p w14:paraId="5F551A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span = Math.max(xmax - xmin, ymax - ymin, 1);</w:t>
      </w:r>
    </w:p>
    <w:p w14:paraId="5EE44C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(!Number.isFinite(span) || span &gt; 1e100)</w:t>
      </w:r>
    </w:p>
    <w:p w14:paraId="7765EF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xmin: -5, xmax: 10, ymin: -3, ymax: 7, limited: true };</w:t>
      </w:r>
    </w:p>
    <w:p w14:paraId="1CA063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cx = (xmin + xmax) / 2,</w:t>
      </w:r>
    </w:p>
    <w:p w14:paraId="501BB2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cy = (ymin + ymax) / 2;</w:t>
      </w:r>
    </w:p>
    <w:p w14:paraId="51A6E7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sy = Math.max((xmax - xmin) / 1.6, ymax - ymin, 2) * 1.3;</w:t>
      </w:r>
    </w:p>
    <w:p w14:paraId="0B030D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xmin: cx - sy * 0.8, xmax: cx + sy * 0.8, ymin: cy - sy / 2, ymax: cy + sy / 2 };</w:t>
      </w:r>
    </w:p>
    <w:p w14:paraId="0F2A7D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2853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clip(polygon, a, b, c) {</w:t>
      </w:r>
    </w:p>
    <w:p w14:paraId="6205E0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out = [],</w:t>
      </w:r>
    </w:p>
    <w:p w14:paraId="1676E8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tolerance = 1e-9 * Math.max(1, Math.abs(c));</w:t>
      </w:r>
    </w:p>
    <w:p w14:paraId="6AB8FC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(!polygon.length) return out;</w:t>
      </w:r>
    </w:p>
    <w:p w14:paraId="55C524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i = 0; i &lt; polygon.length; i++) {</w:t>
      </w:r>
    </w:p>
    <w:p w14:paraId="070C5E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polygon[i],</w:t>
      </w:r>
    </w:p>
    <w:p w14:paraId="0086B8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q = polygon[(i + 1) % polygon.length];</w:t>
      </w:r>
    </w:p>
    <w:p w14:paraId="4B5359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fp = a * p[0] + b * p[1] - c,</w:t>
      </w:r>
    </w:p>
    <w:p w14:paraId="57A433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fq = a * q[0] + b * q[1] - c;</w:t>
      </w:r>
    </w:p>
    <w:p w14:paraId="5164A2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(fp &lt;= tolerance) out.push(p);</w:t>
      </w:r>
    </w:p>
    <w:p w14:paraId="1CB837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(fp &lt;= tolerance !== fq &lt;= tolerance) {</w:t>
      </w:r>
    </w:p>
    <w:p w14:paraId="622570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 = fp / (fp - fq);</w:t>
      </w:r>
    </w:p>
    <w:p w14:paraId="515D8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out.push([p[0] + t * (q[0] - p[0]), p[1] + t * (q[1] - p[1])]);</w:t>
      </w:r>
    </w:p>
    <w:p w14:paraId="0CFFB6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006A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0101B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out;</w:t>
      </w:r>
    </w:p>
    <w:p w14:paraId="750412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3CE1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numeric(line) {</w:t>
      </w:r>
    </w:p>
    <w:p w14:paraId="12ADDE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line.a.map(decimal),</w:t>
      </w:r>
    </w:p>
    <w:p w14:paraId="3349BD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 decimal(line.b),</w:t>
      </w:r>
    </w:p>
    <w:p w14:paraId="2F01A0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scale = Math.max(...a.map(Math.abs));</w:t>
      </w:r>
    </w:p>
    <w:p w14:paraId="6C7382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scale ? [a[0] / scale, a[1] / scale, b / scale] : [0, 0, b];</w:t>
      </w:r>
    </w:p>
    <w:p w14:paraId="2673CE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BDCC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segment(a, b, c, box) {</w:t>
      </w:r>
    </w:p>
    <w:p w14:paraId="63522F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pts = [],</w:t>
      </w:r>
    </w:p>
    <w:p w14:paraId="62EDC5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epsilon = 1e-8 * Math.max(box.xmax - box.xmin, box.ymax - box.ymin);</w:t>
      </w:r>
    </w:p>
    <w:p w14:paraId="56ACD4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add(x, y) {</w:t>
      </w:r>
    </w:p>
    <w:p w14:paraId="3F563C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6A4A2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Number.isFinite(x) &amp;&amp;</w:t>
      </w:r>
    </w:p>
    <w:p w14:paraId="38EE4B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Number.isFinite(y) &amp;&amp;</w:t>
      </w:r>
    </w:p>
    <w:p w14:paraId="28DC8D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&gt;= box.xmin - epsilon &amp;&amp;</w:t>
      </w:r>
    </w:p>
    <w:p w14:paraId="303C43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&lt;= box.xmax + epsilon &amp;&amp;</w:t>
      </w:r>
    </w:p>
    <w:p w14:paraId="130250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&gt;= box.ymin - epsilon &amp;&amp;</w:t>
      </w:r>
    </w:p>
    <w:p w14:paraId="5ACB22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&lt;= box.ymax + epsilon &amp;&amp;</w:t>
      </w:r>
    </w:p>
    <w:p w14:paraId="3DEAB8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!pts.some((p) =&gt; Math.abs(p[0] - x) + Math.abs(p[1] - y) &lt; epsilon)</w:t>
      </w:r>
    </w:p>
    <w:p w14:paraId="70B770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48660E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pts.push([x, y]);</w:t>
      </w:r>
    </w:p>
    <w:p w14:paraId="0E4C8A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96E65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 for (const x of [box.xmin, box.xmax]) add(x, (c - a * x) / b);</w:t>
      </w:r>
    </w:p>
    <w:p w14:paraId="0B2A70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 for (const y of [box.ymin, box.ymax]) add((c - b * y) / a, y);</w:t>
      </w:r>
    </w:p>
    <w:p w14:paraId="762678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pts.slice(0, 2);</w:t>
      </w:r>
    </w:p>
    <w:p w14:paraId="3CDC69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EC74A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short(value) {</w:t>
      </w:r>
    </w:p>
    <w:p w14:paraId="6E74BC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Number.isFinite(value) ? Number(value.toPrecision(5)).toString() : '—';</w:t>
      </w:r>
    </w:p>
    <w:p w14:paraId="0F6C3C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666EF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svg(r, box, level) {</w:t>
      </w:r>
    </w:p>
    <w:p w14:paraId="75F840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 = 900,</w:t>
      </w:r>
    </w:p>
    <w:p w14:paraId="4FD270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 = 560;</w:t>
      </w:r>
    </w:p>
    <w:p w14:paraId="573350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sx = (x) =&gt; ((x - box.xmin) / (box.xmax - box.xmin)) * W;</w:t>
      </w:r>
    </w:p>
    <w:p w14:paraId="66A1EC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sy = (y) =&gt; H - ((y - box.ymin) / (box.ymax - box.ymin)) * H;</w:t>
      </w:r>
    </w:p>
    <w:p w14:paraId="6D0432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xy = (p) =&gt; sx(p[0]).toFixed(3) + ',' + sy(p[1]).toFixed(3);</w:t>
      </w:r>
    </w:p>
    <w:p w14:paraId="5507C8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w:t>
      </w:r>
    </w:p>
    <w:p w14:paraId="26B39D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[box.xmin, box.ymin],</w:t>
      </w:r>
    </w:p>
    <w:p w14:paraId="53BECD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[box.xmax, box.ymin],</w:t>
      </w:r>
    </w:p>
    <w:p w14:paraId="59D946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[box.xmax, box.ymax],</w:t>
      </w:r>
    </w:p>
    <w:p w14:paraId="7F61FF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[box.xmin, box.ymax],</w:t>
      </w:r>
    </w:p>
    <w:p w14:paraId="6DA103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0EF2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finite = (row) =&gt; row.every(Number.isFinite);</w:t>
      </w:r>
    </w:p>
    <w:p w14:paraId="396BA6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stroke = (pair, color, width = 2, dashed = false) =&gt;</w:t>
      </w:r>
    </w:p>
    <w:p w14:paraId="71D572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pair.length === 2</w:t>
      </w:r>
    </w:p>
    <w:p w14:paraId="2499CB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`&lt;line x1="${sx(pair[0][0])}" y1="${sy(pair[0][1])}" x2="${sx(pair[1][0])}" y2="${sy(pair[1][1])}" stroke="${color}" stroke-width="${width}"${dashed ? ' stroke-dasharray="7 5"' : ''}/&gt;`</w:t>
      </w:r>
    </w:p>
    <w:p w14:paraId="3B103E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793FEF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texts = [],</w:t>
      </w:r>
    </w:p>
    <w:p w14:paraId="24E30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 = [],</w:t>
      </w:r>
    </w:p>
    <w:p w14:paraId="34A83A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polygons = [];</w:t>
      </w:r>
    </w:p>
    <w:p w14:paraId="34C9BB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feasible = rect;</w:t>
      </w:r>
    </w:p>
    <w:p w14:paraId="3A18F5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h of Geometry.halfplanes(r.lines)) {</w:t>
      </w:r>
    </w:p>
    <w:p w14:paraId="6A92EA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coefficients = numeric(h);</w:t>
      </w:r>
    </w:p>
    <w:p w14:paraId="21414D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(!finite(coefficients)) {</w:t>
      </w:r>
    </w:p>
    <w:p w14:paraId="6152AD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feasible = [];</w:t>
      </w:r>
    </w:p>
    <w:p w14:paraId="3BDEB2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w:t>
      </w:r>
    </w:p>
    <w:p w14:paraId="696DDA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66441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feasible = clip(feasible, ...coefficients);</w:t>
      </w:r>
    </w:p>
    <w:p w14:paraId="3F2761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CFA4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(r.status !== 'infeasible' &amp;&amp; feasible.length)</w:t>
      </w:r>
    </w:p>
    <w:p w14:paraId="0CD829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polygons.push(</w:t>
      </w:r>
    </w:p>
    <w:p w14:paraId="5BCE56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`&lt;polygon points="${feasible.map(xy).join(' ')}" fill="#c9e9d0" stroke="#2e7d43" stroke-width="3" stroke-linejoin="round"/&gt;`</w:t>
      </w:r>
    </w:p>
    <w:p w14:paraId="15DFE6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AB78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span = Math.max(box.xmax - box.xmin, box.ymax - box.ymin),</w:t>
      </w:r>
    </w:p>
    <w:p w14:paraId="524BF4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base = 10 ** Math.floor(Math.log10(span / 12));</w:t>
      </w:r>
    </w:p>
    <w:p w14:paraId="46EE72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step = [1, 2, 5, 10].map((v) =&gt; v * base).find((v) =&gt; v &gt;= span / 12) || base * 10;</w:t>
      </w:r>
    </w:p>
    <w:p w14:paraId="44ACF4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grid = [];</w:t>
      </w:r>
    </w:p>
    <w:p w14:paraId="3A3BCA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ax = Math.min(W - 35, Math.max(10, sx(0))),</w:t>
      </w:r>
    </w:p>
    <w:p w14:paraId="22C480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ay = Math.min(H - 20, Math.max(18, sy(0)));</w:t>
      </w:r>
    </w:p>
    <w:p w14:paraId="6773B5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w:t>
      </w:r>
    </w:p>
    <w:p w14:paraId="5D01D9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i = Math.ceil(box.xmin / step), end = Math.floor(box.xmax / step);</w:t>
      </w:r>
    </w:p>
    <w:p w14:paraId="2AFD05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&lt;= end &amp;&amp; i &lt; Math.ceil(box.xmin / step) + 100;</w:t>
      </w:r>
    </w:p>
    <w:p w14:paraId="47D73F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27AF35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07B10C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i * step;</w:t>
      </w:r>
    </w:p>
    <w:p w14:paraId="2E2B79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grid.push(`&lt;line x1="${sx(x)}" y1="0" x2="${sx(x)}" y2="${H}" stroke="#ddd"/&gt;`);</w:t>
      </w:r>
    </w:p>
    <w:p w14:paraId="54EC74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(i)</w:t>
      </w:r>
    </w:p>
    <w:p w14:paraId="0E32DA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4FFD60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`&lt;text x="${sx(x) + 3}" y="${ay + 16}" font-size="12" fill="#666"&gt;${esc(short(x))}&lt;/text&gt;`</w:t>
      </w:r>
    </w:p>
    <w:p w14:paraId="466E7C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7A96F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3754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w:t>
      </w:r>
    </w:p>
    <w:p w14:paraId="17C1D7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i = Math.ceil(box.ymin / step), end = Math.floor(box.ymax / step);</w:t>
      </w:r>
    </w:p>
    <w:p w14:paraId="027BB7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&lt;= end &amp;&amp; i &lt; Math.ceil(box.ymin / step) + 100;</w:t>
      </w:r>
    </w:p>
    <w:p w14:paraId="5F3E77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7A7339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317229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y = i * step;</w:t>
      </w:r>
    </w:p>
    <w:p w14:paraId="039F0A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grid.push(`&lt;line x1="0" y1="${sy(y)}" x2="${W}" y2="${sy(y)}" stroke="#ddd"/&gt;`);</w:t>
      </w:r>
    </w:p>
    <w:p w14:paraId="075E1F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(i)</w:t>
      </w:r>
    </w:p>
    <w:p w14:paraId="40F7D3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7E83F8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`&lt;text x="${ax + 5}" y="${sy(y) - 5}" font-size="12" fill="#666"&gt;${esc(short(y))}&lt;/text&gt;`</w:t>
      </w:r>
    </w:p>
    <w:p w14:paraId="27E2CD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EDD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95785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r.lines.forEach((line, i) =&gt; {</w:t>
      </w:r>
    </w:p>
    <w:p w14:paraId="6DBC28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coefficients = numeric(line);</w:t>
      </w:r>
    </w:p>
    <w:p w14:paraId="666039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(!finite(coefficients)) return;</w:t>
      </w:r>
    </w:p>
    <w:p w14:paraId="149623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pair = segment(...coefficients, box);</w:t>
      </w:r>
    </w:p>
    <w:p w14:paraId="5ED6D7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lines.push(</w:t>
      </w:r>
    </w:p>
    <w:p w14:paraId="73220F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stroke(pair, line.domain ? '#888' : colors[i % colors.length], line.domain ? 1 : 2)</w:t>
      </w:r>
    </w:p>
    <w:p w14:paraId="7CACBE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21E5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(pair.length === 2 &amp;&amp; !line.domain) {</w:t>
      </w:r>
    </w:p>
    <w:p w14:paraId="517D47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pair[0].map((v, j) =&gt; v * 0.22 + pair[1][j] * 0.78);</w:t>
      </w:r>
    </w:p>
    <w:p w14:paraId="4E1B94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1327E5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`&lt;text x="${sx(p[0]) + 5}" y="${sy(p[1]) - 8}" fill="${colors[i % colors.length]}" class="geo-line-label"&gt;${esc(line.label)}&lt;/text&gt;`</w:t>
      </w:r>
    </w:p>
    <w:p w14:paraId="7CA68E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C819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96DA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D5039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lines.push(</w:t>
      </w:r>
    </w:p>
    <w:p w14:paraId="59C079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stroke(segment(1, 0, 0, box), '#555', 1.4),</w:t>
      </w:r>
    </w:p>
    <w:p w14:paraId="48015E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stroke(segment(0, 1, 0, box), '#555', 1.4)</w:t>
      </w:r>
    </w:p>
    <w:p w14:paraId="778A3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C668B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(!r.constantObjective &amp;&amp; Number.isFinite(level)) {</w:t>
      </w:r>
    </w:p>
    <w:p w14:paraId="54FB0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coefficients = numeric({ a: r.p.c, b: Z });</w:t>
      </w:r>
    </w:p>
    <w:p w14:paraId="3D6DD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scale = Math.max(...r.p.c.map((q) =&gt; Math.abs(decimal(q))));</w:t>
      </w:r>
    </w:p>
    <w:p w14:paraId="39E15B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 = (level - decimal(r.p.constant)) / scale;</w:t>
      </w:r>
    </w:p>
    <w:p w14:paraId="15918E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(finite([...coefficients, c]))</w:t>
      </w:r>
    </w:p>
    <w:p w14:paraId="0C0A71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lines.push(stroke(segment(coefficients[0], coefficients[1], c, box), '#753bbd', 3, true));</w:t>
      </w:r>
    </w:p>
    <w:p w14:paraId="07B251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direction = r.p.c.map(decimal).map((v) =&gt; v * (r.p.sense === 'max' ? 1 : -1));</w:t>
      </w:r>
    </w:p>
    <w:p w14:paraId="5EE07B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norm = Math.hypot(...direction);</w:t>
      </w:r>
    </w:p>
    <w:p w14:paraId="64E202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(norm &gt; 0 &amp;&amp; Number.isFinite(norm)) {</w:t>
      </w:r>
    </w:p>
    <w:p w14:paraId="4D8024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origin = [</w:t>
      </w:r>
    </w:p>
    <w:p w14:paraId="4816C0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Math.min(W - 90, Math.max(80, sx(0))),</w:t>
      </w:r>
    </w:p>
    <w:p w14:paraId="2BD235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Math.min(H - 80, Math.max(80, sy(0))),</w:t>
      </w:r>
    </w:p>
    <w:p w14:paraId="3A4F98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AA4ED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dx = (direction[0] / norm) * 52,</w:t>
      </w:r>
    </w:p>
    <w:p w14:paraId="44352D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dy = (-direction[1] / norm) * 52;</w:t>
      </w:r>
    </w:p>
    <w:p w14:paraId="473210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tip = [origin[0] + dx, origin[1] + dy];</w:t>
      </w:r>
    </w:p>
    <w:p w14:paraId="669D19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lines.push(</w:t>
      </w:r>
    </w:p>
    <w:p w14:paraId="33E48E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`&lt;line x1="${origin[0]}" y1="${origin[1]}" x2="${tip[0]}" y2="${tip[1]}" stroke="#753bbd" stroke-width="2"/&gt;&lt;path d="M${tip[0] - dx * 0.18 - dy * 0.1},${tip[1] - dy * 0.18 + dx * 0.1} L${tip.join(',')} L${tip[0] - dx * 0.18 + dy * 0.1},${tip[1] - dy * 0.18 - dx * 0.1}" fill="none" stroke="#753bbd" stroke-width="2"/&gt;`</w:t>
      </w:r>
    </w:p>
    <w:p w14:paraId="623088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B0002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4A7524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`&lt;text x="${tip[0] + 8}" y="${tip[1]}" fill="#753bbd" font-size="14"&gt;${r.p.sense === 'max' ? 'n' : '−n'}&lt;/text&gt;`</w:t>
      </w:r>
    </w:p>
    <w:p w14:paraId="0B0C3C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F82F4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DE03F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EF295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mark(x, label, best) {</w:t>
      </w:r>
    </w:p>
    <w:p w14:paraId="6B651A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x.map(decimal);</w:t>
      </w:r>
    </w:p>
    <w:p w14:paraId="20B325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(!finite(p) || p[0] &lt; box.xmin || p[0] &gt; box.xmax || p[1] &lt; box.ymin || p[1] &gt; box.ymax)</w:t>
      </w:r>
    </w:p>
    <w:p w14:paraId="13A16E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w:t>
      </w:r>
    </w:p>
    <w:p w14:paraId="330A3B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2A8D3C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`&lt;g&gt;&lt;title&gt;${esc(label + ' = (' + x.join('; ') + ')')}&lt;/title&gt;&lt;circle cx="${sx(p[0])}" cy="${sy(p[1])}" r="${best ? 6 : 4}" fill="${best ? '#753bbd' : '#24633a'}" stroke="white" stroke-width="1.5"/&gt;&lt;text x="${sx(p[0]) + 9}" y="${sy(p[1]) - 10}" class="geo-point-label" fill="${best ? '#753bbd' : '#24633a'}"&gt;${esc(label)}&lt;/text&gt;&lt;/g&gt;`</w:t>
      </w:r>
    </w:p>
    <w:p w14:paraId="0746F2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DDA8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D910E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r.vertices.forEach((v) =&gt; {</w:t>
      </w:r>
    </w:p>
    <w:p w14:paraId="60ED6F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chosen = r.status === 'optimal' &amp;&amp; v.x.every((q, i) =&gt; q.eq(r.x[i]));</w:t>
      </w:r>
    </w:p>
    <w:p w14:paraId="0FD760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mark(v.x, v.label + (chosen ? ' = x*' : ''), r.status === 'optimal' &amp;&amp; </w:t>
      </w:r>
      <w:r w:rsidRPr="00A62720">
        <w:rPr>
          <w:rFonts w:ascii="Times New Roman" w:hAnsi="Times New Roman" w:cs="Times New Roman"/>
        </w:rPr>
        <w:lastRenderedPageBreak/>
        <w:t>v.value.eq(r.value));</w:t>
      </w:r>
    </w:p>
    <w:p w14:paraId="5499A8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5F47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(r.x &amp;&amp; !r.vertices.some((v) =&gt; v.x.every((q, i) =&gt; q.eq(r.x[i]))))</w:t>
      </w:r>
    </w:p>
    <w:p w14:paraId="2EAE86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mark(r.x, r.status === 'optimal' ? 'x*' : 'x⁰', r.status === 'optimal');</w:t>
      </w:r>
    </w:p>
    <w:p w14:paraId="78793E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note = box.limited</w:t>
      </w:r>
    </w:p>
    <w:p w14:paraId="5E6943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'Tỉ lệ quá lớn; dùng tọa độ chính xác trong lời giải.'</w:t>
      </w:r>
    </w:p>
    <w:p w14:paraId="075D2F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r.status === 'infeasible'</w:t>
      </w:r>
    </w:p>
    <w:p w14:paraId="1CEE87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 = </w:t>
      </w:r>
      <w:r w:rsidRPr="00A62720">
        <w:rPr>
          <w:rFonts w:ascii="Cambria Math" w:hAnsi="Cambria Math" w:cs="Cambria Math"/>
        </w:rPr>
        <w:t>∅</w:t>
      </w:r>
      <w:r w:rsidRPr="00A62720">
        <w:rPr>
          <w:rFonts w:ascii="Times New Roman" w:hAnsi="Times New Roman" w:cs="Times New Roman"/>
        </w:rPr>
        <w:t>'</w:t>
      </w:r>
    </w:p>
    <w:p w14:paraId="05C2EB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r.bounded</w:t>
      </w:r>
    </w:p>
    <w:p w14:paraId="21CBF1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 miền màu xanh'</w:t>
      </w:r>
    </w:p>
    <w:p w14:paraId="27F313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 miền màu xanh, tiếp tục ngoài khung nhìn';</w:t>
      </w:r>
    </w:p>
    <w:p w14:paraId="333AE5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`&lt;svg xmlns="http://www.w3.org/2000/svg" viewBox="0 0 ${W} ${H}" role="img" aria-label="Đồ thị miền nghiệm và đường mức hàm mục tiêu"&gt;&lt;title&gt;Miền nghiệm D&lt;/title&gt;&lt;rect width="${W}" height="${H}" fill="#f7dada"/&gt;${polygons.join('')}${grid.join('')}${lines.join('')}${texts.join('')}&lt;text x="${W - 25}" y="${ay - 8}" font-size="18"&gt;x₁&lt;/text&gt;&lt;text x="${ax + 10}" y="22" font-size="18"&gt;x₂&lt;/text&gt;&lt;text x="14" y="${H - 12}" font-size="13" fill="#444"&gt;${esc(note)}&lt;/text&gt;&lt;/svg&gt;`;</w:t>
      </w:r>
    </w:p>
    <w:p w14:paraId="757B80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0C23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mount(host, r, clock = window) {</w:t>
      </w:r>
    </w:p>
    <w:p w14:paraId="52BFED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figure = host.querySelector('.geo-figure');</w:t>
      </w:r>
    </w:p>
    <w:p w14:paraId="27FE4D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(!figure) return () =&gt; {};</w:t>
      </w:r>
    </w:p>
    <w:p w14:paraId="61F8B4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 (s) =&gt; figure.querySelector(s);</w:t>
      </w:r>
    </w:p>
    <w:p w14:paraId="1D2BF4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canvas = $('[data-geo-canvas]'),</w:t>
      </w:r>
    </w:p>
    <w:p w14:paraId="3A4DE7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slider = $('[data-geo-slider]'),</w:t>
      </w:r>
    </w:p>
    <w:p w14:paraId="59B5E4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output = $('[data-geo-value]');</w:t>
      </w:r>
    </w:p>
    <w:p w14:paraId="321C15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play = $('[data-geo-play]'),</w:t>
      </w:r>
    </w:p>
    <w:p w14:paraId="7A5F07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 = $('[data-geo-status]');</w:t>
      </w:r>
    </w:p>
    <w:p w14:paraId="2ABA48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tooltip = $('[data-geo-probe]'),</w:t>
      </w:r>
    </w:p>
    <w:p w14:paraId="477CC7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probeDot = $('[data-geo-probe-dot]');</w:t>
      </w:r>
    </w:p>
    <w:p w14:paraId="18EEC7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let box = home(r),</w:t>
      </w:r>
    </w:p>
    <w:p w14:paraId="1B57F8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 = initialLevel(r),</w:t>
      </w:r>
    </w:p>
    <w:p w14:paraId="18D97D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limits,</w:t>
      </w:r>
    </w:p>
    <w:p w14:paraId="6AA771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34AC71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 = null;</w:t>
      </w:r>
    </w:p>
    <w:p w14:paraId="5683A7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frameId = null,</w:t>
      </w:r>
    </w:p>
    <w:p w14:paraId="13BE0E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lastTime = null,</w:t>
      </w:r>
    </w:p>
    <w:p w14:paraId="7D4BA4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elapsed = 0,</w:t>
      </w:r>
    </w:p>
    <w:p w14:paraId="59EDA3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targetBox = null,</w:t>
      </w:r>
    </w:p>
    <w:p w14:paraId="0CAD3C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stopped = false;</w:t>
      </w:r>
    </w:p>
    <w:p w14:paraId="6CE4AF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canAnimate =</w:t>
      </w:r>
    </w:p>
    <w:p w14:paraId="1C1AD1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!r.constantObjective &amp;&amp; r.status !== 'infeasible' &amp;&amp; Number.isFinite(level) &amp;&amp; !box.limited;</w:t>
      </w:r>
    </w:p>
    <w:p w14:paraId="4BD458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playing = canAnimate &amp;&amp; !clock.matchMedia?.('(prefers-reduced-motion: reduce)').matches;</w:t>
      </w:r>
    </w:p>
    <w:p w14:paraId="2C600E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range() {</w:t>
      </w:r>
    </w:p>
    <w:p w14:paraId="7C0FEC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 = r.p.c.map(decimal),</w:t>
      </w:r>
    </w:p>
    <w:p w14:paraId="0A039F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 = decimal(r.p.constant);</w:t>
      </w:r>
    </w:p>
    <w:p w14:paraId="47FD24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values = [box.xmin, box.xmax].flatMap((x) =&gt;</w:t>
      </w:r>
    </w:p>
    <w:p w14:paraId="5569AA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[box.ymin, box.ymax].map((y) =&gt; c[0] * x + c[1] * y + k)</w:t>
      </w:r>
    </w:p>
    <w:p w14:paraId="51C0D3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6EFA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limits = [Math.min(...values, level), Math.max(...values, level)];</w:t>
      </w:r>
    </w:p>
    <w:p w14:paraId="558B6A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(!limits.every(Number.isFinite) || limits[0] === limits[1]) limits = [0, 10];</w:t>
      </w:r>
    </w:p>
    <w:p w14:paraId="607988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17A4F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range();</w:t>
      </w:r>
    </w:p>
    <w:p w14:paraId="3C39FD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sign = r.p.sense === 'max' ? 1 : -1;</w:t>
      </w:r>
    </w:p>
    <w:p w14:paraId="17B37C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margin = Math.max((limits[1] - limits[0]) * 0.25, Math.abs(level) * 0.2, 1);</w:t>
      </w:r>
    </w:p>
    <w:p w14:paraId="5BB90E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target = r.status === 'optimal' ? initialLevel(r) : level + sign * </w:t>
      </w:r>
      <w:r w:rsidRPr="00A62720">
        <w:rPr>
          <w:rFonts w:ascii="Times New Roman" w:hAnsi="Times New Roman" w:cs="Times New Roman"/>
        </w:rPr>
        <w:lastRenderedPageBreak/>
        <w:t>margin;</w:t>
      </w:r>
    </w:p>
    <w:p w14:paraId="656D56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values = r.vertices.map((v) =&gt; decimal(v.value)).filter(Number.isFinite);</w:t>
      </w:r>
    </w:p>
    <w:p w14:paraId="2EADB9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candidate = values.length</w:t>
      </w:r>
    </w:p>
    <w:p w14:paraId="59AEEB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sign &gt; 0</w:t>
      </w:r>
    </w:p>
    <w:p w14:paraId="267F1F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Math.min(...values)</w:t>
      </w:r>
    </w:p>
    <w:p w14:paraId="75F16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Math.max(...values)</w:t>
      </w:r>
    </w:p>
    <w:p w14:paraId="49C279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target;</w:t>
      </w:r>
    </w:p>
    <w:p w14:paraId="44BC53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from = sign * (target - candidate) &gt; 1e-9 ? candidate : target - sign * margin;</w:t>
      </w:r>
    </w:p>
    <w:p w14:paraId="07E7EF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(playing) level = from;</w:t>
      </w:r>
    </w:p>
    <w:p w14:paraId="67CA07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positionProbe() {</w:t>
      </w:r>
    </w:p>
    <w:p w14:paraId="4C7BB0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 || !tooltip || !probeDot) return;</w:t>
      </w:r>
    </w:p>
    <w:p w14:paraId="4026FB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canvas.getBoundingClientRect();</w:t>
      </w:r>
    </w:p>
    <w:p w14:paraId="328CFC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((probe.x - box.xmin) / (box.xmax - box.xmin)) * rect.width;</w:t>
      </w:r>
    </w:p>
    <w:p w14:paraId="65C2A7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y = ((box.ymax - probe.y) / (box.ymax - box.ymin)) * rect.height;</w:t>
      </w:r>
    </w:p>
    <w:p w14:paraId="77B34F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outside = x &lt; 0 || x &gt; rect.width || y &lt; 0 || y &gt; rect.height;</w:t>
      </w:r>
    </w:p>
    <w:p w14:paraId="350962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tooltip.hidden = probeDot.hidden = outside;</w:t>
      </w:r>
    </w:p>
    <w:p w14:paraId="44216C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(probe.html) tooltip.innerHTML = probe.html + '&lt;small&gt;' + esc(probe.text) + '&lt;/small&gt;';</w:t>
      </w:r>
    </w:p>
    <w:p w14:paraId="5159E1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tooltip.textContent = probe.text;</w:t>
      </w:r>
    </w:p>
    <w:p w14:paraId="002BEF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tooltip.style.left =</w:t>
      </w:r>
    </w:p>
    <w:p w14:paraId="30A0DC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Math.max(4, Math.min(rect.width - (tooltip.offsetWidth || 180) - 4, x + 14)) + 'px';</w:t>
      </w:r>
    </w:p>
    <w:p w14:paraId="263BB0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tooltip.style.top =</w:t>
      </w:r>
    </w:p>
    <w:p w14:paraId="5AF1DB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Math.max(</w:t>
      </w:r>
    </w:p>
    <w:p w14:paraId="0B7358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4,</w:t>
      </w:r>
    </w:p>
    <w:p w14:paraId="6303A0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Math.min(</w:t>
      </w:r>
    </w:p>
    <w:p w14:paraId="1D1E6C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rect.height - (tooltip.offsetHeight || 35) - 4,</w:t>
      </w:r>
    </w:p>
    <w:p w14:paraId="333FF8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y - (tooltip.offsetHeight || 35) - 10</w:t>
      </w:r>
    </w:p>
    <w:p w14:paraId="3828F5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670AB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'px';</w:t>
      </w:r>
    </w:p>
    <w:p w14:paraId="7B7D50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probeDot.style.left = x + 'px';</w:t>
      </w:r>
    </w:p>
    <w:p w14:paraId="117D0F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probeDot.style.top = y + 'px';</w:t>
      </w:r>
    </w:p>
    <w:p w14:paraId="05C98B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ED35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draw() {</w:t>
      </w:r>
    </w:p>
    <w:p w14:paraId="6A1A4A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canvas.innerHTML = svg(r, box, level);</w:t>
      </w:r>
    </w:p>
    <w:p w14:paraId="0DA93B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(output) output.textContent = short(level);</w:t>
      </w:r>
    </w:p>
    <w:p w14:paraId="306D30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(slider)</w:t>
      </w:r>
    </w:p>
    <w:p w14:paraId="67E839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slider.value = Math.round(</w:t>
      </w:r>
    </w:p>
    <w:p w14:paraId="52E3F4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Math.max(0, Math.min(1000, ((level - limits[0]) / (limits[1] - limits[0])) * 1000))</w:t>
      </w:r>
    </w:p>
    <w:p w14:paraId="0E18C9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F968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(play) {</w:t>
      </w:r>
    </w:p>
    <w:p w14:paraId="663102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play.disabled = !canAnimate;</w:t>
      </w:r>
    </w:p>
    <w:p w14:paraId="014AD8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play.textContent = playing ? 'Tạm dừng' : 'Chạy animation';</w:t>
      </w:r>
    </w:p>
    <w:p w14:paraId="2F6C16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play.setAttribute('aria-pressed', String(playing));</w:t>
      </w:r>
    </w:p>
    <w:p w14:paraId="60BA3A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371A8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(status)</w:t>
      </w:r>
    </w:p>
    <w:p w14:paraId="1A621D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status.textContent = !canAnimate</w:t>
      </w:r>
    </w:p>
    <w:p w14:paraId="411425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3CF54E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playing</w:t>
      </w:r>
    </w:p>
    <w:p w14:paraId="29CEDF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elapsed % 12000 &gt;= 7000</w:t>
      </w:r>
    </w:p>
    <w:p w14:paraId="005590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r.status === 'optimal'</w:t>
      </w:r>
    </w:p>
    <w:p w14:paraId="6D928A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'Đã đến mức tối ưu · Dừng 5 giây rồi chạy lại'</w:t>
      </w:r>
    </w:p>
    <w:p w14:paraId="29E4A9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'Hàm mục tiêu không bị chặn · Tiếp tục được ngoài khung nhìn'</w:t>
      </w:r>
    </w:p>
    <w:p w14:paraId="444F39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'Đang tịnh tiến đường mức theo hướng ' + (sign &gt; 0 ? 'tăng' : 'giảm') + ' f'</w:t>
      </w:r>
    </w:p>
    <w:p w14:paraId="2E60BE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'Đã tạm dừng · Có thể kéo thanh đường mức hoặc bấm Chạy animation';</w:t>
      </w:r>
    </w:p>
    <w:p w14:paraId="5083B4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positionProbe();</w:t>
      </w:r>
    </w:p>
    <w:p w14:paraId="67A610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8D018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requestFrame() {</w:t>
      </w:r>
    </w:p>
    <w:p w14:paraId="12490B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(!stopped &amp;&amp; frameId === null &amp;&amp; (playing || targetBox))</w:t>
      </w:r>
    </w:p>
    <w:p w14:paraId="175BF8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frameId = clock.requestAnimationFrame(tick);</w:t>
      </w:r>
    </w:p>
    <w:p w14:paraId="3E6427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5A11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tick(time) {</w:t>
      </w:r>
    </w:p>
    <w:p w14:paraId="516D32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frameId = null;</w:t>
      </w:r>
    </w:p>
    <w:p w14:paraId="65259E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(stopped || canvas.isConnected === false) return;</w:t>
      </w:r>
    </w:p>
    <w:p w14:paraId="6F30DC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dt = lastTime === null ? 0 : Math.min(100, Math.max(0, time - lastTime));</w:t>
      </w:r>
    </w:p>
    <w:p w14:paraId="408B5C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lastTime = time;</w:t>
      </w:r>
    </w:p>
    <w:p w14:paraId="3D79D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(clock.document?.visibilityState !== 'hidden') {</w:t>
      </w:r>
    </w:p>
    <w:p w14:paraId="0728B2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(playing) {</w:t>
      </w:r>
    </w:p>
    <w:p w14:paraId="3F5CFC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elapsed = (elapsed + dt) % 12000;</w:t>
      </w:r>
    </w:p>
    <w:p w14:paraId="6D53B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progress = Math.min(1, elapsed / 7000);</w:t>
      </w:r>
    </w:p>
    <w:p w14:paraId="3F839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 = from + (target - from) * progress;</w:t>
      </w:r>
    </w:p>
    <w:p w14:paraId="37375E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3258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(targetBox) {</w:t>
      </w:r>
    </w:p>
    <w:p w14:paraId="4067EF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blend = 1 - Math.exp(-Math.max(dt, 1) / 55);</w:t>
      </w:r>
    </w:p>
    <w:p w14:paraId="6E5A89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difference = 0;</w:t>
      </w:r>
    </w:p>
    <w:p w14:paraId="2264D0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key of ['xmin', 'xmax', 'ymin', 'ymax']) {</w:t>
      </w:r>
    </w:p>
    <w:p w14:paraId="10AE91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delta = targetBox[key] - box[key];</w:t>
      </w:r>
    </w:p>
    <w:p w14:paraId="141CFA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box[key] += delta * blend;</w:t>
      </w:r>
    </w:p>
    <w:p w14:paraId="36CACE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difference += Math.abs(delta);</w:t>
      </w:r>
    </w:p>
    <w:p w14:paraId="1D58D3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AC83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(difference &lt; (box.xmax - box.xmin) * 1e-5) {</w:t>
      </w:r>
    </w:p>
    <w:p w14:paraId="3C353C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 = targetBox;</w:t>
      </w:r>
    </w:p>
    <w:p w14:paraId="616CF7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targetBox = null;</w:t>
      </w:r>
    </w:p>
    <w:p w14:paraId="2C4F79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FEF6F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range();</w:t>
      </w:r>
    </w:p>
    <w:p w14:paraId="1F9B1A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455F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2C76BF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8A98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requestFrame();</w:t>
      </w:r>
    </w:p>
    <w:p w14:paraId="7A0577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CF83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zoom(factor, rx = 0.5, ry = 0.5) {</w:t>
      </w:r>
    </w:p>
    <w:p w14:paraId="39E43B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base = targetBox || box;</w:t>
      </w:r>
    </w:p>
    <w:p w14:paraId="03D168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width = (base.xmax - base.xmin) * factor,</w:t>
      </w:r>
    </w:p>
    <w:p w14:paraId="138FF5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 (base.ymax - base.ymin) * factor;</w:t>
      </w:r>
    </w:p>
    <w:p w14:paraId="14CE36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(width &lt; 1e-8 || width &gt; 1e100 || !Number.isFinite(width)) return;</w:t>
      </w:r>
    </w:p>
    <w:p w14:paraId="4601CB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base.xmin + rx * (base.xmax - base.xmin),</w:t>
      </w:r>
    </w:p>
    <w:p w14:paraId="4DE69F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 base.ymax - ry * (base.ymax - base.ymin);</w:t>
      </w:r>
    </w:p>
    <w:p w14:paraId="23817E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targetBox = {</w:t>
      </w:r>
    </w:p>
    <w:p w14:paraId="39E8DE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xmin: x - rx * width,</w:t>
      </w:r>
    </w:p>
    <w:p w14:paraId="35AAB2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xmax: x + (1 - rx) * width,</w:t>
      </w:r>
    </w:p>
    <w:p w14:paraId="709EFD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ymin: y - (1 - ry) * height,</w:t>
      </w:r>
    </w:p>
    <w:p w14:paraId="1E5F86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ymax: y + ry * height,</w:t>
      </w:r>
    </w:p>
    <w:p w14:paraId="51BBFE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1555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requestFrame();</w:t>
      </w:r>
    </w:p>
    <w:p w14:paraId="3187C7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0EAF8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pause() {</w:t>
      </w:r>
    </w:p>
    <w:p w14:paraId="115DCF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playing = false;</w:t>
      </w:r>
    </w:p>
    <w:p w14:paraId="56F43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lastTime = null;</w:t>
      </w:r>
    </w:p>
    <w:p w14:paraId="71A7D9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F5C90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figure.addEventListener('click', (e) =&gt; {</w:t>
      </w:r>
    </w:p>
    <w:p w14:paraId="2D2DD8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action = e.target.closest('[data-geo-action]')?.dataset.geoAction;</w:t>
      </w:r>
    </w:p>
    <w:p w14:paraId="52D10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(!action) return;</w:t>
      </w:r>
    </w:p>
    <w:p w14:paraId="37E9A9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(action === 'home') {</w:t>
      </w:r>
    </w:p>
    <w:p w14:paraId="1A0A35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 = home(r);</w:t>
      </w:r>
    </w:p>
    <w:p w14:paraId="14BADE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targetBox = null;</w:t>
      </w:r>
    </w:p>
    <w:p w14:paraId="5FEE4A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(action === 'optimum') {</w:t>
      </w:r>
    </w:p>
    <w:p w14:paraId="53A22C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clearLineProbe();</w:t>
      </w:r>
    </w:p>
    <w:p w14:paraId="0FA226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pause();</w:t>
      </w:r>
    </w:p>
    <w:p w14:paraId="5AB5D6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 = initialLevel(r);</w:t>
      </w:r>
    </w:p>
    <w:p w14:paraId="0CE6D6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(action === 'play') {</w:t>
      </w:r>
    </w:p>
    <w:p w14:paraId="0ED282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(!canAnimate) return;</w:t>
      </w:r>
    </w:p>
    <w:p w14:paraId="3CF0B2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clearLineProbe();</w:t>
      </w:r>
    </w:p>
    <w:p w14:paraId="7900F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playing = !playing;</w:t>
      </w:r>
    </w:p>
    <w:p w14:paraId="351427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elapsed = 0;</w:t>
      </w:r>
    </w:p>
    <w:p w14:paraId="613043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lastTime = null;</w:t>
      </w:r>
    </w:p>
    <w:p w14:paraId="13A47C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(playing) level = from;</w:t>
      </w:r>
    </w:p>
    <w:p w14:paraId="283D09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(action === 'in' || action === 'out') zoom(action === 'in' ? 0.8 : 1.25);</w:t>
      </w:r>
    </w:p>
    <w:p w14:paraId="48B327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range();</w:t>
      </w:r>
    </w:p>
    <w:p w14:paraId="1BFE9E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120363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requestFrame();</w:t>
      </w:r>
    </w:p>
    <w:p w14:paraId="271C20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D2A20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slider?.addEventListener('input', () =&gt; {</w:t>
      </w:r>
    </w:p>
    <w:p w14:paraId="542962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clearLineProbe();</w:t>
      </w:r>
    </w:p>
    <w:p w14:paraId="52BBC2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pause();</w:t>
      </w:r>
    </w:p>
    <w:p w14:paraId="083467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 = limits[0] + (Number(slider.value) / 1000) * (limits[1] - limits[0]);</w:t>
      </w:r>
    </w:p>
    <w:p w14:paraId="5D8417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2F8AA9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584D2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w:t>
      </w:r>
    </w:p>
    <w:p w14:paraId="038C9D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'wheel',</w:t>
      </w:r>
    </w:p>
    <w:p w14:paraId="447744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 =&gt; {</w:t>
      </w:r>
    </w:p>
    <w:p w14:paraId="2E8166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e.preventDefault();</w:t>
      </w:r>
    </w:p>
    <w:p w14:paraId="354D9D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canvas.getBoundingClientRect();</w:t>
      </w:r>
    </w:p>
    <w:p w14:paraId="7DA59A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(!rect.width || !rect.height) return;</w:t>
      </w:r>
    </w:p>
    <w:p w14:paraId="552ED9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delta = e.deltaY * (e.deltaMode === 1 ? 16 : e.deltaMode === 2 ? rect.height : 1);</w:t>
      </w:r>
    </w:p>
    <w:p w14:paraId="016722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zoom(</w:t>
      </w:r>
    </w:p>
    <w:p w14:paraId="6CB3F5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Math.exp(Math.max(-0.4, Math.min(0.4, delta * 0.0015))),</w:t>
      </w:r>
    </w:p>
    <w:p w14:paraId="4EED78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(e.clientX - rect.left) / rect.width,</w:t>
      </w:r>
    </w:p>
    <w:p w14:paraId="074447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(e.clientY - rect.top) / rect.height</w:t>
      </w:r>
    </w:p>
    <w:p w14:paraId="6177F6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248E4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8031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passive: false }</w:t>
      </w:r>
    </w:p>
    <w:p w14:paraId="3DEE24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FF75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canvas.addEventListener('pointerdown', (e) =&gt; {</w:t>
      </w:r>
    </w:p>
    <w:p w14:paraId="2A5EA5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(e.button !== 0 || drag) return;</w:t>
      </w:r>
    </w:p>
    <w:p w14:paraId="0BF0E5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canvas.getBoundingClientRect();</w:t>
      </w:r>
    </w:p>
    <w:p w14:paraId="339516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targetBox = null;</w:t>
      </w:r>
    </w:p>
    <w:p w14:paraId="799BE1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w:t>
      </w:r>
    </w:p>
    <w:p w14:paraId="6C39E4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w:t>
      </w:r>
    </w:p>
    <w:p w14:paraId="03F38B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 e.pointerId,</w:t>
      </w:r>
    </w:p>
    <w:p w14:paraId="314D08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e.clientX,</w:t>
      </w:r>
    </w:p>
    <w:p w14:paraId="734630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e.clientY,</w:t>
      </w:r>
    </w:p>
    <w:p w14:paraId="66AF18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rect.width,</w:t>
      </w:r>
    </w:p>
    <w:p w14:paraId="6647F6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rect.height,</w:t>
      </w:r>
    </w:p>
    <w:p w14:paraId="71CCE5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moved: false,</w:t>
      </w:r>
    </w:p>
    <w:p w14:paraId="5C7A87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 { ...box },</w:t>
      </w:r>
    </w:p>
    <w:p w14:paraId="63A255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AA4D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canvas.setPointerCapture(e.pointerId);</w:t>
      </w:r>
    </w:p>
    <w:p w14:paraId="515AE4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6F481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canvas.addEventListener('pointermove', (e) =&gt; {</w:t>
      </w:r>
    </w:p>
    <w:p w14:paraId="0D2A9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(!drag || drag.id !== e.pointerId || !drag.width || !drag.height) return;</w:t>
      </w:r>
    </w:p>
    <w:p w14:paraId="35340A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drag.moved ||= Math.hypot(e.clientX - drag.x, e.clientY - drag.y) &gt; 4;</w:t>
      </w:r>
    </w:p>
    <w:p w14:paraId="288576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(!drag.moved) return;</w:t>
      </w:r>
    </w:p>
    <w:p w14:paraId="2321C2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dx = ((e.clientX - drag.x) / drag.width) * (drag.box.xmax - drag.box.xmin);</w:t>
      </w:r>
    </w:p>
    <w:p w14:paraId="614112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dy = ((e.clientY - drag.y) / drag.height) * (drag.box.ymax - drag.box.ymin);</w:t>
      </w:r>
    </w:p>
    <w:p w14:paraId="1874C4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 = {</w:t>
      </w:r>
    </w:p>
    <w:p w14:paraId="52AA8D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xmin: drag.box.xmin - dx,</w:t>
      </w:r>
    </w:p>
    <w:p w14:paraId="73F3C6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xmax: drag.box.xmax - dx,</w:t>
      </w:r>
    </w:p>
    <w:p w14:paraId="6A228F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ymin: drag.box.ymin + dy,</w:t>
      </w:r>
    </w:p>
    <w:p w14:paraId="4AE4CD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ymax: drag.box.ymax + dy,</w:t>
      </w:r>
    </w:p>
    <w:p w14:paraId="46A587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74363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range();</w:t>
      </w:r>
    </w:p>
    <w:p w14:paraId="4F3A81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1284C8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B1E30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lineAtPoint(x, y, rect, atLevel) {</w:t>
      </w:r>
    </w:p>
    <w:p w14:paraId="2049B5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candidates = r.lines.map((line) =&gt; ({</w:t>
      </w:r>
    </w:p>
    <w:p w14:paraId="46CD37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w:t>
      </w:r>
    </w:p>
    <w:p w14:paraId="49E832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label: 'Đường ' + line.label,</w:t>
      </w:r>
    </w:p>
    <w:p w14:paraId="6BE749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html: equation(line),</w:t>
      </w:r>
    </w:p>
    <w:p w14:paraId="22F3C3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CAB45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candidates.push(</w:t>
      </w:r>
    </w:p>
    <w:p w14:paraId="518A72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line: { a: [O, Z], b: Z }, label: 'Trục x₂', html: 'x₁ = 0' },</w:t>
      </w:r>
    </w:p>
    <w:p w14:paraId="4746ED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line: { a: [Z, O], b: Z }, label: 'Trục x₁', html: 'x₂ = 0' }</w:t>
      </w:r>
    </w:p>
    <w:p w14:paraId="070DC8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6CEF9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(!r.constantObjective &amp;&amp; Number.isFinite(atLevel))</w:t>
      </w:r>
    </w:p>
    <w:p w14:paraId="3D393B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candidates.push({</w:t>
      </w:r>
    </w:p>
    <w:p w14:paraId="579F86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 { a: r.p.c, b: LP.Q.parse(String(atLevel)).sub(r.p.constant) },</w:t>
      </w:r>
    </w:p>
    <w:p w14:paraId="1DFBEC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label: 'Đường mức',</w:t>
      </w:r>
    </w:p>
    <w:p w14:paraId="649AD5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html:</w:t>
      </w:r>
    </w:p>
    <w:p w14:paraId="22F143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objective(r.p) +</w:t>
      </w:r>
    </w:p>
    <w:p w14:paraId="1CBAD7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 +</w:t>
      </w:r>
    </w:p>
    <w:p w14:paraId="46F160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(r.value &amp;&amp; atLevel === decimal(r.value) ? num(r.value) : esc(short(atLevel))),</w:t>
      </w:r>
    </w:p>
    <w:p w14:paraId="3522B2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 true,</w:t>
      </w:r>
    </w:p>
    <w:p w14:paraId="0F3574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0BB6C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dx = (box.xmax - box.xmin) / rect.width,</w:t>
      </w:r>
    </w:p>
    <w:p w14:paraId="013FB7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dy = (box.ymax - box.ymin) / rect.height;</w:t>
      </w:r>
    </w:p>
    <w:p w14:paraId="04682E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found = null,</w:t>
      </w:r>
    </w:p>
    <w:p w14:paraId="2BDF58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closest = 8;</w:t>
      </w:r>
    </w:p>
    <w:p w14:paraId="3260B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item of candidates) {</w:t>
      </w:r>
    </w:p>
    <w:p w14:paraId="42675C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b, c] = numeric(item.line);</w:t>
      </w:r>
    </w:p>
    <w:p w14:paraId="125EA0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norm2 = (a * dx) ** 2 + (b * dy) ** 2;</w:t>
      </w:r>
    </w:p>
    <w:p w14:paraId="5351BF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(!Number.isFinite(norm2) || !norm2) continue;</w:t>
      </w:r>
    </w:p>
    <w:p w14:paraId="023626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residual = a * x + b * y - c,</w:t>
      </w:r>
    </w:p>
    <w:p w14:paraId="726C2E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distance = Math.abs(residual) / Math.sqrt(norm2);</w:t>
      </w:r>
    </w:p>
    <w:p w14:paraId="3B48C8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(distance &lt;= closest) {</w:t>
      </w:r>
    </w:p>
    <w:p w14:paraId="723418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closest = distance;</w:t>
      </w:r>
    </w:p>
    <w:p w14:paraId="539BC7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found = {</w:t>
      </w:r>
    </w:p>
    <w:p w14:paraId="1A4728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...item,</w:t>
      </w:r>
    </w:p>
    <w:p w14:paraId="36E9F1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x - (residual * a * dx * dx) / norm2,</w:t>
      </w:r>
    </w:p>
    <w:p w14:paraId="47D224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y - (residual * b * dy * dy) / norm2,</w:t>
      </w:r>
    </w:p>
    <w:p w14:paraId="63C81D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F0E7B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99440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6BE1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found;</w:t>
      </w:r>
    </w:p>
    <w:p w14:paraId="50C0D8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30E9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clearLineProbe() {</w:t>
      </w:r>
    </w:p>
    <w:p w14:paraId="1C71D0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(!probe?.objective) return;</w:t>
      </w:r>
    </w:p>
    <w:p w14:paraId="554AA0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probe = null;</w:t>
      </w:r>
    </w:p>
    <w:p w14:paraId="2B0BEE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(tooltip) tooltip.hidden = true;</w:t>
      </w:r>
    </w:p>
    <w:p w14:paraId="03C789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(probeDot) probeDot.hidden = true;</w:t>
      </w:r>
    </w:p>
    <w:p w14:paraId="18F381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0C33C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canvas.addEventListener('pointerup', (e) =&gt; {</w:t>
      </w:r>
    </w:p>
    <w:p w14:paraId="6D07A0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 || drag.id !== e.pointerId) return;</w:t>
      </w:r>
    </w:p>
    <w:p w14:paraId="58924E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(!drag.moved) {</w:t>
      </w:r>
    </w:p>
    <w:p w14:paraId="7FD4EC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canvas.getBoundingClientRect();</w:t>
      </w:r>
    </w:p>
    <w:p w14:paraId="2693E6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rx = (e.clientX - rect.left) / rect.width,</w:t>
      </w:r>
    </w:p>
    <w:p w14:paraId="12F3E3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ry = (e.clientY - rect.top) / rect.height;</w:t>
      </w:r>
    </w:p>
    <w:p w14:paraId="316DD0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x = box.xmin + rx * (box.xmax - box.xmin),</w:t>
      </w:r>
    </w:p>
    <w:p w14:paraId="5CE09E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 box.ymax - ry * (box.ymax - box.ymin);</w:t>
      </w:r>
    </w:p>
    <w:p w14:paraId="3033AF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targets = [...r.vertices.map((v) =&gt; v.x), ...(r.x ? [r.x] : [])];</w:t>
      </w:r>
    </w:p>
    <w:p w14:paraId="49EB65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exact = targets.find(</w:t>
      </w:r>
    </w:p>
    <w:p w14:paraId="66960B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 =&gt;</w:t>
      </w:r>
    </w:p>
    <w:p w14:paraId="253D59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Math.hypot(</w:t>
      </w:r>
    </w:p>
    <w:p w14:paraId="3D8D2E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((decimal(p[0]) - x) / (box.xmax - box.xmin)) * rect.width,</w:t>
      </w:r>
    </w:p>
    <w:p w14:paraId="6C34E6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((decimal(p[1]) - y) / (box.ymax - box.ymin)) * rect.height</w:t>
      </w:r>
    </w:p>
    <w:p w14:paraId="448B23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 10</w:t>
      </w:r>
    </w:p>
    <w:p w14:paraId="28EF21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8D8BD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(exact) {</w:t>
      </w:r>
    </w:p>
    <w:p w14:paraId="2DF8FD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 decimal(exact[0]);</w:t>
      </w:r>
    </w:p>
    <w:p w14:paraId="4430BA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 decimal(exact[1]);</w:t>
      </w:r>
    </w:p>
    <w:p w14:paraId="1C66A3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9BA6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hit = exact ? null : lineAtPoint(x, y, rect, drag.level);</w:t>
      </w:r>
    </w:p>
    <w:p w14:paraId="76418C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(hit) {</w:t>
      </w:r>
    </w:p>
    <w:p w14:paraId="4BC505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 hit.x;</w:t>
      </w:r>
    </w:p>
    <w:p w14:paraId="606446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 hit.y;</w:t>
      </w:r>
    </w:p>
    <w:p w14:paraId="01F423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(hit.objective) {</w:t>
      </w:r>
    </w:p>
    <w:p w14:paraId="0E107A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pause();</w:t>
      </w:r>
    </w:p>
    <w:p w14:paraId="29280B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level = drag.level;</w:t>
      </w:r>
    </w:p>
    <w:p w14:paraId="005BE9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1164F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00683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 = {</w:t>
      </w:r>
    </w:p>
    <w:p w14:paraId="04DCC8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w:t>
      </w:r>
    </w:p>
    <w:p w14:paraId="2504E2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w:t>
      </w:r>
    </w:p>
    <w:p w14:paraId="4770D4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html: hit</w:t>
      </w:r>
    </w:p>
    <w:p w14:paraId="4E9EF5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'&lt;b&gt;' + esc(hit.label) + '&lt;/b&gt;&lt;span class="math"&gt;' + hit.html + '&lt;/span&gt;'</w:t>
      </w:r>
    </w:p>
    <w:p w14:paraId="432B3C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null,</w:t>
      </w:r>
    </w:p>
    <w:p w14:paraId="6CCE18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 hit?.objective || false,</w:t>
      </w:r>
    </w:p>
    <w:p w14:paraId="3991F1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 exact</w:t>
      </w:r>
    </w:p>
    <w:p w14:paraId="2EFC18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 exact.map(String).join('; ') + ')'</w:t>
      </w:r>
    </w:p>
    <w:p w14:paraId="183742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 + short(x) + '; ' + short(y) + ')',</w:t>
      </w:r>
    </w:p>
    <w:p w14:paraId="1B1103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CAC1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5B6AA3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52259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31C346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B735B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event of ['pointercancel', 'lostpointercapture'])</w:t>
      </w:r>
    </w:p>
    <w:p w14:paraId="0397E0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canvas.addEventListener(event, () =&gt; {</w:t>
      </w:r>
    </w:p>
    <w:p w14:paraId="74994A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37C766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C247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canvas.addEventListener('keydown', (e) =&gt; {</w:t>
      </w:r>
    </w:p>
    <w:p w14:paraId="7347DA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(e.key === '+' || e.key === '=') zoom(0.8);</w:t>
      </w:r>
    </w:p>
    <w:p w14:paraId="268354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 zoom(1.25);</w:t>
      </w:r>
    </w:p>
    <w:p w14:paraId="17488B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'Escape') {</w:t>
      </w:r>
    </w:p>
    <w:p w14:paraId="5522D9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 = null;</w:t>
      </w:r>
    </w:p>
    <w:p w14:paraId="35071C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(tooltip) tooltip.hidden = true;</w:t>
      </w:r>
    </w:p>
    <w:p w14:paraId="6CEF27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(probeDot) probeDot.hidden = true;</w:t>
      </w:r>
    </w:p>
    <w:p w14:paraId="2DCFA3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else return;</w:t>
      </w:r>
    </w:p>
    <w:p w14:paraId="11CDB8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1C34FC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CCA1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406626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requestFrame();</w:t>
      </w:r>
    </w:p>
    <w:p w14:paraId="29ED6C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=&gt; {</w:t>
      </w:r>
    </w:p>
    <w:p w14:paraId="147425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stopped = true;</w:t>
      </w:r>
    </w:p>
    <w:p w14:paraId="46CDAE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(frameId !== null) clock.cancelAnimationFrame(frameId);</w:t>
      </w:r>
    </w:p>
    <w:p w14:paraId="5BA5A8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D3F1E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9458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report, mount, points, home, svg, decimal };</w:t>
      </w:r>
    </w:p>
    <w:p w14:paraId="4B06A9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99DE182" w14:textId="77777777" w:rsidR="00385DD7" w:rsidRPr="00A62720" w:rsidRDefault="00000000" w:rsidP="00A62720">
      <w:pPr>
        <w:spacing w:line="360" w:lineRule="auto"/>
        <w:rPr>
          <w:rFonts w:cs="Times New Roman"/>
        </w:rPr>
      </w:pPr>
      <w:r w:rsidRPr="00A62720">
        <w:rPr>
          <w:rFonts w:cs="Times New Roman"/>
        </w:rPr>
        <w:br w:type="page"/>
      </w:r>
    </w:p>
    <w:p w14:paraId="18E11331"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js/geometry.js</w:t>
      </w:r>
    </w:p>
    <w:p w14:paraId="0DAA05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Hình học phẳng với phân số chính xác; độc lập với bộ giải đơn hình. */</w:t>
      </w:r>
    </w:p>
    <w:p w14:paraId="4EB17D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function installGeometry(scope) {</w:t>
      </w:r>
    </w:p>
    <w:p w14:paraId="0A2B90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'use strict';</w:t>
      </w:r>
    </w:p>
    <w:p w14:paraId="446584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Q, Z, O } = scope.LP;</w:t>
      </w:r>
    </w:p>
    <w:p w14:paraId="058A16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dot = (a, x) =&gt; a[0].mul(x[0]).add(a[1].mul(x[1]));</w:t>
      </w:r>
    </w:p>
    <w:p w14:paraId="1D87DE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boundaries(p) {</w:t>
      </w:r>
    </w:p>
    <w:p w14:paraId="006509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lines = p.a.map((a, i) =&gt; ({ a, b: p.b[i], rel: p.rel[i], label: '(' + (i + 1) + ')' }));</w:t>
      </w:r>
    </w:p>
    <w:p w14:paraId="3F2FF0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p.domains.forEach((d, j) =&gt; {</w:t>
      </w:r>
    </w:p>
    <w:p w14:paraId="2D1A3A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 'free')</w:t>
      </w:r>
    </w:p>
    <w:p w14:paraId="62341C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lines.push({</w:t>
      </w:r>
    </w:p>
    <w:p w14:paraId="042E0D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j === 0 ? [O, Z] : [Z, O],</w:t>
      </w:r>
    </w:p>
    <w:p w14:paraId="75D1D0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Z,</w:t>
      </w:r>
    </w:p>
    <w:p w14:paraId="0D41F5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d === 'pos' ? '&gt;=' : '&lt;=',</w:t>
      </w:r>
    </w:p>
    <w:p w14:paraId="3660A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label: 'x' + (j + 1) + ' = 0',</w:t>
      </w:r>
    </w:p>
    <w:p w14:paraId="3582CE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 true,</w:t>
      </w:r>
    </w:p>
    <w:p w14:paraId="76448C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DD5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775E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lines;</w:t>
      </w:r>
    </w:p>
    <w:p w14:paraId="1A7067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4D07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halfplanes(lines) {</w:t>
      </w:r>
    </w:p>
    <w:p w14:paraId="573371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lines.flatMap((line) =&gt; {</w:t>
      </w:r>
    </w:p>
    <w:p w14:paraId="6BA232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positive = { a: line.a, b: line.b };</w:t>
      </w:r>
    </w:p>
    <w:p w14:paraId="486B94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negative = { a: line.a.map((q) =&gt; q.neg()), b: line.b.neg() };</w:t>
      </w:r>
    </w:p>
    <w:p w14:paraId="62236C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line.rel === '=' ? [positive, negative] : [line.rel === '&lt;=' ? positive : negative];</w:t>
      </w:r>
    </w:p>
    <w:p w14:paraId="0407A5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5E4E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0E413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Giao hai đường biên bằng định thức; song song/trùng nhau không sinh </w:t>
      </w:r>
      <w:r w:rsidRPr="00A62720">
        <w:rPr>
          <w:rFonts w:ascii="Times New Roman" w:hAnsi="Times New Roman" w:cs="Times New Roman"/>
        </w:rPr>
        <w:lastRenderedPageBreak/>
        <w:t>đỉnh.</w:t>
      </w:r>
    </w:p>
    <w:p w14:paraId="68BD74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intersection(l, r) {</w:t>
      </w:r>
    </w:p>
    <w:p w14:paraId="472C66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det = l.a[0].mul(r.a[1]).sub(l.a[1].mul(r.a[0]));</w:t>
      </w:r>
    </w:p>
    <w:p w14:paraId="0D5459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(det.zero()) return null;</w:t>
      </w:r>
    </w:p>
    <w:p w14:paraId="78057C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0581D2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l.b.mul(r.a[1]).sub(l.a[1].mul(r.b)).div(det),</w:t>
      </w:r>
    </w:p>
    <w:p w14:paraId="606CF8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l.a[0].mul(r.b).sub(l.b.mul(r.a[0])).div(det),</w:t>
      </w:r>
    </w:p>
    <w:p w14:paraId="4F910E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ED3D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A5736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interval(inequalities) {</w:t>
      </w:r>
    </w:p>
    <w:p w14:paraId="0EDD5A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lo = null,</w:t>
      </w:r>
    </w:p>
    <w:p w14:paraId="5CD330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hi = null;</w:t>
      </w:r>
    </w:p>
    <w:p w14:paraId="2CFC8C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[a, b] of inequalities) {</w:t>
      </w:r>
    </w:p>
    <w:p w14:paraId="6FA2A9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(a.zero()) {</w:t>
      </w:r>
    </w:p>
    <w:p w14:paraId="4E43DC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(b.sign() &lt; 0) return null;</w:t>
      </w:r>
    </w:p>
    <w:p w14:paraId="1C75F6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continue;</w:t>
      </w:r>
    </w:p>
    <w:p w14:paraId="7486E6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395D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bound = b.div(a);</w:t>
      </w:r>
    </w:p>
    <w:p w14:paraId="11CFB1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(a.sign() &gt; 0) hi = hi === null || bound.cmp(hi) &lt; 0 ? bound : hi;</w:t>
      </w:r>
    </w:p>
    <w:p w14:paraId="67CEC3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lo = lo === null || bound.cmp(lo) &gt; 0 ? bound : lo;</w:t>
      </w:r>
    </w:p>
    <w:p w14:paraId="022A3A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91CC1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lo !== null &amp;&amp; hi !== null &amp;&amp; lo.cmp(hi) &gt; 0 ? null : { lo, hi };</w:t>
      </w:r>
    </w:p>
    <w:p w14:paraId="4F42A3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A8AE6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choose(range) {</w:t>
      </w:r>
    </w:p>
    <w:p w14:paraId="4DC5CF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(range.lo !== null &amp;&amp; range.lo.sign() &gt; 0) return range.lo;</w:t>
      </w:r>
    </w:p>
    <w:p w14:paraId="38BBC0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(range.hi !== null &amp;&amp; range.hi.sign() &lt; 0) return range.hi;</w:t>
      </w:r>
    </w:p>
    <w:p w14:paraId="15C5E3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Z;</w:t>
      </w:r>
    </w:p>
    <w:p w14:paraId="63C277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6747B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other(range, value) {</w:t>
      </w:r>
    </w:p>
    <w:p w14:paraId="2DB130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(range.lo === null) return value.sub(O);</w:t>
      </w:r>
    </w:p>
    <w:p w14:paraId="019099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(range.hi === null) return value.add(O);</w:t>
      </w:r>
    </w:p>
    <w:p w14:paraId="235D24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(!range.lo.eq(value)) return range.lo;</w:t>
      </w:r>
    </w:p>
    <w:p w14:paraId="473C15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!range.hi.eq(value) ? range.hi : null;</w:t>
      </w:r>
    </w:p>
    <w:p w14:paraId="6717AF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BC4A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Đổi tọa độ u = c.x, v = một tọa độ gốc rồi chiếu các nửa mặt phẳng lên u.</w:t>
      </w:r>
    </w:p>
    <w:p w14:paraId="5C74C7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Giữ cả trường hợp miền là dải, đường thẳng hoặc cả mặt phẳng, không có đỉnh.</w:t>
      </w:r>
    </w:p>
    <w:p w14:paraId="071A43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project(planes, c) {</w:t>
      </w:r>
    </w:p>
    <w:p w14:paraId="1590D6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first = !c[0].zero();</w:t>
      </w:r>
    </w:p>
    <w:p w14:paraId="708A06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rows = planes.map(({ a, b }) =&gt;</w:t>
      </w:r>
    </w:p>
    <w:p w14:paraId="7A27EB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first</w:t>
      </w:r>
    </w:p>
    <w:p w14:paraId="688A7A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u: a[0].div(c[0]), v: a[1].sub(a[0].mul(c[1]).div(c[0])), b }</w:t>
      </w:r>
    </w:p>
    <w:p w14:paraId="237D57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u: a[1].div(c[1]), v: a[0], b }</w:t>
      </w:r>
    </w:p>
    <w:p w14:paraId="1A8083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F327B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upper = rows.filter((r) =&gt; r.v.sign() &gt; 0),</w:t>
      </w:r>
    </w:p>
    <w:p w14:paraId="5EB100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lower = rows.filter((r) =&gt; r.v.sign() &lt; 0);</w:t>
      </w:r>
    </w:p>
    <w:p w14:paraId="476587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constraints = rows.filter((r) =&gt; r.v.zero()).map((r) =&gt; [r.u, r.b]);</w:t>
      </w:r>
    </w:p>
    <w:p w14:paraId="1CFFB7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p of upper)</w:t>
      </w:r>
    </w:p>
    <w:p w14:paraId="1923B7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n of lower)</w:t>
      </w:r>
    </w:p>
    <w:p w14:paraId="0A468E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constraints.push([p.u.div(p.v).sub(n.u.div(n.v)), p.b.div(p.v).sub(n.b.div(n.v))]);</w:t>
      </w:r>
    </w:p>
    <w:p w14:paraId="4FD091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range = interval(constraints);</w:t>
      </w:r>
    </w:p>
    <w:p w14:paraId="0F7178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fiber = (u) =&gt; interval(rows.map((r) =&gt; [r.v, r.b.sub(r.u.mul(u))]));</w:t>
      </w:r>
    </w:p>
    <w:p w14:paraId="0F2510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point = (u, v) =&gt; (first ? [u.sub(c[1].mul(v)).div(c[0]), v] : [v, u.div(c[1])]);</w:t>
      </w:r>
    </w:p>
    <w:p w14:paraId="1BF561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range, fiber, point };</w:t>
      </w:r>
    </w:p>
    <w:p w14:paraId="2F9DBA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1491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solve(raw) {</w:t>
      </w:r>
    </w:p>
    <w:p w14:paraId="1D23C6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p = scope.LP.parseProblem(raw);</w:t>
      </w:r>
    </w:p>
    <w:p w14:paraId="00719E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(p.n !== 2) throw new Error('Phương pháp hình học yêu cầu đúng 2 biến.');</w:t>
      </w:r>
    </w:p>
    <w:p w14:paraId="21CD89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lines = boundaries(p),</w:t>
      </w:r>
    </w:p>
    <w:p w14:paraId="650D93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planes = halfplanes(lines);</w:t>
      </w:r>
    </w:p>
    <w:p w14:paraId="54DBAF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constant = p.c.every((q) =&gt; q.zero()),</w:t>
      </w:r>
    </w:p>
    <w:p w14:paraId="0AD7F1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axis = constant ? [O, Z] : p.c;</w:t>
      </w:r>
    </w:p>
    <w:p w14:paraId="195C4C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projection = project(planes, axis);</w:t>
      </w:r>
    </w:p>
    <w:p w14:paraId="050011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 = {</w:t>
      </w:r>
    </w:p>
    <w:p w14:paraId="6EB934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w:t>
      </w:r>
    </w:p>
    <w:p w14:paraId="5223ED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 'geometry',</w:t>
      </w:r>
    </w:p>
    <w:p w14:paraId="47588D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 'infeasible',</w:t>
      </w:r>
    </w:p>
    <w:p w14:paraId="2B4B4A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null,</w:t>
      </w:r>
    </w:p>
    <w:p w14:paraId="026FF7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 null,</w:t>
      </w:r>
    </w:p>
    <w:p w14:paraId="1C70E1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w:t>
      </w:r>
    </w:p>
    <w:p w14:paraId="319938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vertices: [],</w:t>
      </w:r>
    </w:p>
    <w:p w14:paraId="5E1BE4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constantObjective: constant,</w:t>
      </w:r>
    </w:p>
    <w:p w14:paraId="6F2822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1CC83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(!projection.range) return r;</w:t>
      </w:r>
    </w:p>
    <w:p w14:paraId="4DE405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u = choose(projection.range),</w:t>
      </w:r>
    </w:p>
    <w:p w14:paraId="3FB692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 choose(projection.fiber(u));</w:t>
      </w:r>
    </w:p>
    <w:p w14:paraId="5A297C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feasible = projection.point(u, v);</w:t>
      </w:r>
    </w:p>
    <w:p w14:paraId="049A8B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keySet = new Set();</w:t>
      </w:r>
    </w:p>
    <w:p w14:paraId="37E591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i = 0; i &lt; lines.length; i++)</w:t>
      </w:r>
    </w:p>
    <w:p w14:paraId="7D116E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j = i + 1; j &lt; lines.length; j++) {</w:t>
      </w:r>
    </w:p>
    <w:p w14:paraId="20C2BB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intersection(lines[i], lines[j]);</w:t>
      </w:r>
    </w:p>
    <w:p w14:paraId="69A78F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(!x || !planes.every((h) =&gt; dot(h.a, x).cmp(h.b) &lt;= 0)) continue;</w:t>
      </w:r>
    </w:p>
    <w:p w14:paraId="5C3BFA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key = x.map(String).join('|');</w:t>
      </w:r>
    </w:p>
    <w:p w14:paraId="0406FE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(!keySet.has(key)) {</w:t>
      </w:r>
    </w:p>
    <w:p w14:paraId="1B4F55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keySet.add(key);</w:t>
      </w:r>
    </w:p>
    <w:p w14:paraId="4D96E8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r.vertices.push({ x, value: scope.LP.value(p, x), lines: [i, j] });</w:t>
      </w:r>
    </w:p>
    <w:p w14:paraId="315F6C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E087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4BEB1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r.vertices.sort((a, b) =&gt; a.x[0].cmp(b.x[0]) || a.x[1].cmp(b.x[1]));</w:t>
      </w:r>
    </w:p>
    <w:p w14:paraId="42A1E4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letter = 0;</w:t>
      </w:r>
    </w:p>
    <w:p w14:paraId="57BC42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r.vertices.forEach((vertex) =&gt; {</w:t>
      </w:r>
    </w:p>
    <w:p w14:paraId="6C40ED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vertex.label = vertex.x.every((q) =&gt; q.zero()) ? 'O' : 'V' + ++letter;</w:t>
      </w:r>
    </w:p>
    <w:p w14:paraId="11F2DC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CFE4B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r.extents = [</w:t>
      </w:r>
    </w:p>
    <w:p w14:paraId="32A0D0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 Z],</w:t>
      </w:r>
    </w:p>
    <w:p w14:paraId="5E6687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O],</w:t>
      </w:r>
    </w:p>
    <w:p w14:paraId="1E6291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].map((c) =&gt; project(planes, c).range);</w:t>
      </w:r>
    </w:p>
    <w:p w14:paraId="46845C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r.bounded = r.extents.every((range) =&gt; range.lo !== null &amp;&amp; range.hi !== null);</w:t>
      </w:r>
    </w:p>
    <w:p w14:paraId="5EE917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bound = p.sense === 'max' ? projection.range.hi : projection.range.lo;</w:t>
      </w:r>
    </w:p>
    <w:p w14:paraId="2F3409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(!constant &amp;&amp; bound === null) {</w:t>
      </w:r>
    </w:p>
    <w:p w14:paraId="7A59DB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'unbounded';</w:t>
      </w:r>
    </w:p>
    <w:p w14:paraId="6435A7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 = feasible;</w:t>
      </w:r>
    </w:p>
    <w:p w14:paraId="7957F2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r.value = scope.LP.value(p, feasible);</w:t>
      </w:r>
    </w:p>
    <w:p w14:paraId="3E0692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recession = project(</w:t>
      </w:r>
    </w:p>
    <w:p w14:paraId="1D32BB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planes.map((h) =&gt; ({ a: h.a, b: Z })),</w:t>
      </w:r>
    </w:p>
    <w:p w14:paraId="3E5D13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w:t>
      </w:r>
    </w:p>
    <w:p w14:paraId="13B496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F178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directionU = p.sense === 'max' ? O : O.neg();</w:t>
      </w:r>
    </w:p>
    <w:p w14:paraId="77A171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r.ray = recession.point(directionU, choose(recession.fiber(directionU)));</w:t>
      </w:r>
    </w:p>
    <w:p w14:paraId="078FE0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35B50F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E1EE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(!constant) {</w:t>
      </w:r>
    </w:p>
    <w:p w14:paraId="0249E7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u = bound;</w:t>
      </w:r>
    </w:p>
    <w:p w14:paraId="683D4D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 choose(projection.fiber(u));</w:t>
      </w:r>
    </w:p>
    <w:p w14:paraId="12E520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B2EE7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'optimal';</w:t>
      </w:r>
    </w:p>
    <w:p w14:paraId="516C05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 = projection.point(u, v);</w:t>
      </w:r>
    </w:p>
    <w:p w14:paraId="38119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r.value = scope.LP.value(p, r.x);</w:t>
      </w:r>
    </w:p>
    <w:p w14:paraId="1526AD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nextV = other(projection.fiber(u), v);</w:t>
      </w:r>
    </w:p>
    <w:p w14:paraId="07D808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(nextV !== null) r.alternate = projection.point(u, nextV);</w:t>
      </w:r>
    </w:p>
    <w:p w14:paraId="05C882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(constant) {</w:t>
      </w:r>
    </w:p>
    <w:p w14:paraId="783DDC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nextU = other(projection.range, u);</w:t>
      </w:r>
    </w:p>
    <w:p w14:paraId="784CE5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(nextU !== null) r.alternate = projection.point(nextU, choose(projection.fiber(nextU)));</w:t>
      </w:r>
    </w:p>
    <w:p w14:paraId="391842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AE04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 = r.alternate ? 'multiple' : 'unique';</w:t>
      </w:r>
    </w:p>
    <w:p w14:paraId="18F9BB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r.activeLines = lines</w:t>
      </w:r>
    </w:p>
    <w:p w14:paraId="3F89D8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.map((line, i) =&gt; (dot(line.a, r.x).eq(line.b) ? i : -1))</w:t>
      </w:r>
    </w:p>
    <w:p w14:paraId="2648A2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.filter((i) =&gt; i &gt;= 0);</w:t>
      </w:r>
    </w:p>
    <w:p w14:paraId="4B9A9E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(!scope.LP.feasible(p, r.x)) throw new Error('Không xác minh được nghiệm hình học.');</w:t>
      </w:r>
    </w:p>
    <w:p w14:paraId="05BFF4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3003CA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79C1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Phạm vi của chế độ hình học trên giao diện: chỉ nhận miền nghiệm bị chặn.</w:t>
      </w:r>
    </w:p>
    <w:p w14:paraId="05EE95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solveBounded(raw) {</w:t>
      </w:r>
    </w:p>
    <w:p w14:paraId="2CE016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scope.LP.parseProblem(raw);</w:t>
      </w:r>
    </w:p>
    <w:p w14:paraId="2BC783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(p.n !== 2) throw new Error('Phương pháp hình học yêu cầu đúng 2 biến.');</w:t>
      </w:r>
    </w:p>
    <w:p w14:paraId="200E52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planes = halfplanes(boundaries(p));</w:t>
      </w:r>
    </w:p>
    <w:p w14:paraId="607DCF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ranges = [[O, Z], [Z, O]].map((axis) =&gt; project(planes, axis).range);</w:t>
      </w:r>
    </w:p>
    <w:p w14:paraId="5585DE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Miền rỗng được trả về để thông báo vô nghiệm, không chạy animation.</w:t>
      </w:r>
    </w:p>
    <w:p w14:paraId="0BAC99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solve(raw);</w:t>
      </w:r>
    </w:p>
    <w:p w14:paraId="7793BD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D90A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scope.Geometry = { solve, solveBounded, boundaries, halfplanes, intersection, project, dot };</w:t>
      </w:r>
    </w:p>
    <w:p w14:paraId="166B08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33B7C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installGeometry(globalThis);</w:t>
      </w:r>
    </w:p>
    <w:p w14:paraId="3C354FE4" w14:textId="77777777" w:rsidR="00385DD7" w:rsidRPr="00A62720" w:rsidRDefault="00000000" w:rsidP="00A62720">
      <w:pPr>
        <w:spacing w:line="360" w:lineRule="auto"/>
        <w:rPr>
          <w:rFonts w:cs="Times New Roman"/>
        </w:rPr>
      </w:pPr>
      <w:r w:rsidRPr="00A62720">
        <w:rPr>
          <w:rFonts w:cs="Times New Roman"/>
        </w:rPr>
        <w:br w:type="page"/>
      </w:r>
    </w:p>
    <w:p w14:paraId="6446C0F5"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js/layout.js</w:t>
      </w:r>
    </w:p>
    <w:p w14:paraId="09655C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Adjustable split view; independent of the problem and solver state.</w:t>
      </w:r>
    </w:p>
    <w:p w14:paraId="10A44B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09F443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=&gt; {</w:t>
      </w:r>
    </w:p>
    <w:p w14:paraId="7ABE60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workspace = document.querySelector('.workspace');</w:t>
      </w:r>
    </w:p>
    <w:p w14:paraId="7477FA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panel = document.querySelector('#input-panel');</w:t>
      </w:r>
    </w:p>
    <w:p w14:paraId="39D9FB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handle = document.querySelector('#panel-resizer');</w:t>
      </w:r>
    </w:p>
    <w:p w14:paraId="7A8885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desktop = window.matchMedia('(min-width: 851px)');</w:t>
      </w:r>
    </w:p>
    <w:p w14:paraId="627E91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preferredWidth = null,</w:t>
      </w:r>
    </w:p>
    <w:p w14:paraId="2CA2A0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75F6CC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bounds = () =&gt; ({</w:t>
      </w:r>
    </w:p>
    <w:p w14:paraId="180CF4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 300,</w:t>
      </w:r>
    </w:p>
    <w:p w14:paraId="4407AF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 Math.max(300, Math.min(800, workspace.clientWidth - 408)),</w:t>
      </w:r>
    </w:p>
    <w:p w14:paraId="75ECB2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49193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update() {</w:t>
      </w:r>
    </w:p>
    <w:p w14:paraId="2FC3B2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(!desktop.matches) {</w:t>
      </w:r>
    </w:p>
    <w:p w14:paraId="01A911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stopDrag();</w:t>
      </w:r>
    </w:p>
    <w:p w14:paraId="4E16DF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w:t>
      </w:r>
    </w:p>
    <w:p w14:paraId="5E8915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0334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min, max } = bounds();</w:t>
      </w:r>
    </w:p>
    <w:p w14:paraId="32037E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(preferredWidth !== null)</w:t>
      </w:r>
    </w:p>
    <w:p w14:paraId="4B2660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workspace.style.setProperty(</w:t>
      </w:r>
    </w:p>
    <w:p w14:paraId="1A5264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'--sidebar-width',</w:t>
      </w:r>
    </w:p>
    <w:p w14:paraId="65F2D2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Math.max(min, Math.min(max, preferredWidth)) + 'px'</w:t>
      </w:r>
    </w:p>
    <w:p w14:paraId="2F84A4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EB9A2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width = Math.round(panel.getBoundingClientRect().width);</w:t>
      </w:r>
    </w:p>
    <w:p w14:paraId="02AD0A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handle.setAttribute('aria-valuemin', min);</w:t>
      </w:r>
    </w:p>
    <w:p w14:paraId="437818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handle.setAttribute('aria-valuemax', max);</w:t>
      </w:r>
    </w:p>
    <w:p w14:paraId="714EF9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handle.setAttribute('aria-valuenow', width);</w:t>
      </w:r>
    </w:p>
    <w:p w14:paraId="7DB644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handle.setAttribute('aria-valuetext', width + ' pixel');</w:t>
      </w:r>
    </w:p>
    <w:p w14:paraId="545E04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35EE41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setWidth(width) {</w:t>
      </w:r>
    </w:p>
    <w:p w14:paraId="105A28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min, max } = bounds();</w:t>
      </w:r>
    </w:p>
    <w:p w14:paraId="6DD8EE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preferredWidth = Math.max(min, Math.min(max, width));</w:t>
      </w:r>
    </w:p>
    <w:p w14:paraId="363E3A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update();</w:t>
      </w:r>
    </w:p>
    <w:p w14:paraId="0C481E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5CB29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reset() {</w:t>
      </w:r>
    </w:p>
    <w:p w14:paraId="1E0CA3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preferredWidth = null;</w:t>
      </w:r>
    </w:p>
    <w:p w14:paraId="65E3AB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workspace.style.removeProperty('--sidebar-width');</w:t>
      </w:r>
    </w:p>
    <w:p w14:paraId="6A2EBF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update();</w:t>
      </w:r>
    </w:p>
    <w:p w14:paraId="1E6609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B7567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stopDrag() {</w:t>
      </w:r>
    </w:p>
    <w:p w14:paraId="721AF8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current = drag;</w:t>
      </w:r>
    </w:p>
    <w:p w14:paraId="0FAA5A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156628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document.body.classList.remove('resizing-panels');</w:t>
      </w:r>
    </w:p>
    <w:p w14:paraId="0B1A1A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(current &amp;&amp; handle.hasPointerCapture(current.id)) handle.releasePointerCapture(current.id);</w:t>
      </w:r>
    </w:p>
    <w:p w14:paraId="038A27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60F31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handle.addEventListener('pointerdown', (e) =&gt; {</w:t>
      </w:r>
    </w:p>
    <w:p w14:paraId="6FEB41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(!desktop.matches || e.button !== 0 || drag) return;</w:t>
      </w:r>
    </w:p>
    <w:p w14:paraId="2F4981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31E73B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handle.focus();</w:t>
      </w:r>
    </w:p>
    <w:p w14:paraId="0ECFC3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 id: e.pointerId, x: e.clientX, width: panel.getBoundingClientRect().width };</w:t>
      </w:r>
    </w:p>
    <w:p w14:paraId="53917D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handle.setPointerCapture(e.pointerId);</w:t>
      </w:r>
    </w:p>
    <w:p w14:paraId="0F946B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document.body.classList.add('resizing-panels');</w:t>
      </w:r>
    </w:p>
    <w:p w14:paraId="4BEC1C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0025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handle.addEventListener('pointermove', (e) =&gt; {</w:t>
      </w:r>
    </w:p>
    <w:p w14:paraId="6C98A3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 &amp;&amp; e.pointerId === drag.id) setWidth(drag.width + e.clientX - drag.x);</w:t>
      </w:r>
    </w:p>
    <w:p w14:paraId="36CD12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74479D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type of ['pointerup', 'pointercancel', 'lostpointercapture'])</w:t>
      </w:r>
    </w:p>
    <w:p w14:paraId="7A5F3A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handle.addEventListener(type, (e) =&gt; {</w:t>
      </w:r>
    </w:p>
    <w:p w14:paraId="324BAD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 &amp;&amp; e.pointerId === drag.id) stopDrag();</w:t>
      </w:r>
    </w:p>
    <w:p w14:paraId="1C38D8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BE5F2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window.addEventListener('blur', stopDrag);</w:t>
      </w:r>
    </w:p>
    <w:p w14:paraId="4F84D3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handle.addEventListener('dblclick', reset);</w:t>
      </w:r>
    </w:p>
    <w:p w14:paraId="35A4D8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handle.addEventListener('keydown', (e) =&gt; {</w:t>
      </w:r>
    </w:p>
    <w:p w14:paraId="101E30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(!desktop.matches) return;</w:t>
      </w:r>
    </w:p>
    <w:p w14:paraId="713E2E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width = panel.getBoundingClientRect().width,</w:t>
      </w:r>
    </w:p>
    <w:p w14:paraId="798B7D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 = e.shiftKey ? 40 : 10;</w:t>
      </w:r>
    </w:p>
    <w:p w14:paraId="776257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(e.key === 'ArrowLeft') setWidth(width - step);</w:t>
      </w:r>
    </w:p>
    <w:p w14:paraId="12B286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'ArrowRight') setWidth(width + step);</w:t>
      </w:r>
    </w:p>
    <w:p w14:paraId="65ED5B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'Home') setWidth(bounds().min);</w:t>
      </w:r>
    </w:p>
    <w:p w14:paraId="5DC8F3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'End') setWidth(bounds().max);</w:t>
      </w:r>
    </w:p>
    <w:p w14:paraId="012320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'Enter') reset();</w:t>
      </w:r>
    </w:p>
    <w:p w14:paraId="3B91C3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return;</w:t>
      </w:r>
    </w:p>
    <w:p w14:paraId="620DAB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417C34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4ED02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window.addEventListener('resize', update);</w:t>
      </w:r>
    </w:p>
    <w:p w14:paraId="238393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update();</w:t>
      </w:r>
    </w:p>
    <w:p w14:paraId="09C519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714D65" w14:textId="77777777" w:rsidR="00385DD7" w:rsidRPr="00A62720" w:rsidRDefault="00000000" w:rsidP="00A62720">
      <w:pPr>
        <w:spacing w:line="360" w:lineRule="auto"/>
        <w:rPr>
          <w:rFonts w:cs="Times New Roman"/>
        </w:rPr>
      </w:pPr>
      <w:r w:rsidRPr="00A62720">
        <w:rPr>
          <w:rFonts w:cs="Times New Roman"/>
        </w:rPr>
        <w:br w:type="page"/>
      </w:r>
    </w:p>
    <w:p w14:paraId="3AB31779"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js/math-fonts.js</w:t>
      </w:r>
    </w:p>
    <w:p w14:paraId="039859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Dữ liệu font nhúng để chạy ngoại tuyến và xuất HTML độc lập.</w:t>
      </w:r>
    </w:p>
    <w:p w14:paraId="06AE1D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Các chuỗi base64 là tài nguyên, không cần chỉnh sửa thủ công.</w:t>
      </w:r>
    </w:p>
    <w:p w14:paraId="60A033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KaTeX 0.16.11 Computer Modern fonts; MIT license in licenses/KaTeX-LICENSE.txt. Embedded for offline use and standalone export. */</w:t>
      </w:r>
    </w:p>
    <w:p w14:paraId="7CD594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window.MATH_FONT_CSS =</w:t>
      </w:r>
    </w:p>
    <w:p w14:paraId="28BD88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"@font-face{font-family:'Computer Modern';font-style:normal;font-weight:400;font-display:swap;src:url(data:font/woff2;base64,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</w:t>
      </w:r>
      <w:r w:rsidRPr="00A62720">
        <w:rPr>
          <w:rFonts w:ascii="Times New Roman" w:hAnsi="Times New Roman" w:cs="Times New Roman"/>
        </w:rPr>
        <w:lastRenderedPageBreak/>
        <w:t>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</w:t>
      </w:r>
      <w:r w:rsidRPr="00A62720">
        <w:rPr>
          <w:rFonts w:ascii="Times New Roman" w:hAnsi="Times New Roman" w:cs="Times New Roman"/>
        </w:rPr>
        <w:lastRenderedPageBreak/>
        <w:t>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</w:t>
      </w:r>
      <w:r w:rsidRPr="00A62720">
        <w:rPr>
          <w:rFonts w:ascii="Times New Roman" w:hAnsi="Times New Roman" w:cs="Times New Roman"/>
        </w:rPr>
        <w:lastRenderedPageBreak/>
        <w:t>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</w:t>
      </w:r>
      <w:r w:rsidRPr="00A62720">
        <w:rPr>
          <w:rFonts w:ascii="Times New Roman" w:hAnsi="Times New Roman" w:cs="Times New Roman"/>
        </w:rPr>
        <w:lastRenderedPageBreak/>
        <w:t>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</w:t>
      </w:r>
      <w:r w:rsidRPr="00A62720">
        <w:rPr>
          <w:rFonts w:ascii="Times New Roman" w:hAnsi="Times New Roman" w:cs="Times New Roman"/>
        </w:rPr>
        <w:lastRenderedPageBreak/>
        <w:t>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</w:t>
      </w:r>
      <w:r w:rsidRPr="00A62720">
        <w:rPr>
          <w:rFonts w:ascii="Times New Roman" w:hAnsi="Times New Roman" w:cs="Times New Roman"/>
        </w:rPr>
        <w:lastRenderedPageBreak/>
        <w:t>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</w:t>
      </w:r>
      <w:r w:rsidRPr="00A62720">
        <w:rPr>
          <w:rFonts w:ascii="Times New Roman" w:hAnsi="Times New Roman" w:cs="Times New Roman"/>
        </w:rPr>
        <w:lastRenderedPageBreak/>
        <w:t>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</w:t>
      </w:r>
      <w:r w:rsidRPr="00A62720">
        <w:rPr>
          <w:rFonts w:ascii="Times New Roman" w:hAnsi="Times New Roman" w:cs="Times New Roman"/>
        </w:rPr>
        <w:lastRenderedPageBreak/>
        <w:t>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</w:t>
      </w:r>
      <w:r w:rsidRPr="00A62720">
        <w:rPr>
          <w:rFonts w:ascii="Times New Roman" w:hAnsi="Times New Roman" w:cs="Times New Roman"/>
        </w:rPr>
        <w:lastRenderedPageBreak/>
        <w:t>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</w:t>
      </w:r>
      <w:r w:rsidRPr="00A62720">
        <w:rPr>
          <w:rFonts w:ascii="Times New Roman" w:hAnsi="Times New Roman" w:cs="Times New Roman"/>
        </w:rPr>
        <w:lastRenderedPageBreak/>
        <w:t>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</w:t>
      </w:r>
      <w:r w:rsidRPr="00A62720">
        <w:rPr>
          <w:rFonts w:ascii="Times New Roman" w:hAnsi="Times New Roman" w:cs="Times New Roman"/>
        </w:rPr>
        <w:lastRenderedPageBreak/>
        <w:t>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</w:t>
      </w:r>
      <w:r w:rsidRPr="00A62720">
        <w:rPr>
          <w:rFonts w:ascii="Times New Roman" w:hAnsi="Times New Roman" w:cs="Times New Roman"/>
        </w:rPr>
        <w:lastRenderedPageBreak/>
        <w:t>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</w:t>
      </w:r>
      <w:r w:rsidRPr="00A62720">
        <w:rPr>
          <w:rFonts w:ascii="Times New Roman" w:hAnsi="Times New Roman" w:cs="Times New Roman"/>
        </w:rPr>
        <w:lastRenderedPageBreak/>
        <w:t>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</w:t>
      </w:r>
      <w:r w:rsidRPr="00A62720">
        <w:rPr>
          <w:rFonts w:ascii="Times New Roman" w:hAnsi="Times New Roman" w:cs="Times New Roman"/>
        </w:rPr>
        <w:lastRenderedPageBreak/>
        <w:t>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</w:t>
      </w:r>
      <w:r w:rsidRPr="00A62720">
        <w:rPr>
          <w:rFonts w:ascii="Times New Roman" w:hAnsi="Times New Roman" w:cs="Times New Roman"/>
        </w:rPr>
        <w:lastRenderedPageBreak/>
        <w:t>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</w:t>
      </w:r>
      <w:r w:rsidRPr="00A62720">
        <w:rPr>
          <w:rFonts w:ascii="Times New Roman" w:hAnsi="Times New Roman" w:cs="Times New Roman"/>
        </w:rPr>
        <w:lastRenderedPageBreak/>
        <w:t>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</w:t>
      </w:r>
      <w:r w:rsidRPr="00A62720">
        <w:rPr>
          <w:rFonts w:ascii="Times New Roman" w:hAnsi="Times New Roman" w:cs="Times New Roman"/>
        </w:rPr>
        <w:lastRenderedPageBreak/>
        <w:t>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</w:t>
      </w:r>
      <w:r w:rsidRPr="00A62720">
        <w:rPr>
          <w:rFonts w:ascii="Times New Roman" w:hAnsi="Times New Roman" w:cs="Times New Roman"/>
        </w:rPr>
        <w:lastRenderedPageBreak/>
        <w:t>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</w:t>
      </w:r>
      <w:r w:rsidRPr="00A62720">
        <w:rPr>
          <w:rFonts w:ascii="Times New Roman" w:hAnsi="Times New Roman" w:cs="Times New Roman"/>
        </w:rPr>
        <w:lastRenderedPageBreak/>
        <w:t>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</w:t>
      </w:r>
      <w:r w:rsidRPr="00A62720">
        <w:rPr>
          <w:rFonts w:ascii="Times New Roman" w:hAnsi="Times New Roman" w:cs="Times New Roman"/>
        </w:rPr>
        <w:lastRenderedPageBreak/>
        <w:t>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) format('woff2');}@font-face{font-family:'Computer Modern';font-style:normal;font-weight:700;font-display:swap;src:url(data:font/woff2;base64,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</w:t>
      </w:r>
      <w:r w:rsidRPr="00A62720">
        <w:rPr>
          <w:rFonts w:ascii="Times New Roman" w:hAnsi="Times New Roman" w:cs="Times New Roman"/>
        </w:rPr>
        <w:lastRenderedPageBreak/>
        <w:t>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</w:t>
      </w:r>
      <w:r w:rsidRPr="00A62720">
        <w:rPr>
          <w:rFonts w:ascii="Times New Roman" w:hAnsi="Times New Roman" w:cs="Times New Roman"/>
        </w:rPr>
        <w:lastRenderedPageBreak/>
        <w:t>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</w:t>
      </w:r>
      <w:r w:rsidRPr="00A62720">
        <w:rPr>
          <w:rFonts w:ascii="Times New Roman" w:hAnsi="Times New Roman" w:cs="Times New Roman"/>
        </w:rPr>
        <w:lastRenderedPageBreak/>
        <w:t>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</w:t>
      </w:r>
      <w:r w:rsidRPr="00A62720">
        <w:rPr>
          <w:rFonts w:ascii="Times New Roman" w:hAnsi="Times New Roman" w:cs="Times New Roman"/>
        </w:rPr>
        <w:lastRenderedPageBreak/>
        <w:t>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</w:t>
      </w:r>
      <w:r w:rsidRPr="00A62720">
        <w:rPr>
          <w:rFonts w:ascii="Times New Roman" w:hAnsi="Times New Roman" w:cs="Times New Roman"/>
        </w:rPr>
        <w:lastRenderedPageBreak/>
        <w:t>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</w:t>
      </w:r>
      <w:r w:rsidRPr="00A62720">
        <w:rPr>
          <w:rFonts w:ascii="Times New Roman" w:hAnsi="Times New Roman" w:cs="Times New Roman"/>
        </w:rPr>
        <w:lastRenderedPageBreak/>
        <w:t>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</w:t>
      </w:r>
      <w:r w:rsidRPr="00A62720">
        <w:rPr>
          <w:rFonts w:ascii="Times New Roman" w:hAnsi="Times New Roman" w:cs="Times New Roman"/>
        </w:rPr>
        <w:lastRenderedPageBreak/>
        <w:t>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</w:t>
      </w:r>
      <w:r w:rsidRPr="00A62720">
        <w:rPr>
          <w:rFonts w:ascii="Times New Roman" w:hAnsi="Times New Roman" w:cs="Times New Roman"/>
        </w:rPr>
        <w:lastRenderedPageBreak/>
        <w:t>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</w:t>
      </w:r>
      <w:r w:rsidRPr="00A62720">
        <w:rPr>
          <w:rFonts w:ascii="Times New Roman" w:hAnsi="Times New Roman" w:cs="Times New Roman"/>
        </w:rPr>
        <w:lastRenderedPageBreak/>
        <w:t>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</w:t>
      </w:r>
      <w:r w:rsidRPr="00A62720">
        <w:rPr>
          <w:rFonts w:ascii="Times New Roman" w:hAnsi="Times New Roman" w:cs="Times New Roman"/>
        </w:rPr>
        <w:lastRenderedPageBreak/>
        <w:t>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</w:t>
      </w:r>
      <w:r w:rsidRPr="00A62720">
        <w:rPr>
          <w:rFonts w:ascii="Times New Roman" w:hAnsi="Times New Roman" w:cs="Times New Roman"/>
        </w:rPr>
        <w:lastRenderedPageBreak/>
        <w:t>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</w:t>
      </w:r>
      <w:r w:rsidRPr="00A62720">
        <w:rPr>
          <w:rFonts w:ascii="Times New Roman" w:hAnsi="Times New Roman" w:cs="Times New Roman"/>
        </w:rPr>
        <w:lastRenderedPageBreak/>
        <w:t>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</w:t>
      </w:r>
      <w:r w:rsidRPr="00A62720">
        <w:rPr>
          <w:rFonts w:ascii="Times New Roman" w:hAnsi="Times New Roman" w:cs="Times New Roman"/>
        </w:rPr>
        <w:lastRenderedPageBreak/>
        <w:t>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</w:t>
      </w:r>
      <w:r w:rsidRPr="00A62720">
        <w:rPr>
          <w:rFonts w:ascii="Times New Roman" w:hAnsi="Times New Roman" w:cs="Times New Roman"/>
        </w:rPr>
        <w:lastRenderedPageBreak/>
        <w:t>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</w:t>
      </w:r>
      <w:r w:rsidRPr="00A62720">
        <w:rPr>
          <w:rFonts w:ascii="Times New Roman" w:hAnsi="Times New Roman" w:cs="Times New Roman"/>
        </w:rPr>
        <w:lastRenderedPageBreak/>
        <w:t>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</w:t>
      </w:r>
      <w:r w:rsidRPr="00A62720">
        <w:rPr>
          <w:rFonts w:ascii="Times New Roman" w:hAnsi="Times New Roman" w:cs="Times New Roman"/>
        </w:rPr>
        <w:lastRenderedPageBreak/>
        <w:t>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</w:t>
      </w:r>
      <w:r w:rsidRPr="00A62720">
        <w:rPr>
          <w:rFonts w:ascii="Times New Roman" w:hAnsi="Times New Roman" w:cs="Times New Roman"/>
        </w:rPr>
        <w:lastRenderedPageBreak/>
        <w:t>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</w:t>
      </w:r>
      <w:r w:rsidRPr="00A62720">
        <w:rPr>
          <w:rFonts w:ascii="Times New Roman" w:hAnsi="Times New Roman" w:cs="Times New Roman"/>
        </w:rPr>
        <w:lastRenderedPageBreak/>
        <w:t>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</w:t>
      </w:r>
      <w:r w:rsidRPr="00A62720">
        <w:rPr>
          <w:rFonts w:ascii="Times New Roman" w:hAnsi="Times New Roman" w:cs="Times New Roman"/>
        </w:rPr>
        <w:lastRenderedPageBreak/>
        <w:t>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) format('woff2');}@font-face{font-family:'Computer Modern Math';font-style:italic;font-weight:400;font-display:swap;src:url(data:font/woff2;base64,d09GMgABAAAAAEA4AA4AAAAAerAAAD/dAAEAAAAAAAAAAAAAAAAAAAAAAAAAAAAABmAAgUwIagmcDBEICoG/XIGVegE2AiQDgzgLgV4ABCAFiHIHg30MgTIb9mNFIyq3AwUpUJ88KurlXvUeUZRP0nDF/8cEKkPWAk834KoT4EERhlesUQmhTTi6p5OuXKtq26/63Qj/jOM4DlYqZS2xr1/PqGf26IrF5zGXEWL69Z/jf+8IhBgzwFh3hMY+yR2epvPv3V0uFz+N6EWbNm0aqUnEmlq0CtQEK6U6GL9IoYiOMZgLg21MFGafYVNjZkwFomrI6pklKRCKQqEwjsJGmSVYjOaTsiEL80YnYf8dVfe/qqZ12cikU4Tv5NQy7MmwZDr6mFKXMRuwArkpHwBlUKbOYpO</w:t>
      </w:r>
      <w:r w:rsidRPr="00A62720">
        <w:rPr>
          <w:rFonts w:ascii="Times New Roman" w:hAnsi="Times New Roman" w:cs="Times New Roman"/>
        </w:rPr>
        <w:lastRenderedPageBreak/>
        <w:t>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</w:t>
      </w:r>
      <w:r w:rsidRPr="00A62720">
        <w:rPr>
          <w:rFonts w:ascii="Times New Roman" w:hAnsi="Times New Roman" w:cs="Times New Roman"/>
        </w:rPr>
        <w:lastRenderedPageBreak/>
        <w:t>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</w:t>
      </w:r>
      <w:r w:rsidRPr="00A62720">
        <w:rPr>
          <w:rFonts w:ascii="Times New Roman" w:hAnsi="Times New Roman" w:cs="Times New Roman"/>
        </w:rPr>
        <w:lastRenderedPageBreak/>
        <w:t>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</w:t>
      </w:r>
      <w:r w:rsidRPr="00A62720">
        <w:rPr>
          <w:rFonts w:ascii="Times New Roman" w:hAnsi="Times New Roman" w:cs="Times New Roman"/>
        </w:rPr>
        <w:lastRenderedPageBreak/>
        <w:t>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</w:t>
      </w:r>
      <w:r w:rsidRPr="00A62720">
        <w:rPr>
          <w:rFonts w:ascii="Times New Roman" w:hAnsi="Times New Roman" w:cs="Times New Roman"/>
        </w:rPr>
        <w:lastRenderedPageBreak/>
        <w:t>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</w:t>
      </w:r>
      <w:r w:rsidRPr="00A62720">
        <w:rPr>
          <w:rFonts w:ascii="Times New Roman" w:hAnsi="Times New Roman" w:cs="Times New Roman"/>
        </w:rPr>
        <w:lastRenderedPageBreak/>
        <w:t>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</w:t>
      </w:r>
      <w:r w:rsidRPr="00A62720">
        <w:rPr>
          <w:rFonts w:ascii="Times New Roman" w:hAnsi="Times New Roman" w:cs="Times New Roman"/>
        </w:rPr>
        <w:lastRenderedPageBreak/>
        <w:t>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</w:t>
      </w:r>
      <w:r w:rsidRPr="00A62720">
        <w:rPr>
          <w:rFonts w:ascii="Times New Roman" w:hAnsi="Times New Roman" w:cs="Times New Roman"/>
        </w:rPr>
        <w:lastRenderedPageBreak/>
        <w:t>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</w:t>
      </w:r>
      <w:r w:rsidRPr="00A62720">
        <w:rPr>
          <w:rFonts w:ascii="Times New Roman" w:hAnsi="Times New Roman" w:cs="Times New Roman"/>
        </w:rPr>
        <w:lastRenderedPageBreak/>
        <w:t>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</w:t>
      </w:r>
      <w:r w:rsidRPr="00A62720">
        <w:rPr>
          <w:rFonts w:ascii="Times New Roman" w:hAnsi="Times New Roman" w:cs="Times New Roman"/>
        </w:rPr>
        <w:lastRenderedPageBreak/>
        <w:t>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</w:t>
      </w:r>
      <w:r w:rsidRPr="00A62720">
        <w:rPr>
          <w:rFonts w:ascii="Times New Roman" w:hAnsi="Times New Roman" w:cs="Times New Roman"/>
        </w:rPr>
        <w:lastRenderedPageBreak/>
        <w:t>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</w:t>
      </w:r>
      <w:r w:rsidRPr="00A62720">
        <w:rPr>
          <w:rFonts w:ascii="Times New Roman" w:hAnsi="Times New Roman" w:cs="Times New Roman"/>
        </w:rPr>
        <w:lastRenderedPageBreak/>
        <w:t>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</w:t>
      </w:r>
      <w:r w:rsidRPr="00A62720">
        <w:rPr>
          <w:rFonts w:ascii="Times New Roman" w:hAnsi="Times New Roman" w:cs="Times New Roman"/>
        </w:rPr>
        <w:lastRenderedPageBreak/>
        <w:t>HJjowRpieW9/D9xWcKJ46Rpq++XZtXpk2coVSCJHkMRm94v95bwHeQRo72jIG8LTvIesVPgDvQL0knOFdJET18/Fh4/MzqUxNtaDLQtko00JBOEVG54p/soHpvA1Hc+V2OrgkZt3sRmZiMkOZyQ4JvtIsejy+pKBoR7MR+BGzyM3Zvbc6HORK1Z8Ztjtdd+yx1sK1X+HTqb8UQB2XR0B9zee9HQU4h9flxaG8vYrnxmX4bBweWYBptoyguP/pdOAYKIVRGdCPr6b/AEhoNAHC1i4bDviW2hbQj+z1x/GoXkOCl1pjuYsd3gUnwM2xAt9mZdJ3/AxK07uwNK87+Di32/s/NAp/4nX36HQCQAA) format('woff2');}";</w:t>
      </w:r>
    </w:p>
    <w:p w14:paraId="0A2B88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32327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style = document.createElement('style');</w:t>
      </w:r>
    </w:p>
    <w:p w14:paraId="36B2FB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style.textContent = window.MATH_FONT_CSS;</w:t>
      </w:r>
    </w:p>
    <w:p w14:paraId="0B5E1B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document.head.append(style);</w:t>
      </w:r>
    </w:p>
    <w:p w14:paraId="34576E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9414FA3" w14:textId="77777777" w:rsidR="00385DD7" w:rsidRPr="00A62720" w:rsidRDefault="00000000" w:rsidP="00A62720">
      <w:pPr>
        <w:spacing w:line="360" w:lineRule="auto"/>
        <w:rPr>
          <w:rFonts w:cs="Times New Roman"/>
        </w:rPr>
      </w:pPr>
      <w:r w:rsidRPr="00A62720">
        <w:rPr>
          <w:rFonts w:cs="Times New Roman"/>
        </w:rPr>
        <w:br w:type="page"/>
      </w:r>
    </w:p>
    <w:p w14:paraId="7998F268"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js/report.js</w:t>
      </w:r>
    </w:p>
    <w:p w14:paraId="7B9889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25F10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window.Report = (() =&gt; {</w:t>
      </w:r>
    </w:p>
    <w:p w14:paraId="2AA71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esc = (v) =&gt;</w:t>
      </w:r>
    </w:p>
    <w:p w14:paraId="678126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String(v).replace(</w:t>
      </w:r>
    </w:p>
    <w:p w14:paraId="60A97D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/[&amp;&lt;&gt;"']/g,</w:t>
      </w:r>
    </w:p>
    <w:p w14:paraId="613C94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=&gt; ({ '&amp;': '&amp;amp;', '&lt;': '&amp;lt;', '&gt;': '&amp;gt;', '"': '&amp;quot;', "'": '&amp;#39;' })[c]</w:t>
      </w:r>
    </w:p>
    <w:p w14:paraId="6C08F3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E7C8A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Q, Z, O } = LP;</w:t>
      </w:r>
    </w:p>
    <w:p w14:paraId="7AE40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num = (q) =&gt;</w:t>
      </w:r>
    </w:p>
    <w:p w14:paraId="18AD1A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q.d === 1n</w:t>
      </w:r>
    </w:p>
    <w:p w14:paraId="43E2F4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esc(q)</w:t>
      </w:r>
    </w:p>
    <w:p w14:paraId="74D3F2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`&lt;span class="fraction" title="${esc(q.decimal())}"</w:t>
      </w:r>
    </w:p>
    <w:p w14:paraId="020E75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&gt;&lt;span&gt;${q.n}&lt;/span&gt;&lt;span&gt;${q.d}&lt;/span&gt;&lt;/span</w:t>
      </w:r>
    </w:p>
    <w:p w14:paraId="7FB7F5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4F59BA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named = (s) =&gt; esc(s).replace(/^x(\d+)/, '&lt;i class="math-var"&gt;x&lt;/i&gt;&lt;sub&gt;$1&lt;/sub&gt;');</w:t>
      </w:r>
    </w:p>
    <w:p w14:paraId="404A51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(j) =&gt; /* HTML */ `&lt;i class="math-var"&gt;A&lt;/i&gt;&lt;sub&gt;${j + 1}&lt;/sub&gt;`;</w:t>
      </w:r>
    </w:p>
    <w:p w14:paraId="7E148E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rel = (s) =&gt; ({ '&lt;=': '≤', '&gt;=': '≥', '=': '=' })[s];</w:t>
      </w:r>
    </w:p>
    <w:p w14:paraId="75A428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domain = (s) =&gt; ({ pos: '≥ 0', neg: '≤ 0', free: 'tự do' })[s];</w:t>
      </w:r>
    </w:p>
    <w:p w14:paraId="35BAE1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phase = (s) =&gt;</w:t>
      </w:r>
    </w:p>
    <w:p w14:paraId="5D6410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E105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direct: 'Đơn hình trực tiếp',</w:t>
      </w:r>
    </w:p>
    <w:p w14:paraId="6D9750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bigm: 'Phương pháp M',</w:t>
      </w:r>
    </w:p>
    <w:p w14:paraId="60FBBD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phase1: 'Pha I · Tìm phương án khả thi',</w:t>
      </w:r>
    </w:p>
    <w:p w14:paraId="34A468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phase2: 'Tối ưu hàm mục tiêu gốc',</w:t>
      </w:r>
    </w:p>
    <w:p w14:paraId="225078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w:t>
      </w:r>
    </w:p>
    <w:p w14:paraId="041D8E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methodName = (r) =&gt;</w:t>
      </w:r>
    </w:p>
    <w:p w14:paraId="7CF203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!r.kinds.includes('giả')</w:t>
      </w:r>
    </w:p>
    <w:p w14:paraId="6B8F3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'Đơn hình'</w:t>
      </w:r>
    </w:p>
    <w:p w14:paraId="706462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r.method === 'two'</w:t>
      </w:r>
    </w:p>
    <w:p w14:paraId="561F83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'Đơn hình hai pha'</w:t>
      </w:r>
    </w:p>
    <w:p w14:paraId="11F352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'Phương pháp M';</w:t>
      </w:r>
    </w:p>
    <w:p w14:paraId="3EBB79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cost(c) {</w:t>
      </w:r>
    </w:p>
    <w:p w14:paraId="394261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(c.eta.zero()) return num(c.delta);</w:t>
      </w:r>
    </w:p>
    <w:p w14:paraId="42A07F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 = c.eta,</w:t>
      </w:r>
    </w:p>
    <w:p w14:paraId="225B14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 e.sign() &lt; 0 ? e.neg() : e;</w:t>
      </w:r>
    </w:p>
    <w:p w14:paraId="1B3256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75249E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(e.sign() &lt; 0 ? '−' : '') +</w:t>
      </w:r>
    </w:p>
    <w:p w14:paraId="18E979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(v.eq(O) ? '' : num(v)) +</w:t>
      </w:r>
    </w:p>
    <w:p w14:paraId="4FE4CF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w:t>
      </w:r>
    </w:p>
    <w:p w14:paraId="17F087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(c.delta.zero()</w:t>
      </w:r>
    </w:p>
    <w:p w14:paraId="018AEF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4A13C0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(c.delta.sign() &gt; 0 ? ' + ' : ' − ') + num(c.delta.sign() &gt; 0 ? c.delta : c.delta.neg()))</w:t>
      </w:r>
    </w:p>
    <w:p w14:paraId="72BD3F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137DE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6CC3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expr(coeff, names) {</w:t>
      </w:r>
    </w:p>
    <w:p w14:paraId="6299FC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parts = [];</w:t>
      </w:r>
    </w:p>
    <w:p w14:paraId="48752A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coeff.forEach((v, j) =&gt; {</w:t>
      </w:r>
    </w:p>
    <w:p w14:paraId="51F8C2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(v.zero()) return;</w:t>
      </w:r>
    </w:p>
    <w:p w14:paraId="4F5C1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mag = v.sign() &lt; 0 ? v.neg() : v;</w:t>
      </w:r>
    </w:p>
    <w:p w14:paraId="1AE4BD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parts.push(</w:t>
      </w:r>
    </w:p>
    <w:p w14:paraId="5444B6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(parts.length ? (v.sign() &lt; 0 ? ' − ' : ' + ') : v.sign() &lt; 0 ? '−' : '') +</w:t>
      </w:r>
    </w:p>
    <w:p w14:paraId="6B2C52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(mag.eq(O) ? '' : num(mag) + ' ') +</w:t>
      </w:r>
    </w:p>
    <w:p w14:paraId="1E5CAC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named(names[j])</w:t>
      </w:r>
    </w:p>
    <w:p w14:paraId="644270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3D28F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E836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return parts.join('') || '0';</w:t>
      </w:r>
    </w:p>
    <w:p w14:paraId="2A87C6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5C883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cn = (q) =&gt;</w:t>
      </w:r>
    </w:p>
    <w:p w14:paraId="686CA9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q.zero() ? '' : (q.sign() &gt; 0 ? ' + ' : ' − ') + num(q.sign() &gt; 0 ? q : q.neg());</w:t>
      </w:r>
    </w:p>
    <w:p w14:paraId="2BA87F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vector = (x) =&gt;</w:t>
      </w:r>
    </w:p>
    <w:p w14:paraId="7A2FA9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`&lt;span class="vector"</w:t>
      </w:r>
    </w:p>
    <w:p w14:paraId="119739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&gt;(${x.map(num).join('&lt;span class="separator"&gt;;&lt;/span&gt;')})&lt;/span</w:t>
      </w:r>
    </w:p>
    <w:p w14:paraId="718A76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7E0DD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originals = (n) =&gt; Array.from({ length: n }, (_, j) =&gt; 'x' + (j + 1));</w:t>
      </w:r>
    </w:p>
    <w:p w14:paraId="38B135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Đề bài gốc</w:t>
      </w:r>
    </w:p>
    <w:p w14:paraId="015EAD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problem(p) {</w:t>
      </w:r>
    </w:p>
    <w:p w14:paraId="282254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`&lt;section class="solution-section"&gt;</w:t>
      </w:r>
    </w:p>
    <w:p w14:paraId="4802E9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&lt;h2&gt;Bài toán ban đầu&lt;/h2&gt;</w:t>
      </w:r>
    </w:p>
    <w:p w14:paraId="32CAAB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class="math-block"&gt;</w:t>
      </w:r>
    </w:p>
    <w:p w14:paraId="24292C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class="objective-line"&gt;</w:t>
      </w:r>
    </w:p>
    <w:p w14:paraId="5A8B89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f(x) = ${expr(p.c, originals(p.n))}${cn(p.constant)} &lt;span class="arrow"&gt;→&lt;/span&gt;</w:t>
      </w:r>
    </w:p>
    <w:p w14:paraId="361A3B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&lt;b&gt;${p.sense.toUpperCase()}&lt;/b&gt;</w:t>
      </w:r>
    </w:p>
    <w:p w14:paraId="276566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8179A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class="constraints-list"&gt;</w:t>
      </w:r>
    </w:p>
    <w:p w14:paraId="3C9D42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${p.a.length</w:t>
      </w:r>
    </w:p>
    <w:p w14:paraId="77FD47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p.a</w:t>
      </w:r>
    </w:p>
    <w:p w14:paraId="4AAE7B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2C506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 i) =&gt;</w:t>
      </w:r>
    </w:p>
    <w:p w14:paraId="7B8A4E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`&lt;div&gt;</w:t>
      </w:r>
    </w:p>
    <w:p w14:paraId="03E7E0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class="row-tag"&gt;R${i + 1}&lt;/span&gt;${expr(row, originals(p.n))}</w:t>
      </w:r>
    </w:p>
    <w:p w14:paraId="718F5D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${rel(p.rel[i])} ${num(p.b[i])}</w:t>
      </w:r>
    </w:p>
    <w:p w14:paraId="2409E5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AC0F0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6C492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.join('')</w:t>
      </w:r>
    </w:p>
    <w:p w14:paraId="7E3283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'&lt;div&gt;Không có ràng buộc tuyến tính bổ sung.&lt;/div&gt;'}</w:t>
      </w:r>
    </w:p>
    <w:p w14:paraId="72D910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C5586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class="domain-line"&gt;</w:t>
      </w:r>
    </w:p>
    <w:p w14:paraId="481381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w:t>
      </w:r>
    </w:p>
    <w:p w14:paraId="2F6E47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.map((d, j) =&gt; named('x' + (j + 1)) + ' ' + domain(d))</w:t>
      </w:r>
    </w:p>
    <w:p w14:paraId="34B471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.join('&lt;span class="separator"&gt;;&lt;/span&gt;')}</w:t>
      </w:r>
    </w:p>
    <w:p w14:paraId="097B0C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08A9D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0C724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22C5FB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04942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Dạng chính tắc và cơ sở xuất phát</w:t>
      </w:r>
    </w:p>
    <w:p w14:paraId="3594A3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normalization(r) {</w:t>
      </w:r>
    </w:p>
    <w:p w14:paraId="225B62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first = r.steps[0],</w:t>
      </w:r>
    </w:p>
    <w:p w14:paraId="26D53F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full = LP.zeros(r.names.length);</w:t>
      </w:r>
    </w:p>
    <w:p w14:paraId="5DF088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(first) first.basis.forEach((k, i) =&gt; (full[k] = first.b[i]));</w:t>
      </w:r>
    </w:p>
    <w:p w14:paraId="6FB65E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artificial = r.kinds.map((k, j) =&gt; (k === 'giả' ? j : -1)).filter((j) =&gt; j &gt;= 0);</w:t>
      </w:r>
    </w:p>
    <w:p w14:paraId="425468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substitutions = r.p.domains.flatMap((d, j) =&gt;</w:t>
      </w:r>
    </w:p>
    <w:p w14:paraId="3B44AC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 === 'free'</w:t>
      </w:r>
    </w:p>
    <w:p w14:paraId="5499AC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2685E3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`${named('x' + (j + 1))} = ${named('x' + (j + 1) + '⁺')} − ${named('x' + (j + 1) + '⁻')}`,</w:t>
      </w:r>
    </w:p>
    <w:p w14:paraId="796FA8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BA97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 === 'neg'</w:t>
      </w:r>
    </w:p>
    <w:p w14:paraId="3E84FA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[`${named('x' + (j + 1))} = −${named('x' + (j + 1) + '′')}`]</w:t>
      </w:r>
    </w:p>
    <w:p w14:paraId="0E7F53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45B692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15D5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`&lt;section class="solution-section"&gt;</w:t>
      </w:r>
    </w:p>
    <w:p w14:paraId="48BEB6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&lt;h2&gt;Dạng chính tắc&lt;/h2&gt;</w:t>
      </w:r>
    </w:p>
    <w:p w14:paraId="575EEA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${substitutions.length</w:t>
      </w:r>
    </w:p>
    <w:p w14:paraId="6F4FA1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`&lt;p class="math substitution"&gt;${substitutions.join('; &amp;nbsp; ')}&lt;/p&gt;`</w:t>
      </w:r>
    </w:p>
    <w:p w14:paraId="5CE088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2CD0D2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class="math-block"&gt;</w:t>
      </w:r>
    </w:p>
    <w:p w14:paraId="623438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class="objective-line"&gt;</w:t>
      </w:r>
    </w:p>
    <w:p w14:paraId="0875BB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f${r.method === 'bigm' &amp;&amp; artificial.length ? '&lt;sub&gt;M&lt;/sub&gt;' : ''}(x) =</w:t>
      </w:r>
    </w:p>
    <w:p w14:paraId="27946E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${expr(r.objective, r.names)}${cn(r.p.constant)}${r.method === 'bigm'</w:t>
      </w:r>
    </w:p>
    <w:p w14:paraId="0465F3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artificial</w:t>
      </w:r>
    </w:p>
    <w:p w14:paraId="563E58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.map((j) =&gt; (r.p.sense === 'max' ? ' − M' : ' + M') + named(r.names[j]))</w:t>
      </w:r>
    </w:p>
    <w:p w14:paraId="30DE70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608F8A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7DCD27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${r.p.sense.toUpperCase()}</w:t>
      </w:r>
    </w:p>
    <w:p w14:paraId="42846B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D0BD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${r.canonical</w:t>
      </w:r>
    </w:p>
    <w:p w14:paraId="7A44B9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.map((row, i) =&gt; /* HTML */ `&lt;div&gt;${expr(row, r.names)} = ${num(r.rhs[i])}&lt;/div&gt;`)</w:t>
      </w:r>
    </w:p>
    <w:p w14:paraId="399F79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360B8A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class="domain-line"&gt;Tất cả các biến trong hệ trên ≥ 0.&lt;/div&gt;</w:t>
      </w:r>
    </w:p>
    <w:p w14:paraId="73D9F4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B9629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${r.method === 'two' &amp;&amp; artificial.length</w:t>
      </w:r>
    </w:p>
    <w:p w14:paraId="1ABD21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`&lt;p class="math"&gt;</w:t>
      </w:r>
    </w:p>
    <w:p w14:paraId="64CAB4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 I: W = ${artificial.map((j) =&gt; named(r.names[j])).join(' + ')} → MIN.</w:t>
      </w:r>
    </w:p>
    <w:p w14:paraId="4F81F9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485A47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''}${first</w:t>
      </w:r>
    </w:p>
    <w:p w14:paraId="4A8650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`&lt;div class="initial-basis"&gt;</w:t>
      </w:r>
    </w:p>
    <w:p w14:paraId="1DC54C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&lt;p&gt;</w:t>
      </w:r>
    </w:p>
    <w:p w14:paraId="352173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Cơ sở xuất phát: &lt;span class="math"&gt;J = { ${first.basis.map(A).join(', ')} }&lt;/span&gt;</w:t>
      </w:r>
    </w:p>
    <w:p w14:paraId="5F6452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26CECE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class="math"&gt;x&lt;sup&gt;(0)&lt;/sup&gt; = ${vector(full)}&lt;/p&gt;</w:t>
      </w:r>
    </w:p>
    <w:p w14:paraId="66DD93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D82D8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7FC8E6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59452D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DCF4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Bảng đơn hình và thông tin biến vào / ra</w:t>
      </w:r>
    </w:p>
    <w:p w14:paraId="3089A6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step(r, index) {</w:t>
      </w:r>
    </w:p>
    <w:p w14:paraId="2BC08C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 = r.steps[index],</w:t>
      </w:r>
    </w:p>
    <w:p w14:paraId="14E6DC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 = t.cost.some((c) =&gt; !c.eta.zero());</w:t>
      </w:r>
    </w:p>
    <w:p w14:paraId="77A726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table = /* HTML */ `&lt;div</w:t>
      </w:r>
    </w:p>
    <w:p w14:paraId="627CAE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class="table-wrap"</w:t>
      </w:r>
    </w:p>
    <w:p w14:paraId="644CBD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tabindex="0"</w:t>
      </w:r>
    </w:p>
    <w:p w14:paraId="6F0C15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aria-label="Bảng đơn hình ${index + 1}, cuộn ngang để xem đủ"</w:t>
      </w:r>
    </w:p>
    <w:p w14:paraId="3DAD48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3BC0F1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&lt;table class="tableau"&gt;</w:t>
      </w:r>
    </w:p>
    <w:p w14:paraId="73F76B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75EC7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CD9F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rowspan="2"&gt;Hệ số&lt;br /&gt;c&lt;sub&gt;B&lt;/sub&gt;&lt;/th&gt;</w:t>
      </w:r>
    </w:p>
    <w:p w14:paraId="200CA1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rowspan="2"&gt;Cơ sở&lt;/th&gt;</w:t>
      </w:r>
    </w:p>
    <w:p w14:paraId="1F8943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rowspan="2" class="rhs"&gt;Phương án&lt;/th&gt;</w:t>
      </w:r>
    </w:p>
    <w:p w14:paraId="6FE709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${t.cost</w:t>
      </w:r>
    </w:p>
    <w:p w14:paraId="0D6581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0A1B20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j) =&gt;</w:t>
      </w:r>
    </w:p>
    <w:p w14:paraId="4DC921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`&lt;th class="${j === t.enter ? 'enter-col' : ''}"&gt;${cost(c)}&lt;/th&gt;`</w:t>
      </w:r>
    </w:p>
    <w:p w14:paraId="382707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564A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.join('')}</w:t>
      </w:r>
    </w:p>
    <w:p w14:paraId="258559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7B880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4C22EB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${r.names</w:t>
      </w:r>
    </w:p>
    <w:p w14:paraId="72B43F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07F1BD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j) =&gt; /* HTML */ `&lt;th class="${j === t.enter ? 'enter-col' : ''}"&gt;${A(j)}&lt;/th&gt;`</w:t>
      </w:r>
    </w:p>
    <w:p w14:paraId="600436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B85A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6772DC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3C7466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589243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7E4669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w:t>
      </w:r>
    </w:p>
    <w:p w14:paraId="6E405B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360E66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 i) =&gt;</w:t>
      </w:r>
    </w:p>
    <w:p w14:paraId="618770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`&lt;tr class="${i === t.leave ? 'leaving-row' : ''}"&gt;</w:t>
      </w:r>
    </w:p>
    <w:p w14:paraId="2404AE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&lt;td&gt;${cost(t.cost[t.basis[i]])}&lt;/td&gt;</w:t>
      </w:r>
    </w:p>
    <w:p w14:paraId="62964D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&lt;td&gt;&lt;strong&gt;${A(t.basis[i])}&lt;/strong&gt;&lt;/td&gt;</w:t>
      </w:r>
    </w:p>
    <w:p w14:paraId="3B279E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 class="rhs"&gt;${num(t.b[i])}&lt;/td&gt;</w:t>
      </w:r>
    </w:p>
    <w:p w14:paraId="79FE82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w:t>
      </w:r>
    </w:p>
    <w:p w14:paraId="33E513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761D9F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69736E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`&lt;td</w:t>
      </w:r>
    </w:p>
    <w:p w14:paraId="0C6CE2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class="${!t.active[j]</w:t>
      </w:r>
    </w:p>
    <w:p w14:paraId="484A0E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'inactive'</w:t>
      </w:r>
    </w:p>
    <w:p w14:paraId="5C0A5A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i === t.leave &amp;&amp; j === t.enter</w:t>
      </w:r>
    </w:p>
    <w:p w14:paraId="144270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'pivot'</w:t>
      </w:r>
    </w:p>
    <w:p w14:paraId="53EE64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j === t.enter</w:t>
      </w:r>
    </w:p>
    <w:p w14:paraId="7B9D0D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'enter-col'</w:t>
      </w:r>
    </w:p>
    <w:p w14:paraId="5311F3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72B324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&gt;</w:t>
      </w:r>
    </w:p>
    <w:p w14:paraId="5D8C7F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${t.active[j] ? num(v) : '×'}</w:t>
      </w:r>
    </w:p>
    <w:p w14:paraId="7208BB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541E19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1BDDE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0BFEE6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4CD934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BAA9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6B110B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07EEE7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&lt;tfoot&gt;</w:t>
      </w:r>
    </w:p>
    <w:p w14:paraId="7323A5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w:t>
      </w:r>
    </w:p>
    <w:p w14:paraId="399246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`&lt;tr&gt;</w:t>
      </w:r>
    </w:p>
    <w:p w14:paraId="3B9DB1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colspan="2"&gt;δ&lt;sub&gt;j&lt;/sub&gt;&lt;/th&gt;</w:t>
      </w:r>
    </w:p>
    <w:p w14:paraId="2BBC15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&lt;td&gt;${num(t.value.delta)}&lt;/td&gt;</w:t>
      </w:r>
    </w:p>
    <w:p w14:paraId="6983DA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${t.delta</w:t>
      </w:r>
    </w:p>
    <w:p w14:paraId="027454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.map((v, j) =&gt; /* HTML */ `&lt;td&gt;${t.active[j] ? num(v.delta) : '×'}&lt;/td&gt;`)</w:t>
      </w:r>
    </w:p>
    <w:p w14:paraId="43DD8E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25B485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197E3B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1AB20E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colspan="2"&gt;η&lt;sub&gt;j&lt;/sub&gt;&lt;/th&gt;</w:t>
      </w:r>
    </w:p>
    <w:p w14:paraId="3BD148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&lt;td&gt;${num(t.value.eta)}&lt;/td&gt;</w:t>
      </w:r>
    </w:p>
    <w:p w14:paraId="66D4AA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${t.delta</w:t>
      </w:r>
    </w:p>
    <w:p w14:paraId="078AE6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.map((v, j) =&gt; /* HTML */ `&lt;td&gt;${t.active[j] ? num(v.eta) : '×'}&lt;/td&gt;`)</w:t>
      </w:r>
    </w:p>
    <w:p w14:paraId="76C6B7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4073B0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313CD9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`&lt;tr&gt;</w:t>
      </w:r>
    </w:p>
    <w:p w14:paraId="0680EA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colspan="2"&gt;Δ&lt;sub&gt;j&lt;/sub&gt; = z&lt;sub&gt;j&lt;/sub&gt; − c&lt;sub&gt;j&lt;/sub&gt;&lt;/th&gt;</w:t>
      </w:r>
    </w:p>
    <w:p w14:paraId="1AAA90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&lt;td&gt;${t.phase === 'phase1' ? 'W' : 'f'} = ${cost(t.value)}&lt;/td&gt;</w:t>
      </w:r>
    </w:p>
    <w:p w14:paraId="1C69EB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${t.delta</w:t>
      </w:r>
    </w:p>
    <w:p w14:paraId="267325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.map((v, j) =&gt; /* HTML */ `&lt;td&gt;${t.active[j] ? cost(v) : '×'}&lt;/td&gt;`)</w:t>
      </w:r>
    </w:p>
    <w:p w14:paraId="2A7E40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486D1C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1CF8AC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&lt;/tfoot&gt;</w:t>
      </w:r>
    </w:p>
    <w:p w14:paraId="0AEBE0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&lt;/table&gt;</w:t>
      </w:r>
    </w:p>
    <w:p w14:paraId="16147B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AC9BB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pivot =</w:t>
      </w:r>
    </w:p>
    <w:p w14:paraId="181F18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t.enter &gt;= 0 &amp;&amp; t.leave &gt;= 0</w:t>
      </w:r>
    </w:p>
    <w:p w14:paraId="7BF4F3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`&lt;p class="pivot-line"&gt;</w:t>
      </w:r>
    </w:p>
    <w:p w14:paraId="7F3257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class="math"&gt;${A(t.enter)}&lt;/span&gt; vào,</w:t>
      </w:r>
    </w:p>
    <w:p w14:paraId="495E38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class="math"&gt;${A(t.basis[t.leave])}&lt;/span&gt; ra.</w:t>
      </w:r>
    </w:p>
    <w:p w14:paraId="3EA84E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59D64D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0D7631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`&lt;section class="solution-section tableau-section"&gt;</w:t>
      </w:r>
    </w:p>
    <w:p w14:paraId="0A527B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class="step-heading"&gt;</w:t>
      </w:r>
    </w:p>
    <w:p w14:paraId="195265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&lt;h2&gt;Bảng ${index + 1}&lt;/h2&gt;</w:t>
      </w:r>
    </w:p>
    <w:p w14:paraId="0900BF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class="badge"&gt;${phase(t.phase)}&lt;/span&gt;</w:t>
      </w:r>
    </w:p>
    <w:p w14:paraId="7CB3DC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B1BED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${table}${pivot}</w:t>
      </w:r>
    </w:p>
    <w:p w14:paraId="196D98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1C8F65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2498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status = (r) =&gt;</w:t>
      </w:r>
    </w:p>
    <w:p w14:paraId="4AEB61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FCE0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optimal: 'Nghiệm tối ưu',</w:t>
      </w:r>
    </w:p>
    <w:p w14:paraId="7A3317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infeasible: 'Bài toán vô nghiệm',</w:t>
      </w:r>
    </w:p>
    <w:p w14:paraId="150D91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unbounded: 'Hàm mục tiêu không bị chặn',</w:t>
      </w:r>
    </w:p>
    <w:p w14:paraId="44A278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limit: 'Chưa có kết luận',</w:t>
      </w:r>
    </w:p>
    <w:p w14:paraId="27ECE1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})[r.status];</w:t>
      </w:r>
    </w:p>
    <w:p w14:paraId="45A172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Kết luận và kiểm tra nghiệm</w:t>
      </w:r>
    </w:p>
    <w:p w14:paraId="5DC150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conclusion(r) {</w:t>
      </w:r>
    </w:p>
    <w:p w14:paraId="5C3EBB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`&lt;section class="solution-section"&gt;</w:t>
      </w:r>
    </w:p>
    <w:p w14:paraId="6DB1D1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&lt;h2&gt;${status(r)}&lt;/h2&gt;</w:t>
      </w:r>
    </w:p>
    <w:p w14:paraId="59D15B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class="notice ${r.status === 'optimal' ? 'success' : 'warning'}"&gt;</w:t>
      </w:r>
    </w:p>
    <w:p w14:paraId="4FB51A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&lt;p&gt;${esc(r.conclusion)}&lt;/p&gt;</w:t>
      </w:r>
    </w:p>
    <w:p w14:paraId="71C30F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w:t>
      </w:r>
    </w:p>
    <w:p w14:paraId="633E32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`&lt;p class="answer math"&gt;</w:t>
      </w:r>
    </w:p>
    <w:p w14:paraId="643378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'optimal' ? 'x*' : 'x⁰'} = ${vector(r.x)}&lt;br /&gt;f(${r.status ===</w:t>
      </w:r>
    </w:p>
    <w:p w14:paraId="25A46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'optimal'</w:t>
      </w:r>
    </w:p>
    <w:p w14:paraId="2F4148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'x*'</w:t>
      </w:r>
    </w:p>
    <w:p w14:paraId="7680A4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'x⁰'})</w:t>
      </w:r>
    </w:p>
    <w:p w14:paraId="4041B7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${num(r.value)}</w:t>
      </w:r>
    </w:p>
    <w:p w14:paraId="341B6F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1B837F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1EB036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927CA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'optimal'</w:t>
      </w:r>
    </w:p>
    <w:p w14:paraId="369D0A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`&lt;p&gt;</w:t>
      </w:r>
    </w:p>
    <w:p w14:paraId="41A0D2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C906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unique: 'Nghiệm tối ưu duy nhất.',</w:t>
      </w:r>
    </w:p>
    <w:p w14:paraId="27F9D1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multiple: 'Bài toán có vô số nghiệm tối ưu.',</w:t>
      </w:r>
    </w:p>
    <w:p w14:paraId="35E41E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unknown: 'Chưa kết luận tính duy nhất của nghiệm tối ưu.',</w:t>
      </w:r>
    </w:p>
    <w:p w14:paraId="0B8581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w:t>
      </w:r>
    </w:p>
    <w:p w14:paraId="1BD7A1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3A4BF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''}${r.alternate</w:t>
      </w:r>
    </w:p>
    <w:p w14:paraId="0E5D3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`&lt;div class="math-block"&gt;</w:t>
      </w:r>
    </w:p>
    <w:p w14:paraId="28216B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Một nghiệm tối ưu khác: y* = ${vector(r.alternate)}&lt;br /&gt;x(λ) = (1 − λ)x* + λy*,</w:t>
      </w:r>
    </w:p>
    <w:p w14:paraId="252654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&amp;nbsp;0 ≤ λ ≤ 1.</w:t>
      </w:r>
    </w:p>
    <w:p w14:paraId="4A8209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9C5AB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class="muted"&gt;Một họ nghiệm tối ưu với 0 ≤ λ ≤ 1.&lt;/p&gt;`</w:t>
      </w:r>
    </w:p>
    <w:p w14:paraId="2F63DF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''}${r.ray</w:t>
      </w:r>
    </w:p>
    <w:p w14:paraId="258316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`&lt;div class="math-block"&gt;</w:t>
      </w:r>
    </w:p>
    <w:p w14:paraId="31158C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 = ${vector(r.ray)}&lt;br /&gt;x(t) = x⁰ + t·d, &amp;nbsp;t ≥ 0&lt;br /&gt;f(x(t)) = ${num(r.value)} +</w:t>
      </w:r>
    </w:p>
    <w:p w14:paraId="22B530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t·(${num(LP.value(r.p, r.ray).sub(r.p.constant))}) →</w:t>
      </w:r>
    </w:p>
    <w:p w14:paraId="1C1780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${r.p.sense === 'max' ? '+∞' : '−∞'}</w:t>
      </w:r>
    </w:p>
    <w:p w14:paraId="4CACA3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613E6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''}${r.x</w:t>
      </w:r>
    </w:p>
    <w:p w14:paraId="1478FB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`&lt;h3&gt;Phương án đầy đủ (theo thứ tự cột)&lt;/h3&gt;</w:t>
      </w:r>
    </w:p>
    <w:p w14:paraId="0053C5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class="math"&gt;${vector(r.full)}&lt;/p&gt;`</w:t>
      </w:r>
    </w:p>
    <w:p w14:paraId="28DAB3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693798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14DB7E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9E04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Ghép toàn bộ lời giải và xuất HTML độc lập</w:t>
      </w:r>
    </w:p>
    <w:p w14:paraId="201AC3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all(r) {</w:t>
      </w:r>
    </w:p>
    <w:p w14:paraId="3DDA0D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`&lt;div class="report-cover"&gt;</w:t>
      </w:r>
    </w:p>
    <w:p w14:paraId="71334B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&lt;h1&gt;${esc(r.p.title)}&lt;/h1&gt;</w:t>
      </w:r>
    </w:p>
    <w:p w14:paraId="57E6DB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&lt;p&gt;${methodName(r)} · ${r.pivots} lần đổi cơ sở&lt;/p&gt;</w:t>
      </w:r>
    </w:p>
    <w:p w14:paraId="4E6F93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97CDA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${problem(r.p)}${normalization(r)}${r.steps.map((s, i) =&gt; step(r, i)).join('')}${conclusion(</w:t>
      </w:r>
    </w:p>
    <w:p w14:paraId="35D621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w:t>
      </w:r>
    </w:p>
    <w:p w14:paraId="72D611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731B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FFCBF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standalone(r, css) {</w:t>
      </w:r>
    </w:p>
    <w:p w14:paraId="4E575C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087E3E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'&lt;!doctype html&gt;&lt;html lang="vi"&gt;&lt;head&gt;&lt;meta charset="UTF-</w:t>
      </w:r>
      <w:r w:rsidRPr="00A62720">
        <w:rPr>
          <w:rFonts w:ascii="Times New Roman" w:hAnsi="Times New Roman" w:cs="Times New Roman"/>
        </w:rPr>
        <w:lastRenderedPageBreak/>
        <w:t>8"&gt;&lt;meta name="viewport" content="width=device-width,initial-scale=1"&gt;&lt;title&gt;Lời giải đơn hình&lt;/title&gt;&lt;style&gt;' +</w:t>
      </w:r>
    </w:p>
    <w:p w14:paraId="6E1FB8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(window.MATH_FONT_CSS || '') +</w:t>
      </w:r>
    </w:p>
    <w:p w14:paraId="51E620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css +</w:t>
      </w:r>
    </w:p>
    <w:p w14:paraId="048329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'&lt;/style&gt;&lt;/head&gt;&lt;body class="exported"&gt;&lt;main class="report"&gt;' +</w:t>
      </w:r>
    </w:p>
    <w:p w14:paraId="36E9BB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all(r) +</w:t>
      </w:r>
    </w:p>
    <w:p w14:paraId="3FB901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'&lt;/main&gt;&lt;/body&gt;&lt;/html&gt;'</w:t>
      </w:r>
    </w:p>
    <w:p w14:paraId="376D96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3D00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5AEC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A compact, independent print theme keeps exported HTML self-contained on file://.</w:t>
      </w:r>
    </w:p>
    <w:p w14:paraId="304041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exportCSS = /* CSS */ `</w:t>
      </w:r>
    </w:p>
    <w:p w14:paraId="2C1231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50F251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box-sizing: border-box;</w:t>
      </w:r>
    </w:p>
    <w:p w14:paraId="7B2663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D60F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body {</w:t>
      </w:r>
    </w:p>
    <w:p w14:paraId="511371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t>
      </w:r>
    </w:p>
    <w:p w14:paraId="71F9DD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15px Arial,</w:t>
      </w:r>
    </w:p>
    <w:p w14:paraId="19B895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sans-serif;</w:t>
      </w:r>
    </w:p>
    <w:p w14:paraId="5938F2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#303030;</w:t>
      </w:r>
    </w:p>
    <w:p w14:paraId="78B42A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1.65;</w:t>
      </w:r>
    </w:p>
    <w:p w14:paraId="32D013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737B62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#f5f5f5;</w:t>
      </w:r>
    </w:p>
    <w:p w14:paraId="5F8891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530B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w:t>
      </w:r>
    </w:p>
    <w:p w14:paraId="07F9B5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1200px;</w:t>
      </w:r>
    </w:p>
    <w:p w14:paraId="11B7C3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24px auto;</w:t>
      </w:r>
    </w:p>
    <w:p w14:paraId="51E57B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white;</w:t>
      </w:r>
    </w:p>
    <w:p w14:paraId="6BD2D8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30px 40px;</w:t>
      </w:r>
    </w:p>
    <w:p w14:paraId="12C2D2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70149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.solution-section {</w:t>
      </w:r>
    </w:p>
    <w:p w14:paraId="676E0C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 0;</w:t>
      </w:r>
    </w:p>
    <w:p w14:paraId="03D0D9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7E3836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87BD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h1 {</w:t>
      </w:r>
    </w:p>
    <w:p w14:paraId="6B7150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25px;</w:t>
      </w:r>
    </w:p>
    <w:p w14:paraId="753485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500;</w:t>
      </w:r>
    </w:p>
    <w:p w14:paraId="7AE734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E7EB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h2 {</w:t>
      </w:r>
    </w:p>
    <w:p w14:paraId="664387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19px;</w:t>
      </w:r>
    </w:p>
    <w:p w14:paraId="47ACD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 14px;</w:t>
      </w:r>
    </w:p>
    <w:p w14:paraId="4C79EE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600;</w:t>
      </w:r>
    </w:p>
    <w:p w14:paraId="7CCE83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A094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h3 {</w:t>
      </w:r>
    </w:p>
    <w:p w14:paraId="406028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15px;</w:t>
      </w:r>
    </w:p>
    <w:p w14:paraId="441101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24px;</w:t>
      </w:r>
    </w:p>
    <w:p w14:paraId="5B6D76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7509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.section-label {</w:t>
      </w:r>
    </w:p>
    <w:p w14:paraId="51EE9D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4A0A01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1px;</w:t>
      </w:r>
    </w:p>
    <w:p w14:paraId="7CD68F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4E5214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EDE3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.muted,</w:t>
      </w:r>
    </w:p>
    <w:p w14:paraId="6A3E0A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small,</w:t>
      </w:r>
    </w:p>
    <w:p w14:paraId="69362D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.report-footer {</w:t>
      </w:r>
    </w:p>
    <w:p w14:paraId="5E765D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#777;</w:t>
      </w:r>
    </w:p>
    <w:p w14:paraId="7DED5A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15A496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621A3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.report-footer {</w:t>
      </w:r>
    </w:p>
    <w:p w14:paraId="338647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20px;</w:t>
      </w:r>
    </w:p>
    <w:p w14:paraId="4167B8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430D33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.table-wrap {</w:t>
      </w:r>
    </w:p>
    <w:p w14:paraId="6C8CE2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73DD5A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14px 0;</w:t>
      </w:r>
    </w:p>
    <w:p w14:paraId="0DF046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CBB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 {</w:t>
      </w:r>
    </w:p>
    <w:p w14:paraId="0383B9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border-collapse: collapse;</w:t>
      </w:r>
    </w:p>
    <w:p w14:paraId="6F830C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11734E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0F8653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2F3AEB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font-variant-numeric: tabular-nums;</w:t>
      </w:r>
    </w:p>
    <w:p w14:paraId="026FB0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D8AC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w:t>
      </w:r>
    </w:p>
    <w:p w14:paraId="4062FA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 {</w:t>
      </w:r>
    </w:p>
    <w:p w14:paraId="303E32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#d8d8d8;</w:t>
      </w:r>
    </w:p>
    <w:p w14:paraId="5D1D45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12px;</w:t>
      </w:r>
    </w:p>
    <w:p w14:paraId="46F8D9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3BD73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 {</w:t>
      </w:r>
    </w:p>
    <w:p w14:paraId="2601C1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#f4f4f4;</w:t>
      </w:r>
    </w:p>
    <w:p w14:paraId="2C5F14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t>
      </w:r>
    </w:p>
    <w:p w14:paraId="56960C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12px Arial,</w:t>
      </w:r>
    </w:p>
    <w:p w14:paraId="55681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sans-serif;</w:t>
      </w:r>
    </w:p>
    <w:p w14:paraId="160040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2A9CB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 {</w:t>
      </w:r>
    </w:p>
    <w:p w14:paraId="66E22B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t>
      </w:r>
    </w:p>
    <w:p w14:paraId="0DAC5D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17px 'Computer Modern',</w:t>
      </w:r>
    </w:p>
    <w:p w14:paraId="287FEC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Cambria,</w:t>
      </w:r>
    </w:p>
    <w:p w14:paraId="4E9D0F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serif;</w:t>
      </w:r>
    </w:p>
    <w:p w14:paraId="7A74D4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F05B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thead small {</w:t>
      </w:r>
    </w:p>
    <w:p w14:paraId="49C812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display: block;</w:t>
      </w:r>
    </w:p>
    <w:p w14:paraId="1B7F86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54D8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tfoot {</w:t>
      </w:r>
    </w:p>
    <w:p w14:paraId="00050B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#edf3fc;</w:t>
      </w:r>
    </w:p>
    <w:p w14:paraId="5CA136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FC4B1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.rhs {</w:t>
      </w:r>
    </w:p>
    <w:p w14:paraId="27DE86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2px solid #ccc;</w:t>
      </w:r>
    </w:p>
    <w:p w14:paraId="1EC800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D563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.enter-col {</w:t>
      </w:r>
    </w:p>
    <w:p w14:paraId="0A66F5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#eef4fd;</w:t>
      </w:r>
    </w:p>
    <w:p w14:paraId="2AD5D2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F063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.leaving-row td {</w:t>
      </w:r>
    </w:p>
    <w:p w14:paraId="0C18B0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#fdf1ed;</w:t>
      </w:r>
    </w:p>
    <w:p w14:paraId="2A4935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9D91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.leaving-row .enter-col {</w:t>
      </w:r>
    </w:p>
    <w:p w14:paraId="18F14E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#e3edfb;</w:t>
      </w:r>
    </w:p>
    <w:p w14:paraId="7C4F44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0197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.pivot {</w:t>
      </w:r>
    </w:p>
    <w:p w14:paraId="402EB9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#2d70b3 !important;</w:t>
      </w:r>
    </w:p>
    <w:p w14:paraId="5B9B42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white;</w:t>
      </w:r>
    </w:p>
    <w:p w14:paraId="6E4FE5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bold;</w:t>
      </w:r>
    </w:p>
    <w:p w14:paraId="0A1AB5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A05D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.inactive {</w:t>
      </w:r>
    </w:p>
    <w:p w14:paraId="4C2872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46B4A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#aaa;</w:t>
      </w:r>
    </w:p>
    <w:p w14:paraId="1A9EBC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6BF0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.fraction {</w:t>
      </w:r>
    </w:p>
    <w:p w14:paraId="799473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inline-flex;</w:t>
      </w:r>
    </w:p>
    <w:p w14:paraId="4F227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flex-direction: column;</w:t>
      </w:r>
    </w:p>
    <w:p w14:paraId="785C37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vertical-align: middle;</w:t>
      </w:r>
    </w:p>
    <w:p w14:paraId="04D616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text-align: center;</w:t>
      </w:r>
    </w:p>
    <w:p w14:paraId="2418FB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1.2;</w:t>
      </w:r>
    </w:p>
    <w:p w14:paraId="6D7D73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'Computer Modern', Cambria, serif;</w:t>
      </w:r>
    </w:p>
    <w:p w14:paraId="00B740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0.15em;</w:t>
      </w:r>
    </w:p>
    <w:p w14:paraId="112735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1em;</w:t>
      </w:r>
    </w:p>
    <w:p w14:paraId="283C60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F4324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.fraction &gt; span:first-child {</w:t>
      </w:r>
    </w:p>
    <w:p w14:paraId="3DD5C1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currentColor;</w:t>
      </w:r>
    </w:p>
    <w:p w14:paraId="4C7FAE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 0.12em 0.12em;</w:t>
      </w:r>
    </w:p>
    <w:p w14:paraId="5950DE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E7208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.fraction &gt; span:last-child {</w:t>
      </w:r>
    </w:p>
    <w:p w14:paraId="47AD23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0.12em 0.12em 0;</w:t>
      </w:r>
    </w:p>
    <w:p w14:paraId="58486F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F9AF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.separator {</w:t>
      </w:r>
    </w:p>
    <w:p w14:paraId="1EDC54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0.45em;</w:t>
      </w:r>
    </w:p>
    <w:p w14:paraId="05A57A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5A28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.vector {</w:t>
      </w:r>
    </w:p>
    <w:p w14:paraId="75CF49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2C439F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946D5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w:t>
      </w:r>
    </w:p>
    <w:p w14:paraId="6D6A70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277777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t>
      </w:r>
    </w:p>
    <w:p w14:paraId="2D2373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19px 'Computer Modern',</w:t>
      </w:r>
    </w:p>
    <w:p w14:paraId="441B8E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Cambria,</w:t>
      </w:r>
    </w:p>
    <w:p w14:paraId="7044D4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serif;</w:t>
      </w:r>
    </w:p>
    <w:p w14:paraId="1BA6B9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2;</w:t>
      </w:r>
    </w:p>
    <w:p w14:paraId="661C3C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5A81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.math-var {</w:t>
      </w:r>
    </w:p>
    <w:p w14:paraId="7F2236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'Computer Modern Math', Cambria, serif;</w:t>
      </w:r>
    </w:p>
    <w:p w14:paraId="5EA260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font-style: italic;</w:t>
      </w:r>
    </w:p>
    <w:p w14:paraId="166529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4205E3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76EC0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0;</w:t>
      </w:r>
    </w:p>
    <w:p w14:paraId="57FC14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10px 0;</w:t>
      </w:r>
    </w:p>
    <w:p w14:paraId="7CBBF7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overflow-x: auto;</w:t>
      </w:r>
    </w:p>
    <w:p w14:paraId="520D32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F546D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.objective-line {</w:t>
      </w:r>
    </w:p>
    <w:p w14:paraId="4505CC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21px;</w:t>
      </w:r>
    </w:p>
    <w:p w14:paraId="0A76F8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9px;</w:t>
      </w:r>
    </w:p>
    <w:p w14:paraId="1117B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1237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.row-tag {</w:t>
      </w:r>
    </w:p>
    <w:p w14:paraId="36E818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10px Arial;</w:t>
      </w:r>
    </w:p>
    <w:p w14:paraId="00F6EE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#999;</w:t>
      </w:r>
    </w:p>
    <w:p w14:paraId="1C1CCE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margin-right: 15px;</w:t>
      </w:r>
    </w:p>
    <w:p w14:paraId="1831AC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C1CD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.domain-line {</w:t>
      </w:r>
    </w:p>
    <w:p w14:paraId="59E917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10px;</w:t>
      </w:r>
    </w:p>
    <w:p w14:paraId="5E3AF5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13px Arial;</w:t>
      </w:r>
    </w:p>
    <w:p w14:paraId="16D949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D80F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.step-heading {</w:t>
      </w:r>
    </w:p>
    <w:p w14:paraId="03E3BD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52D7E2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baseline;</w:t>
      </w:r>
    </w:p>
    <w:p w14:paraId="3F1E04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7DA307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5DA9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.badge {</w:t>
      </w:r>
    </w:p>
    <w:p w14:paraId="0E4776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66A2E7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12A0DE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0785E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.pivot-line,</w:t>
      </w:r>
    </w:p>
    <w:p w14:paraId="64BF12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.table-note {</w:t>
      </w:r>
    </w:p>
    <w:p w14:paraId="112305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font-size: 13px;</w:t>
      </w:r>
    </w:p>
    <w:p w14:paraId="07A968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92AC7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 {</w:t>
      </w:r>
    </w:p>
    <w:p w14:paraId="49241D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border-left: 3px solid #2d70b3;</w:t>
      </w:r>
    </w:p>
    <w:p w14:paraId="098FDC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#f1f6fd;</w:t>
      </w:r>
    </w:p>
    <w:p w14:paraId="6F13D8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14px 18px;</w:t>
      </w:r>
    </w:p>
    <w:p w14:paraId="6768C6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16px 0;</w:t>
      </w:r>
    </w:p>
    <w:p w14:paraId="399374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8F159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.notice.warning {</w:t>
      </w:r>
    </w:p>
    <w:p w14:paraId="0DF09B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#c74440;</w:t>
      </w:r>
    </w:p>
    <w:p w14:paraId="628404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#fff5f4;</w:t>
      </w:r>
    </w:p>
    <w:p w14:paraId="7DAE00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750C3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.answer {</w:t>
      </w:r>
    </w:p>
    <w:p w14:paraId="10653B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25px;</w:t>
      </w:r>
    </w:p>
    <w:p w14:paraId="16A9A6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5682A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details {</w:t>
      </w:r>
    </w:p>
    <w:p w14:paraId="084276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78D06C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12px;</w:t>
      </w:r>
    </w:p>
    <w:p w14:paraId="6EEE6C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18px;</w:t>
      </w:r>
    </w:p>
    <w:p w14:paraId="4BB407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47FD0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 {</w:t>
      </w:r>
    </w:p>
    <w:p w14:paraId="46742F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72620C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#2d70b3;</w:t>
      </w:r>
    </w:p>
    <w:p w14:paraId="367CB9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69D53F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F41E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.check {</w:t>
      </w:r>
    </w:p>
    <w:p w14:paraId="14348E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#388c46;</w:t>
      </w:r>
    </w:p>
    <w:p w14:paraId="3F5B5F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F7CEF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sub {</w:t>
      </w:r>
    </w:p>
    <w:p w14:paraId="66F45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0;</w:t>
      </w:r>
    </w:p>
    <w:p w14:paraId="469DBE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font-size: 0.7em;</w:t>
      </w:r>
    </w:p>
    <w:p w14:paraId="2CAE7B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D2DD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@media (max-width: 700px) {</w:t>
      </w:r>
    </w:p>
    <w:p w14:paraId="009A69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w:t>
      </w:r>
    </w:p>
    <w:p w14:paraId="3ED32C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4670D3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18px;</w:t>
      </w:r>
    </w:p>
    <w:p w14:paraId="71747D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FB49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.step-heading {</w:t>
      </w:r>
    </w:p>
    <w:p w14:paraId="6F3A14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223C05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B115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B81A7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@media print {</w:t>
      </w:r>
    </w:p>
    <w:p w14:paraId="68143A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@page {</w:t>
      </w:r>
    </w:p>
    <w:p w14:paraId="6B10DB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size: A4 landscape;</w:t>
      </w:r>
    </w:p>
    <w:p w14:paraId="00C4A1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12mm;</w:t>
      </w:r>
    </w:p>
    <w:p w14:paraId="126218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8457A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body {</w:t>
      </w:r>
    </w:p>
    <w:p w14:paraId="7C6AB0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23F26D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10pt;</w:t>
      </w:r>
    </w:p>
    <w:p w14:paraId="265127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60D4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w:t>
      </w:r>
    </w:p>
    <w:p w14:paraId="27CE0C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26D4ED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w:t>
      </w:r>
    </w:p>
    <w:p w14:paraId="51A711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none;</w:t>
      </w:r>
    </w:p>
    <w:p w14:paraId="114BAD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5EA2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w:t>
      </w:r>
    </w:p>
    <w:p w14:paraId="0C84F9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14px 0;</w:t>
      </w:r>
    </w:p>
    <w:p w14:paraId="6471FB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3CB7A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h2,</w:t>
      </w:r>
    </w:p>
    <w:p w14:paraId="3021C8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h3 {</w:t>
      </w:r>
    </w:p>
    <w:p w14:paraId="1B1F69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break-after: avoid;</w:t>
      </w:r>
    </w:p>
    <w:p w14:paraId="1F2BE2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19A45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 {</w:t>
      </w:r>
    </w:p>
    <w:p w14:paraId="4667C6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9pt;</w:t>
      </w:r>
    </w:p>
    <w:p w14:paraId="162BF9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0166F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w:t>
      </w:r>
    </w:p>
    <w:p w14:paraId="67D026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 {</w:t>
      </w:r>
    </w:p>
    <w:p w14:paraId="3760A7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 5px;</w:t>
      </w:r>
    </w:p>
    <w:p w14:paraId="121443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E6939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 {</w:t>
      </w:r>
    </w:p>
    <w:p w14:paraId="15D2A0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12pt;</w:t>
      </w:r>
    </w:p>
    <w:p w14:paraId="4C6D08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DDC32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thead {</w:t>
      </w:r>
    </w:p>
    <w:p w14:paraId="538077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table-header-group;</w:t>
      </w:r>
    </w:p>
    <w:p w14:paraId="0269B0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BB72B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tfoot {</w:t>
      </w:r>
    </w:p>
    <w:p w14:paraId="2D0529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table-row-group;</w:t>
      </w:r>
    </w:p>
    <w:p w14:paraId="3A264A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A0DB5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w:t>
      </w:r>
    </w:p>
    <w:p w14:paraId="2AF54F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 {</w:t>
      </w:r>
    </w:p>
    <w:p w14:paraId="20089F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break-inside: avoid;</w:t>
      </w:r>
    </w:p>
    <w:p w14:paraId="05D703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49B5B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.table-wrap,</w:t>
      </w:r>
    </w:p>
    <w:p w14:paraId="7710A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5419FB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visible;</w:t>
      </w:r>
    </w:p>
    <w:p w14:paraId="03C2B8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02695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details &gt; * {</w:t>
      </w:r>
    </w:p>
    <w:p w14:paraId="433AB7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 !important;</w:t>
      </w:r>
    </w:p>
    <w:p w14:paraId="3EAE59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19A7D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5ED1FD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-webkit-print-color-adjust: exact;</w:t>
      </w:r>
    </w:p>
    <w:p w14:paraId="39082E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print-color-adjust: exact;</w:t>
      </w:r>
    </w:p>
    <w:p w14:paraId="09DFE7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CAE9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7BF0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9B3FD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69112A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esc,</w:t>
      </w:r>
    </w:p>
    <w:p w14:paraId="528D26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w:t>
      </w:r>
    </w:p>
    <w:p w14:paraId="0BFC38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named,</w:t>
      </w:r>
    </w:p>
    <w:p w14:paraId="6604B4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w:t>
      </w:r>
    </w:p>
    <w:p w14:paraId="5D81E0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w:t>
      </w:r>
    </w:p>
    <w:p w14:paraId="5A99A4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w:t>
      </w:r>
    </w:p>
    <w:p w14:paraId="5349FE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phase,</w:t>
      </w:r>
    </w:p>
    <w:p w14:paraId="58C783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methodName,</w:t>
      </w:r>
    </w:p>
    <w:p w14:paraId="790044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cost,</w:t>
      </w:r>
    </w:p>
    <w:p w14:paraId="1A5810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expr,</w:t>
      </w:r>
    </w:p>
    <w:p w14:paraId="3F90C0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vector,</w:t>
      </w:r>
    </w:p>
    <w:p w14:paraId="2F2C71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w:t>
      </w:r>
    </w:p>
    <w:p w14:paraId="570F01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normalization,</w:t>
      </w:r>
    </w:p>
    <w:p w14:paraId="75C036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w:t>
      </w:r>
    </w:p>
    <w:p w14:paraId="6A02E7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conclusion,</w:t>
      </w:r>
    </w:p>
    <w:p w14:paraId="0C7CFC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w:t>
      </w:r>
    </w:p>
    <w:p w14:paraId="31E631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all,</w:t>
      </w:r>
    </w:p>
    <w:p w14:paraId="670A32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standalone,</w:t>
      </w:r>
    </w:p>
    <w:p w14:paraId="0D3B34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exportCSS,</w:t>
      </w:r>
    </w:p>
    <w:p w14:paraId="3351C3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B9ED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1CB5CB7" w14:textId="77777777" w:rsidR="00385DD7" w:rsidRPr="00A62720" w:rsidRDefault="00000000" w:rsidP="00A62720">
      <w:pPr>
        <w:spacing w:line="360" w:lineRule="auto"/>
        <w:rPr>
          <w:rFonts w:cs="Times New Roman"/>
        </w:rPr>
      </w:pPr>
      <w:r w:rsidRPr="00A62720">
        <w:rPr>
          <w:rFonts w:cs="Times New Roman"/>
        </w:rPr>
        <w:br w:type="page"/>
      </w:r>
    </w:p>
    <w:p w14:paraId="41B09BC4"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js/session.js</w:t>
      </w:r>
    </w:p>
    <w:p w14:paraId="2F548C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Lưu đề và các tab; không lưu HTML hay tự chạy lại bộ giải.</w:t>
      </w:r>
    </w:p>
    <w:p w14:paraId="599A98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1ACC7A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window.WorkspaceSession = (() =&gt; {</w:t>
      </w:r>
    </w:p>
    <w:p w14:paraId="3177A7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KEY = 'simplex.workspace.v1';</w:t>
      </w:r>
    </w:p>
    <w:p w14:paraId="566498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isText = (value) =&gt; typeof value === 'string';</w:t>
      </w:r>
    </w:p>
    <w:p w14:paraId="6C2B23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textArray = (value, size) =&gt;</w:t>
      </w:r>
    </w:p>
    <w:p w14:paraId="4E07CA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Array.isArray(value) &amp;&amp; value.length === size &amp;&amp; value.every(isText);</w:t>
      </w:r>
    </w:p>
    <w:p w14:paraId="1BE7E8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validId = (value) =&gt;</w:t>
      </w:r>
    </w:p>
    <w:p w14:paraId="2ADF8B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Number.isSafeInteger(value) &amp;&amp; value &gt; 0 &amp;&amp; value &lt; Number.MAX_SAFE_INTEGER - 1;</w:t>
      </w:r>
    </w:p>
    <w:p w14:paraId="5CF707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draft(tab) {</w:t>
      </w:r>
    </w:p>
    <w:p w14:paraId="0BE802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tab?.raw;</w:t>
      </w:r>
    </w:p>
    <w:p w14:paraId="5EC461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2EE55E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!validId(tab?.id) ||</w:t>
      </w:r>
    </w:p>
    <w:p w14:paraId="306292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 ||</w:t>
      </w:r>
    </w:p>
    <w:p w14:paraId="509046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!isText(p.title) ||</w:t>
      </w:r>
    </w:p>
    <w:p w14:paraId="49E068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 'min'].includes(p.sense) ||</w:t>
      </w:r>
    </w:p>
    <w:p w14:paraId="410BC1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!isText(p.constant) ||</w:t>
      </w:r>
    </w:p>
    <w:p w14:paraId="7B13E7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!Array.isArray(p.c) ||</w:t>
      </w:r>
    </w:p>
    <w:p w14:paraId="45936F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p.c.length &lt; 1 ||</w:t>
      </w:r>
    </w:p>
    <w:p w14:paraId="441A3E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p.c.length &gt; 20 ||</w:t>
      </w:r>
    </w:p>
    <w:p w14:paraId="3DCB00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!textArray(p.c, p.c.length) ||</w:t>
      </w:r>
    </w:p>
    <w:p w14:paraId="2FE55D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!textArray(p.domains, p.c.length) ||</w:t>
      </w:r>
    </w:p>
    <w:p w14:paraId="0D3A95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!p.domains.every((v) =&gt; ['pos', 'neg', 'free'].includes(v)) ||</w:t>
      </w:r>
    </w:p>
    <w:p w14:paraId="1B83EA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!Array.isArray(p.a) ||</w:t>
      </w:r>
    </w:p>
    <w:p w14:paraId="2ED31F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p.a.length &gt; 40 ||</w:t>
      </w:r>
    </w:p>
    <w:p w14:paraId="747D7B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!p.a.every((row) =&gt; textArray(row, p.c.length)) ||</w:t>
      </w:r>
    </w:p>
    <w:p w14:paraId="0CFAAF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!textArray(p.b, p.a.length) ||</w:t>
      </w:r>
    </w:p>
    <w:p w14:paraId="082B16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!textArray(p.rel, p.a.length) ||</w:t>
      </w:r>
    </w:p>
    <w:p w14:paraId="78020F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!p.rel.every((v) =&gt; ['&lt;=', '=', '&gt;='].includes(v)) ||</w:t>
      </w:r>
    </w:p>
    <w:p w14:paraId="022B21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!['bigm', 'two', 'geometry'].includes(tab.method)</w:t>
      </w:r>
    </w:p>
    <w:p w14:paraId="4BABD4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FAE2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Error('Dữ liệu phiên đã lưu không hợp lệ.');</w:t>
      </w:r>
    </w:p>
    <w:p w14:paraId="48C6FF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154899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 tab.id,</w:t>
      </w:r>
    </w:p>
    <w:p w14:paraId="1D45F0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 {</w:t>
      </w:r>
    </w:p>
    <w:p w14:paraId="1F3816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p.title,</w:t>
      </w:r>
    </w:p>
    <w:p w14:paraId="45BE50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p.sense,</w:t>
      </w:r>
    </w:p>
    <w:p w14:paraId="311A04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p.constant,</w:t>
      </w:r>
    </w:p>
    <w:p w14:paraId="4E377D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p.c,</w:t>
      </w:r>
    </w:p>
    <w:p w14:paraId="41DD0E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p.domains,</w:t>
      </w:r>
    </w:p>
    <w:p w14:paraId="588A7D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p.a,</w:t>
      </w:r>
    </w:p>
    <w:p w14:paraId="53FDEE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p.b,</w:t>
      </w:r>
    </w:p>
    <w:p w14:paraId="4FA6D0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p.rel,</w:t>
      </w:r>
    </w:p>
    <w:p w14:paraId="4DA5E3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0035C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 tab.method,</w:t>
      </w:r>
    </w:p>
    <w:p w14:paraId="4BF16C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dimensions: textArray(tab.dimensions, 2)</w:t>
      </w:r>
    </w:p>
    <w:p w14:paraId="07DB3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tab.dimensions</w:t>
      </w:r>
    </w:p>
    <w:p w14:paraId="7EEA2A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[String(p.c.length), String(p.a.length)],</w:t>
      </w:r>
    </w:p>
    <w:p w14:paraId="787E16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w:t>
      </w:r>
    </w:p>
    <w:p w14:paraId="182B3F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Array.isArray(tab.scroll) &amp;&amp;</w:t>
      </w:r>
    </w:p>
    <w:p w14:paraId="4E33BB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tab.scroll.length === 2 &amp;&amp;</w:t>
      </w:r>
    </w:p>
    <w:p w14:paraId="31AD25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tab.scroll.every((v) =&gt; Number.isFinite(v) &amp;&amp; v &gt;= 0)</w:t>
      </w:r>
    </w:p>
    <w:p w14:paraId="5A8166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tab.scroll</w:t>
      </w:r>
    </w:p>
    <w:p w14:paraId="314F5D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[0, 0],</w:t>
      </w:r>
    </w:p>
    <w:p w14:paraId="4CD3B5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lastExampleIndex: Number.isInteger(tab.lastExampleIndex) ? tab.lastExampleIndex : -1,</w:t>
      </w:r>
    </w:p>
    <w:p w14:paraId="70D3A1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1ED90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11BA7E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decode(data) {</w:t>
      </w:r>
    </w:p>
    <w:p w14:paraId="3A9F9C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183548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data?.version !== 1 ||</w:t>
      </w:r>
    </w:p>
    <w:p w14:paraId="4F32C3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data.enabled !== true ||</w:t>
      </w:r>
    </w:p>
    <w:p w14:paraId="6970F9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!Array.isArray(data.tabs) ||</w:t>
      </w:r>
    </w:p>
    <w:p w14:paraId="2E1123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!data.tabs.length ||</w:t>
      </w:r>
    </w:p>
    <w:p w14:paraId="628043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!Array.isArray(data.closedTabs) ||</w:t>
      </w:r>
    </w:p>
    <w:p w14:paraId="6DB130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data.closedTabs.length &gt; 10</w:t>
      </w:r>
    </w:p>
    <w:p w14:paraId="418FDA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6C98D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Error('Không đọc được phiên làm việc đã lưu.');</w:t>
      </w:r>
    </w:p>
    <w:p w14:paraId="3D3961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tabs = data.tabs.map(draft),</w:t>
      </w:r>
    </w:p>
    <w:p w14:paraId="5D6E50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 = data.closedTabs.map(draft);</w:t>
      </w:r>
    </w:p>
    <w:p w14:paraId="6C05FB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ids = [...tabs, ...closedTabs].map((tab) =&gt; tab.id);</w:t>
      </w:r>
    </w:p>
    <w:p w14:paraId="3C9E94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(new Set(ids).size !== ids.length || !tabs.some((tab) =&gt; tab.id === data.activeTabId))</w:t>
      </w:r>
    </w:p>
    <w:p w14:paraId="2AB11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Error('Danh sách tab đã lưu không hợp lệ.');</w:t>
      </w:r>
    </w:p>
    <w:p w14:paraId="66F2A2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tabs, closedTabs, activeTabId: data.activeTabId, nextTabId: Math.max(...ids) + 1 };</w:t>
      </w:r>
    </w:p>
    <w:p w14:paraId="05473A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89A5F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load(storage = localStorage) {</w:t>
      </w:r>
    </w:p>
    <w:p w14:paraId="7557A9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value = storage.getItem(KEY);</w:t>
      </w:r>
    </w:p>
    <w:p w14:paraId="3F031E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value === null ? null : decode(JSON.parse(value));</w:t>
      </w:r>
    </w:p>
    <w:p w14:paraId="75A419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37B17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save(tabs, closedTabs, activeTabId, storage = localStorage) {</w:t>
      </w:r>
    </w:p>
    <w:p w14:paraId="144D3F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data = {</w:t>
      </w:r>
    </w:p>
    <w:p w14:paraId="727BDA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version: 1,</w:t>
      </w:r>
    </w:p>
    <w:p w14:paraId="147AA1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enabled: true,</w:t>
      </w:r>
    </w:p>
    <w:p w14:paraId="3F8A7B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 tabs.map(draft),</w:t>
      </w:r>
    </w:p>
    <w:p w14:paraId="3EB6C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 closedTabs.map(draft),</w:t>
      </w:r>
    </w:p>
    <w:p w14:paraId="05B637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activeTabId,</w:t>
      </w:r>
    </w:p>
    <w:p w14:paraId="3A872D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EF9CC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storage.setItem(KEY, JSON.stringify(data));</w:t>
      </w:r>
    </w:p>
    <w:p w14:paraId="002201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3AEAC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clear(storage = localStorage) {</w:t>
      </w:r>
    </w:p>
    <w:p w14:paraId="4F0AE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storage.removeItem(KEY);</w:t>
      </w:r>
    </w:p>
    <w:p w14:paraId="707DE2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6937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load, save, clear };</w:t>
      </w:r>
    </w:p>
    <w:p w14:paraId="6786FC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09F9608" w14:textId="77777777" w:rsidR="00385DD7" w:rsidRPr="00A62720" w:rsidRDefault="00000000" w:rsidP="00A62720">
      <w:pPr>
        <w:spacing w:line="360" w:lineRule="auto"/>
        <w:rPr>
          <w:rFonts w:cs="Times New Roman"/>
        </w:rPr>
      </w:pPr>
      <w:r w:rsidRPr="00A62720">
        <w:rPr>
          <w:rFonts w:cs="Times New Roman"/>
        </w:rPr>
        <w:br w:type="page"/>
      </w:r>
    </w:p>
    <w:p w14:paraId="454B9263"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js/solver.js</w:t>
      </w:r>
    </w:p>
    <w:p w14:paraId="7F3BC5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Exact simplex engine. Browser JavaScript only; no packages, network or build step.</w:t>
      </w:r>
    </w:p>
    <w:p w14:paraId="3322B0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installLP is self-contained so the UI can run the engine inside a Blob Worker.</w:t>
      </w:r>
    </w:p>
    <w:p w14:paraId="54E11E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B4C1D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function installLP(scope) {</w:t>
      </w:r>
    </w:p>
    <w:p w14:paraId="1206BE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'use strict';</w:t>
      </w:r>
    </w:p>
    <w:p w14:paraId="27BAA4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 Rational {</w:t>
      </w:r>
    </w:p>
    <w:p w14:paraId="3E533D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constructor(n, d = 1n) {</w:t>
      </w:r>
    </w:p>
    <w:p w14:paraId="1A6F00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 BigInt(n);</w:t>
      </w:r>
    </w:p>
    <w:p w14:paraId="2F7FB4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 = BigInt(d);</w:t>
      </w:r>
    </w:p>
    <w:p w14:paraId="513FA3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throw new Error('Mẫu số phải khác 0.');</w:t>
      </w:r>
    </w:p>
    <w:p w14:paraId="1178EA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&lt; 0n) {</w:t>
      </w:r>
    </w:p>
    <w:p w14:paraId="66BA48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 -n;</w:t>
      </w:r>
    </w:p>
    <w:p w14:paraId="138315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 = -d;</w:t>
      </w:r>
    </w:p>
    <w:p w14:paraId="26DCA4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A428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a = n &lt; 0n ? -n : n,</w:t>
      </w:r>
    </w:p>
    <w:p w14:paraId="29AFAE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 d;</w:t>
      </w:r>
    </w:p>
    <w:p w14:paraId="53B5C5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while (b) [a, b] = [b, a % b];</w:t>
      </w:r>
    </w:p>
    <w:p w14:paraId="7F6D4F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this.n = n / a;</w:t>
      </w:r>
    </w:p>
    <w:p w14:paraId="1F84FB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 = d / a;</w:t>
      </w:r>
    </w:p>
    <w:p w14:paraId="4BA698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Object.freeze(this);</w:t>
      </w:r>
    </w:p>
    <w:p w14:paraId="5134EA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280E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static parse(value) {</w:t>
      </w:r>
    </w:p>
    <w:p w14:paraId="79C42A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(value instanceof Rational) return value;</w:t>
      </w:r>
    </w:p>
    <w:p w14:paraId="75A79E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 = String(value).trim().replace(/−/g, '-').replace(/,/g, '.');</w:t>
      </w:r>
    </w:p>
    <w:p w14:paraId="3A785D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 s.length &gt; 100) throw new Error('Hệ số phải có 1–100 ký tự.');</w:t>
      </w:r>
    </w:p>
    <w:p w14:paraId="369E6E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(s.includes('/')) {</w:t>
      </w:r>
    </w:p>
    <w:p w14:paraId="770EFA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s.split('/');</w:t>
      </w:r>
    </w:p>
    <w:p w14:paraId="14BF56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(p.length !== 2) throw new Error('Phân số không hợp lệ.');</w:t>
      </w:r>
    </w:p>
    <w:p w14:paraId="0B77E4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Rational.parse(p[0]).div(Rational.parse(p[1]));</w:t>
      </w:r>
    </w:p>
    <w:p w14:paraId="119420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AA108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match = s.match(/^([+-]?)(\d+(?:\.\d*)?|\.\d+)(?:[eE]([+-]?\d+))?$/);</w:t>
      </w:r>
    </w:p>
    <w:p w14:paraId="0EC921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(!match) throw new Error('Số không hợp lệ: ' + s + '. Ví dụ: -2, 0.5, 3/7.');</w:t>
      </w:r>
    </w:p>
    <w:p w14:paraId="55146B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exp = Number(match[3] || 0),</w:t>
      </w:r>
    </w:p>
    <w:p w14:paraId="0B73A9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parts = match[2].split('.');</w:t>
      </w:r>
    </w:p>
    <w:p w14:paraId="6F2F3C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scale = (parts[1] || '').length - exp;</w:t>
      </w:r>
    </w:p>
    <w:p w14:paraId="023204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(!Number.isSafeInteger(scale) || Math.abs(scale) &gt; 50)</w:t>
      </w:r>
    </w:p>
    <w:p w14:paraId="53F3B1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Error('Số mũ/thang thập phân tối đa 50.');</w:t>
      </w:r>
    </w:p>
    <w:p w14:paraId="46EFED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num = BigInt(parts.join('')) * (match[1] === '-' ? -1n : 1n);</w:t>
      </w:r>
    </w:p>
    <w:p w14:paraId="7D7FF8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scale &gt;= 0</w:t>
      </w:r>
    </w:p>
    <w:p w14:paraId="316EF5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new Rational(num, 10n ** BigInt(scale))</w:t>
      </w:r>
    </w:p>
    <w:p w14:paraId="08DFD0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new Rational(num * 10n ** BigInt(-scale));</w:t>
      </w:r>
    </w:p>
    <w:p w14:paraId="0D57B6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09F6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add(b) {</w:t>
      </w:r>
    </w:p>
    <w:p w14:paraId="0E3433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Rational(this.n * b.d + b.n * this.d, this.d * b.d);</w:t>
      </w:r>
    </w:p>
    <w:p w14:paraId="03B3CA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6BEB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sub(b) {</w:t>
      </w:r>
    </w:p>
    <w:p w14:paraId="7E4157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this.add(b.neg());</w:t>
      </w:r>
    </w:p>
    <w:p w14:paraId="2BCEA4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19720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mul(b) {</w:t>
      </w:r>
    </w:p>
    <w:p w14:paraId="0DD332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Rational(this.n * b.n, this.d * b.d);</w:t>
      </w:r>
    </w:p>
    <w:p w14:paraId="7A44DE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F1B55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div(b) {</w:t>
      </w:r>
    </w:p>
    <w:p w14:paraId="16B9DC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Rational(this.n * b.d, this.d * b.n);</w:t>
      </w:r>
    </w:p>
    <w:p w14:paraId="7349EC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06DA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neg() {</w:t>
      </w:r>
    </w:p>
    <w:p w14:paraId="7FED42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return new Rational(-this.n, this.d);</w:t>
      </w:r>
    </w:p>
    <w:p w14:paraId="4C1256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7A4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sign() {</w:t>
      </w:r>
    </w:p>
    <w:p w14:paraId="4B29DD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this.n &lt; 0n ? -1 : this.n &gt; 0n ? 1 : 0;</w:t>
      </w:r>
    </w:p>
    <w:p w14:paraId="201527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68A3B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zero() {</w:t>
      </w:r>
    </w:p>
    <w:p w14:paraId="600B58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this.n === 0n;</w:t>
      </w:r>
    </w:p>
    <w:p w14:paraId="2E54B5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B8E1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cmp(b) {</w:t>
      </w:r>
    </w:p>
    <w:p w14:paraId="09BBB2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 = this.n * b.d - b.n * this.d;</w:t>
      </w:r>
    </w:p>
    <w:p w14:paraId="00B976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v &lt; 0n ? -1 : v &gt; 0n ? 1 : 0;</w:t>
      </w:r>
    </w:p>
    <w:p w14:paraId="660937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90E0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eq(b) {</w:t>
      </w:r>
    </w:p>
    <w:p w14:paraId="730A7E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this.n === b.n &amp;&amp; this.d === b.d;</w:t>
      </w:r>
    </w:p>
    <w:p w14:paraId="74B1B3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04815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toString() {</w:t>
      </w:r>
    </w:p>
    <w:p w14:paraId="4864F5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this.d === 1n ? String(this.n) : this.n + '/' + this.d;</w:t>
      </w:r>
    </w:p>
    <w:p w14:paraId="642245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E0E0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decimal() {</w:t>
      </w:r>
    </w:p>
    <w:p w14:paraId="7B0E74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sign = this.n &lt; 0n ? '−' : '',</w:t>
      </w:r>
    </w:p>
    <w:p w14:paraId="74A51B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 this.n &lt; 0n ? -this.n : this.n;</w:t>
      </w:r>
    </w:p>
    <w:p w14:paraId="7D1404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rounded = ((a * 100000000n * 2n) / this.d + 1n) / 2n;</w:t>
      </w:r>
    </w:p>
    <w:p w14:paraId="040530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whole = rounded / 100000000n,</w:t>
      </w:r>
    </w:p>
    <w:p w14:paraId="562C1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frac = String(rounded % 100000000n)</w:t>
      </w:r>
    </w:p>
    <w:p w14:paraId="7513D1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.padStart(8, '0')</w:t>
      </w:r>
    </w:p>
    <w:p w14:paraId="146724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.replace(/0+$/, '');</w:t>
      </w:r>
    </w:p>
    <w:p w14:paraId="53FC20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sign + whole + (frac ? ',' + frac : '');</w:t>
      </w:r>
    </w:p>
    <w:p w14:paraId="0A7589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396B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toJSON() {</w:t>
      </w:r>
    </w:p>
    <w:p w14:paraId="67DCA5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$q: this.toString() };</w:t>
      </w:r>
    </w:p>
    <w:p w14:paraId="16CC91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40F5AE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C36C1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Q = Rational,</w:t>
      </w:r>
    </w:p>
    <w:p w14:paraId="4BB68A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 new Q(0n),</w:t>
      </w:r>
    </w:p>
    <w:p w14:paraId="34F107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 = new Q(1n);</w:t>
      </w:r>
    </w:p>
    <w:p w14:paraId="1DADF8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zeros = (n) =&gt; Array(n).fill(Z),</w:t>
      </w:r>
    </w:p>
    <w:p w14:paraId="362929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copy = (a) =&gt; a.map((r) =&gt; r.slice());</w:t>
      </w:r>
    </w:p>
    <w:p w14:paraId="643010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 Cost {</w:t>
      </w:r>
    </w:p>
    <w:p w14:paraId="22E4F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constructor(eta = Z, delta = Z) {</w:t>
      </w:r>
    </w:p>
    <w:p w14:paraId="45D32B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this.eta = eta;</w:t>
      </w:r>
    </w:p>
    <w:p w14:paraId="512B60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this.delta = delta;</w:t>
      </w:r>
    </w:p>
    <w:p w14:paraId="0830EF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87352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add(b) {</w:t>
      </w:r>
    </w:p>
    <w:p w14:paraId="5B27CB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Cost(this.eta.add(b.eta), this.delta.add(b.delta));</w:t>
      </w:r>
    </w:p>
    <w:p w14:paraId="20BB99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7FED4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sub(b) {</w:t>
      </w:r>
    </w:p>
    <w:p w14:paraId="6618B2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Cost(this.eta.sub(b.eta), this.delta.sub(b.delta));</w:t>
      </w:r>
    </w:p>
    <w:p w14:paraId="5C78A4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B42B3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mul(b) {</w:t>
      </w:r>
    </w:p>
    <w:p w14:paraId="68F967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Cost(this.eta.mul(b), this.delta.mul(b));</w:t>
      </w:r>
    </w:p>
    <w:p w14:paraId="43021F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90E5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cmp(b) {</w:t>
      </w:r>
    </w:p>
    <w:p w14:paraId="28D09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this.eta.cmp(b.eta) || this.delta.cmp(b.delta);</w:t>
      </w:r>
    </w:p>
    <w:p w14:paraId="656309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619F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toString() {</w:t>
      </w:r>
    </w:p>
    <w:p w14:paraId="7337E9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(this.eta.zero()) return this.delta.toString();</w:t>
      </w:r>
    </w:p>
    <w:p w14:paraId="4317B0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 = this.eta.eq(O) ? 'M' : this.eta.eq(O.neg()) ? '−M' : this.eta + 'M';</w:t>
      </w:r>
    </w:p>
    <w:p w14:paraId="7ED81D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3F5E0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w:t>
      </w:r>
    </w:p>
    <w:p w14:paraId="4AB0FE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(this.delta.zero()</w:t>
      </w:r>
    </w:p>
    <w:p w14:paraId="032393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06E4AC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(this.delta.sign() &gt; 0 ? ' + ' : ' − ') +</w:t>
      </w:r>
    </w:p>
    <w:p w14:paraId="0DA9AA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(this.delta.sign() &gt; 0 ? this.delta : this.delta.neg()))</w:t>
      </w:r>
    </w:p>
    <w:p w14:paraId="40F8DC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624BD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A898A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toJSON() {</w:t>
      </w:r>
    </w:p>
    <w:p w14:paraId="39865E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$cost: [this.eta, this.delta] };</w:t>
      </w:r>
    </w:p>
    <w:p w14:paraId="72DD73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AB0E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15C46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CZ = new Cost();</w:t>
      </w:r>
    </w:p>
    <w:p w14:paraId="6BF715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revive(key, value) {</w:t>
      </w:r>
    </w:p>
    <w:p w14:paraId="00FB92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(value &amp;&amp; typeof value === 'object') {</w:t>
      </w:r>
    </w:p>
    <w:p w14:paraId="4E1E49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('$q' in value) return Q.parse(value.$q);</w:t>
      </w:r>
    </w:p>
    <w:p w14:paraId="7B03D6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('$cost' in value) return new Cost(...value.$cost);</w:t>
      </w:r>
    </w:p>
    <w:p w14:paraId="5D5690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CFB5B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value;</w:t>
      </w:r>
    </w:p>
    <w:p w14:paraId="31FEC4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5C775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parseProblem(raw) {</w:t>
      </w:r>
    </w:p>
    <w:p w14:paraId="1FE211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(!raw || !Array.isArray(raw.c) || !Array.isArray(raw.a))</w:t>
      </w:r>
    </w:p>
    <w:p w14:paraId="3ECDA6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Error('Dữ liệu bài toán không hợp lệ.');</w:t>
      </w:r>
    </w:p>
    <w:p w14:paraId="727244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 = raw.c.length,</w:t>
      </w:r>
    </w:p>
    <w:p w14:paraId="24B2ED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 raw.a.length;</w:t>
      </w:r>
    </w:p>
    <w:p w14:paraId="7F4A61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 &lt; 1 || n &gt; 20 || m &gt; 60) throw new Error('Hỗ trợ 1–20 biến và tối đa 60 ràng buộc.');</w:t>
      </w:r>
    </w:p>
    <w:p w14:paraId="638B90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(!['max', 'min'].includes(raw.sense)) throw new Error('Chiều tối ưu phải là max hoặc min.');</w:t>
      </w:r>
    </w:p>
    <w:p w14:paraId="7C4449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62CF94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!Array.isArray(raw.b) ||</w:t>
      </w:r>
    </w:p>
    <w:p w14:paraId="508EAB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raw.b.length !== m ||</w:t>
      </w:r>
    </w:p>
    <w:p w14:paraId="0C4486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!Array.isArray(raw.rel) ||</w:t>
      </w:r>
    </w:p>
    <w:p w14:paraId="3BF392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raw.rel.length !== m ||</w:t>
      </w:r>
    </w:p>
    <w:p w14:paraId="0A5879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!Array.isArray(raw.domains) ||</w:t>
      </w:r>
    </w:p>
    <w:p w14:paraId="7F4CF4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raw.domains.length !== n</w:t>
      </w:r>
    </w:p>
    <w:p w14:paraId="465407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0C244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Error('Kích thước dữ liệu không khớp.');</w:t>
      </w:r>
    </w:p>
    <w:p w14:paraId="57C339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777A3E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raw.rel.some((s) =&gt; !['&lt;=', '=', '&gt;='].includes(s)) ||</w:t>
      </w:r>
    </w:p>
    <w:p w14:paraId="27B9B4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raw.domains.some((s) =&gt; !['pos', 'neg', 'free'].includes(s))</w:t>
      </w:r>
    </w:p>
    <w:p w14:paraId="1A473D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A077D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Error('Quan hệ hoặc miền biến không hợp lệ.');</w:t>
      </w:r>
    </w:p>
    <w:p w14:paraId="4C6493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w:t>
      </w:r>
    </w:p>
    <w:p w14:paraId="4984E0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w:t>
      </w:r>
    </w:p>
    <w:p w14:paraId="09A942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w:t>
      </w:r>
    </w:p>
    <w:p w14:paraId="3D597D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String(raw.title || 'Bài toán quy hoạch tuyến tính').slice(0, 150),</w:t>
      </w:r>
    </w:p>
    <w:p w14:paraId="2D3E7D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raw.sense,</w:t>
      </w:r>
    </w:p>
    <w:p w14:paraId="516AE8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raw.c.map(Q.parse),</w:t>
      </w:r>
    </w:p>
    <w:p w14:paraId="0D7571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Q.parse(raw.constant ?? '0'),</w:t>
      </w:r>
    </w:p>
    <w:p w14:paraId="6D85CE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raw.b.map(Q.parse),</w:t>
      </w:r>
    </w:p>
    <w:p w14:paraId="4156D8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raw.rel.slice(),</w:t>
      </w:r>
    </w:p>
    <w:p w14:paraId="3BC73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raw.domains.slice(),</w:t>
      </w:r>
    </w:p>
    <w:p w14:paraId="646E1F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raw.a.map((r, i) =&gt; {</w:t>
      </w:r>
    </w:p>
    <w:p w14:paraId="6FB177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(!Array.isArray(r) || r.length !== n)</w:t>
      </w:r>
    </w:p>
    <w:p w14:paraId="064410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Error('Sai số hệ số ở ràng buộc ' + (i + 1));</w:t>
      </w:r>
    </w:p>
    <w:p w14:paraId="7C3AB6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r.map(Q.parse);</w:t>
      </w:r>
    </w:p>
    <w:p w14:paraId="737553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22A8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9DC6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w:t>
      </w:r>
    </w:p>
    <w:p w14:paraId="4AC634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0CBB2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rawProblem(p) {</w:t>
      </w:r>
    </w:p>
    <w:p w14:paraId="11880B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return {</w:t>
      </w:r>
    </w:p>
    <w:p w14:paraId="2B2993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p.title,</w:t>
      </w:r>
    </w:p>
    <w:p w14:paraId="74F976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p.sense,</w:t>
      </w:r>
    </w:p>
    <w:p w14:paraId="21436D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p.c.map(String),</w:t>
      </w:r>
    </w:p>
    <w:p w14:paraId="32C05A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String(p.constant),</w:t>
      </w:r>
    </w:p>
    <w:p w14:paraId="185E88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p.a.map((r) =&gt; r.map(String)),</w:t>
      </w:r>
    </w:p>
    <w:p w14:paraId="7DAFEF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p.b.map(String),</w:t>
      </w:r>
    </w:p>
    <w:p w14:paraId="6178A1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p.rel.slice(),</w:t>
      </w:r>
    </w:p>
    <w:p w14:paraId="6BD72A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p.domains.slice(),</w:t>
      </w:r>
    </w:p>
    <w:p w14:paraId="388902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B3D2B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4B4A3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value(p, x) {</w:t>
      </w:r>
    </w:p>
    <w:p w14:paraId="50F687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p.c.reduce((v, c, j) =&gt; v.add(c.mul(x[j])), p.constant);</w:t>
      </w:r>
    </w:p>
    <w:p w14:paraId="1CCA1F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3155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feasible(p, x) {</w:t>
      </w:r>
    </w:p>
    <w:p w14:paraId="2CA266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(x.length !== p.n) return false;</w:t>
      </w:r>
    </w:p>
    <w:p w14:paraId="6D4437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6D0046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x.some(</w:t>
      </w:r>
    </w:p>
    <w:p w14:paraId="3EB00E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033BA0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(p.domains[j] === 'pos' &amp;&amp; v.sign() &lt; 0) || (p.domains[j] === 'neg' &amp;&amp; v.sign() &gt; 0)</w:t>
      </w:r>
    </w:p>
    <w:p w14:paraId="21894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BB140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F738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false;</w:t>
      </w:r>
    </w:p>
    <w:p w14:paraId="2C3D0E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p.a.every((row, i) =&gt; {</w:t>
      </w:r>
    </w:p>
    <w:p w14:paraId="3D6EDB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 = row.reduce((v, a, j) =&gt; v.add(a.mul(x[j])), Z).cmp(p.b[i]);</w:t>
      </w:r>
    </w:p>
    <w:p w14:paraId="60EE04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p.rel[i] === '=' ? s === 0 : p.rel[i] === '&lt;=' ? s &lt;= 0 : s &gt;= 0;</w:t>
      </w:r>
    </w:p>
    <w:p w14:paraId="26257F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8D24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CDDB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same = (a, b) =&gt; a.every((v, i) =&gt; v.eq(b[i]));</w:t>
      </w:r>
    </w:p>
    <w:p w14:paraId="106F99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class Limit extends Error {}</w:t>
      </w:r>
    </w:p>
    <w:p w14:paraId="245871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 Solver {</w:t>
      </w:r>
    </w:p>
    <w:p w14:paraId="700C7E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solve(raw, method = 'bigm', alternatives = true, options = {}) {</w:t>
      </w:r>
    </w:p>
    <w:p w14:paraId="2A5F45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this.p = raw.n !== undefined &amp;&amp; raw.c[0] instanceof Q ? raw : parseProblem(raw);</w:t>
      </w:r>
    </w:p>
    <w:p w14:paraId="23F769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this.method = method;</w:t>
      </w:r>
    </w:p>
    <w:p w14:paraId="65A852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this.record = options.record !== false;</w:t>
      </w:r>
    </w:p>
    <w:p w14:paraId="0579FC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(!['bigm', 'two'].includes(method)) throw new Error('Phương pháp không hợp lệ.');</w:t>
      </w:r>
    </w:p>
    <w:p w14:paraId="33CE8E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this.deadline = options.deadline || Date.now() + 45000;</w:t>
      </w:r>
    </w:p>
    <w:p w14:paraId="162F0C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this.pivots = 0;</w:t>
      </w:r>
    </w:p>
    <w:p w14:paraId="2601A6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this.bland = false;</w:t>
      </w:r>
    </w:p>
    <w:p w14:paraId="286B28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this.visited = new Set();</w:t>
      </w:r>
    </w:p>
    <w:p w14:paraId="32073D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 = {</w:t>
      </w:r>
    </w:p>
    <w:p w14:paraId="5AE216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 this.p,</w:t>
      </w:r>
    </w:p>
    <w:p w14:paraId="2E93CA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w:t>
      </w:r>
    </w:p>
    <w:p w14:paraId="76D5A6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 null,</w:t>
      </w:r>
    </w:p>
    <w:p w14:paraId="7D54ED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multiplicity: 'unknown',</w:t>
      </w:r>
    </w:p>
    <w:p w14:paraId="3E20A4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notes: [],</w:t>
      </w:r>
    </w:p>
    <w:p w14:paraId="0565C3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names: [],</w:t>
      </w:r>
    </w:p>
    <w:p w14:paraId="2C1CB1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kinds: [],</w:t>
      </w:r>
    </w:p>
    <w:p w14:paraId="63D082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steps: [],</w:t>
      </w:r>
    </w:p>
    <w:p w14:paraId="512122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pivots: 0,</w:t>
      </w:r>
    </w:p>
    <w:p w14:paraId="7F352E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conclusion: '',</w:t>
      </w:r>
    </w:p>
    <w:p w14:paraId="3650CE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0569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 = this.out;</w:t>
      </w:r>
    </w:p>
    <w:p w14:paraId="4BAF53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20249E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this.normalize();</w:t>
      </w:r>
    </w:p>
    <w:p w14:paraId="37E6B4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hasArt = this.art.some(Boolean);</w:t>
      </w:r>
    </w:p>
    <w:p w14:paraId="28A097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(hasArt) {</w:t>
      </w:r>
    </w:p>
    <w:p w14:paraId="33D5E2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this.phase = method === 'two' ? 'phase1' : 'bigm';</w:t>
      </w:r>
    </w:p>
    <w:p w14:paraId="2F55F0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method === 'two' ? false : this.p.sense === 'max';</w:t>
      </w:r>
    </w:p>
    <w:p w14:paraId="0EF9D3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this.cost = this.regularCosts();</w:t>
      </w:r>
    </w:p>
    <w:p w14:paraId="2143CC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j = 0; j &lt; this.N; j++)</w:t>
      </w:r>
    </w:p>
    <w:p w14:paraId="41181D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this.cost[j] =</w:t>
      </w:r>
    </w:p>
    <w:p w14:paraId="553437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 === 'two'</w:t>
      </w:r>
    </w:p>
    <w:p w14:paraId="4F327C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new Cost(Z, this.art[j] ? O : Z)</w:t>
      </w:r>
    </w:p>
    <w:p w14:paraId="5EE39E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this.art[j]</w:t>
      </w:r>
    </w:p>
    <w:p w14:paraId="5D4949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new Cost(this.max ? O.neg() : O, Z)</w:t>
      </w:r>
    </w:p>
    <w:p w14:paraId="5F8910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this.cost[j];</w:t>
      </w:r>
    </w:p>
    <w:p w14:paraId="283D62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(this.iterate(true, method === 'bigm') === 'infeasible') {</w:t>
      </w:r>
    </w:p>
    <w:p w14:paraId="55FCEE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'infeasible';</w:t>
      </w:r>
    </w:p>
    <w:p w14:paraId="6359CA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r.artificialSum = this.artSum();</w:t>
      </w:r>
    </w:p>
    <w:p w14:paraId="06B11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r.conclusion =</w:t>
      </w:r>
    </w:p>
    <w:p w14:paraId="51D9C0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'Tổng biến giả nhỏ nhất bằng ' +</w:t>
      </w:r>
    </w:p>
    <w:p w14:paraId="29C347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r.artificialSum +</w:t>
      </w:r>
    </w:p>
    <w:p w14:paraId="4389D9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&gt; 0. Miền ràng buộc của bài toán gốc rỗng.';</w:t>
      </w:r>
    </w:p>
    <w:p w14:paraId="1A726E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33111A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22E54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this.cleanup();</w:t>
      </w:r>
    </w:p>
    <w:p w14:paraId="366AD6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A3CB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this.phase = hasArt ? 'phase2' : 'direct';</w:t>
      </w:r>
    </w:p>
    <w:p w14:paraId="15CA9D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this.cost = this.regularCosts();</w:t>
      </w:r>
    </w:p>
    <w:p w14:paraId="19107F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this.p.sense === 'max';</w:t>
      </w:r>
    </w:p>
    <w:p w14:paraId="28F135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this.visited.clear();</w:t>
      </w:r>
    </w:p>
    <w:p w14:paraId="489D1D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this.iterate(false, false);</w:t>
      </w:r>
    </w:p>
    <w:p w14:paraId="4E8C2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r.full = this.current();</w:t>
      </w:r>
    </w:p>
    <w:p w14:paraId="7180A6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 = this.original(r.full);</w:t>
      </w:r>
    </w:p>
    <w:p w14:paraId="6F7917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r.value = value(this.p, r.x);</w:t>
      </w:r>
    </w:p>
    <w:p w14:paraId="138CBA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(!feasible(this.p, r.x))</w:t>
      </w:r>
    </w:p>
    <w:p w14:paraId="18E09A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throw new Error('Kiểm tra nội bộ: phương án không thỏa bài toán gốc.');</w:t>
      </w:r>
    </w:p>
    <w:p w14:paraId="7B90AB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(r.status === 'unbounded') {</w:t>
      </w:r>
    </w:p>
    <w:p w14:paraId="781E82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r.conclusion =</w:t>
      </w:r>
    </w:p>
    <w:p w14:paraId="45787F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'Có phương án khả thi nhưng hàm mục tiêu không bị chặn ' +</w:t>
      </w:r>
    </w:p>
    <w:p w14:paraId="3ABDB4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'trên (+∞).' : 'dưới (−∞).') +</w:t>
      </w:r>
    </w:p>
    <w:p w14:paraId="1AC5FA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có nghiệm tối ưu hữu hạn.';</w:t>
      </w:r>
    </w:p>
    <w:p w14:paraId="3838D3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7719C1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21DC1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r.conclusion =</w:t>
      </w:r>
    </w:p>
    <w:p w14:paraId="3A95E6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'Mọi ước lượng Δⱼ trên các cột đang xét đều ' +</w:t>
      </w:r>
    </w:p>
    <w:p w14:paraId="23AD3F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 0' : '≤ 0') +</w:t>
      </w:r>
    </w:p>
    <w:p w14:paraId="4865CB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Phương án hiện tại tối ưu.';</w:t>
      </w:r>
    </w:p>
    <w:p w14:paraId="044658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(alternatives) this.alternatives();</w:t>
      </w:r>
    </w:p>
    <w:p w14:paraId="19B343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0D3223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 instanceof Limit)) throw e;</w:t>
      </w:r>
    </w:p>
    <w:p w14:paraId="57916B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'limit';</w:t>
      </w:r>
    </w:p>
    <w:p w14:paraId="00CEC6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r.conclusion = e.message + ' Chưa kết luận tối ưu, vô nghiệm hay không bị chặn.';</w:t>
      </w:r>
    </w:p>
    <w:p w14:paraId="17A633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E1C27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793229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47B98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check() {</w:t>
      </w:r>
    </w:p>
    <w:p w14:paraId="64A036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(Date.now() &gt; this.deadline) throw new Limit('Đã chạm giới hạn 45 giây.');</w:t>
      </w:r>
    </w:p>
    <w:p w14:paraId="714FEA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(this.pivots &gt;= 600) throw new Limit('Đã chạm giới hạn 600 phép đổi cơ sở.');</w:t>
      </w:r>
    </w:p>
    <w:p w14:paraId="21D323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FB69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normalize() {</w:t>
      </w:r>
    </w:p>
    <w:p w14:paraId="371B54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this.p,</w:t>
      </w:r>
    </w:p>
    <w:p w14:paraId="2E7C33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 = this.out,</w:t>
      </w:r>
    </w:p>
    <w:p w14:paraId="6DCDD9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 = [],</w:t>
      </w:r>
    </w:p>
    <w:p w14:paraId="0D1B1B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signs = [];</w:t>
      </w:r>
    </w:p>
    <w:p w14:paraId="640CA5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add = (name, kind) =&gt; {</w:t>
      </w:r>
    </w:p>
    <w:p w14:paraId="54427A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r.names.push(name);</w:t>
      </w:r>
    </w:p>
    <w:p w14:paraId="155C9B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r.kinds.push(kind);</w:t>
      </w:r>
    </w:p>
    <w:p w14:paraId="1CC078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D038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p.domains.forEach((d, j) =&gt; {</w:t>
      </w:r>
    </w:p>
    <w:p w14:paraId="351B6A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 'free') {</w:t>
      </w:r>
    </w:p>
    <w:p w14:paraId="77D4F4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(j + 1) + '⁺', 'tách');</w:t>
      </w:r>
    </w:p>
    <w:p w14:paraId="3FB898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origins.push(j);</w:t>
      </w:r>
    </w:p>
    <w:p w14:paraId="27B7B2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signs.push(O);</w:t>
      </w:r>
    </w:p>
    <w:p w14:paraId="4D4B24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(j + 1) + '⁻', 'tách');</w:t>
      </w:r>
    </w:p>
    <w:p w14:paraId="56D431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origins.push(j);</w:t>
      </w:r>
    </w:p>
    <w:p w14:paraId="258D04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signs.push(O.neg());</w:t>
      </w:r>
    </w:p>
    <w:p w14:paraId="2DEAF3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299368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'Biến tự do x' +</w:t>
      </w:r>
    </w:p>
    <w:p w14:paraId="170E6E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 + 1) +</w:t>
      </w:r>
    </w:p>
    <w:p w14:paraId="1FB27E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đặt x' +</w:t>
      </w:r>
    </w:p>
    <w:p w14:paraId="1D9C24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 + 1) +</w:t>
      </w:r>
    </w:p>
    <w:p w14:paraId="0A3BB9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x' +</w:t>
      </w:r>
    </w:p>
    <w:p w14:paraId="305255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 + 1) +</w:t>
      </w:r>
    </w:p>
    <w:p w14:paraId="619458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x' +</w:t>
      </w:r>
    </w:p>
    <w:p w14:paraId="1321EB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 + 1) +</w:t>
      </w:r>
    </w:p>
    <w:p w14:paraId="174256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cả hai biến mới ≥ 0.'</w:t>
      </w:r>
    </w:p>
    <w:p w14:paraId="66ED95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8A9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w:t>
      </w:r>
    </w:p>
    <w:p w14:paraId="37ED03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(j + 1) + (d === 'neg' ? '′' : ''), d === 'neg' ? 'đổi dấu' : 'gốc');</w:t>
      </w:r>
    </w:p>
    <w:p w14:paraId="1AB4FC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origins.push(j);</w:t>
      </w:r>
    </w:p>
    <w:p w14:paraId="2C5A70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signs.push(d === 'neg' ? O.neg() : O);</w:t>
      </w:r>
    </w:p>
    <w:p w14:paraId="24A8D1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 'neg')</w:t>
      </w:r>
    </w:p>
    <w:p w14:paraId="7B70BE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r.notes.push('Đặt x' + (j + 1) + ' = −x' + (j + 1) + '′ với x' + (j + 1) + '′ ≥ 0.');</w:t>
      </w:r>
    </w:p>
    <w:p w14:paraId="2F4143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5D983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9E0E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structural = origins.length,</w:t>
      </w:r>
    </w:p>
    <w:p w14:paraId="2E916A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 p.rel.slice(),</w:t>
      </w:r>
    </w:p>
    <w:p w14:paraId="1BA3E8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factor = p.b.map((b) =&gt; (b.sign() &lt; 0 ? O.neg() : O));</w:t>
      </w:r>
    </w:p>
    <w:p w14:paraId="7A1431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 = p.b.map((b, i) =&gt; {</w:t>
      </w:r>
    </w:p>
    <w:p w14:paraId="73B575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(b.sign() &lt; 0) {</w:t>
      </w:r>
    </w:p>
    <w:p w14:paraId="13741C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rel[i] = rel[i] === '&lt;=' ? '&gt;=' : rel[i] === '&gt;=' ? '&lt;=' : '=';</w:t>
      </w:r>
    </w:p>
    <w:p w14:paraId="687060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3A224E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'Ràng buộc ' +</w:t>
      </w:r>
    </w:p>
    <w:p w14:paraId="513AE9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+ 1) +</w:t>
      </w:r>
    </w:p>
    <w:p w14:paraId="5C25B3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nhân hai vế với −1, quan hệ mới ' +</w:t>
      </w:r>
    </w:p>
    <w:p w14:paraId="2D5101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rel[i] +</w:t>
      </w:r>
    </w:p>
    <w:p w14:paraId="17BF30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vế phải = ' +</w:t>
      </w:r>
    </w:p>
    <w:p w14:paraId="1CC2D0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b.neg() +</w:t>
      </w:r>
    </w:p>
    <w:p w14:paraId="78C871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A489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F3EFE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b.neg();</w:t>
      </w:r>
    </w:p>
    <w:p w14:paraId="7EC7D1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2AC98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b;</w:t>
      </w:r>
    </w:p>
    <w:p w14:paraId="4253DA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603EE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slack = Array(p.m).fill(-1);</w:t>
      </w:r>
    </w:p>
    <w:p w14:paraId="7FD13F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rel.forEach((s, i) =&gt; {</w:t>
      </w:r>
    </w:p>
    <w:p w14:paraId="197EAB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 '=') {</w:t>
      </w:r>
    </w:p>
    <w:p w14:paraId="2B818E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slack[i] = r.names.length;</w:t>
      </w:r>
    </w:p>
    <w:p w14:paraId="245674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(r.names.length + 1), s === '&lt;=' ? 'phụ' : 'dư');</w:t>
      </w:r>
    </w:p>
    <w:p w14:paraId="23C797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r.notes.push(</w:t>
      </w:r>
    </w:p>
    <w:p w14:paraId="3B1648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'Ràng buộc ' +</w:t>
      </w:r>
    </w:p>
    <w:p w14:paraId="60F640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+ 1) +</w:t>
      </w:r>
    </w:p>
    <w:p w14:paraId="621505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w:t>
      </w:r>
    </w:p>
    <w:p w14:paraId="5B7E16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 '&lt;=' ? 'cộng ' : 'trừ ') +</w:t>
      </w:r>
    </w:p>
    <w:p w14:paraId="0F3C33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r.names[slack[i]] +</w:t>
      </w:r>
    </w:p>
    <w:p w14:paraId="139CD8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0 để chuyển sang đẳng thức.'</w:t>
      </w:r>
    </w:p>
    <w:p w14:paraId="03201A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19A6E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7E7E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D3D8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regular = r.names.length;</w:t>
      </w:r>
    </w:p>
    <w:p w14:paraId="491A50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 = Array(p.m).fill(-1);</w:t>
      </w:r>
    </w:p>
    <w:p w14:paraId="118DD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base = p.a.map((row, i) =&gt; {</w:t>
      </w:r>
    </w:p>
    <w:p w14:paraId="09FB58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zeros(regular);</w:t>
      </w:r>
    </w:p>
    <w:p w14:paraId="0A7602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origins.forEach((j, k) =&gt; (a[k] = row[j].mul(signs[k]).mul(factor[i])));</w:t>
      </w:r>
    </w:p>
    <w:p w14:paraId="6C43C0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(slack[i] &gt;= 0) {</w:t>
      </w:r>
    </w:p>
    <w:p w14:paraId="7E3EED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a[slack[i]] = rel[i] === '&lt;=' ? O : O.neg();</w:t>
      </w:r>
    </w:p>
    <w:p w14:paraId="4F23EF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(rel[i] === '&lt;=') this.basis[i] = slack[i];</w:t>
      </w:r>
    </w:p>
    <w:p w14:paraId="30B588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F514E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a;</w:t>
      </w:r>
    </w:p>
    <w:p w14:paraId="2D4201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8463F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j = 0; j &lt; regular; j++) {</w:t>
      </w:r>
    </w:p>
    <w:p w14:paraId="1A1151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row = -1,</w:t>
      </w:r>
    </w:p>
    <w:p w14:paraId="257578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unit = true;</w:t>
      </w:r>
    </w:p>
    <w:p w14:paraId="269655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i = 0; i &lt; p.m; i++)</w:t>
      </w:r>
    </w:p>
    <w:p w14:paraId="706797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(!base[i][j].zero()) {</w:t>
      </w:r>
    </w:p>
    <w:p w14:paraId="5118FE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(base[i][j].eq(O) &amp;&amp; row &lt; 0) row = i;</w:t>
      </w:r>
    </w:p>
    <w:p w14:paraId="46DF6F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w:t>
      </w:r>
    </w:p>
    <w:p w14:paraId="04B681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unit = false;</w:t>
      </w:r>
    </w:p>
    <w:p w14:paraId="688F2C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break;</w:t>
      </w:r>
    </w:p>
    <w:p w14:paraId="57A739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5443B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B43B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(unit &amp;&amp; row &gt;= 0 &amp;&amp; this.basis[row] &lt; 0) this.basis[row] = j;</w:t>
      </w:r>
    </w:p>
    <w:p w14:paraId="4E5C14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9846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artCols = [];</w:t>
      </w:r>
    </w:p>
    <w:p w14:paraId="15D2F1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this.basis.forEach((col, i) =&gt; {</w:t>
      </w:r>
    </w:p>
    <w:p w14:paraId="588212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(col &lt; 0) {</w:t>
      </w:r>
    </w:p>
    <w:p w14:paraId="110D1F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this.basis[i] = r.names.length;</w:t>
      </w:r>
    </w:p>
    <w:p w14:paraId="3F78B1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artCols.push(r.names.length);</w:t>
      </w:r>
    </w:p>
    <w:p w14:paraId="144D24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(r.names.length + 1), 'giả');</w:t>
      </w:r>
    </w:p>
    <w:p w14:paraId="6E7AAC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734815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'Ràng buộc ' +</w:t>
      </w:r>
    </w:p>
    <w:p w14:paraId="2F6131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+ 1) +</w:t>
      </w:r>
    </w:p>
    <w:p w14:paraId="3EB685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thêm biến giả ' +</w:t>
      </w:r>
    </w:p>
    <w:p w14:paraId="7B2792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r.names[this.basis[i]] +</w:t>
      </w:r>
    </w:p>
    <w:p w14:paraId="382F4E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0 để tạo cột đơn vị.'</w:t>
      </w:r>
    </w:p>
    <w:p w14:paraId="09ECCF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CE235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20BA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BB1D8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this.N = r.names.length;</w:t>
      </w:r>
    </w:p>
    <w:p w14:paraId="10CD30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 = zeros(this.N);</w:t>
      </w:r>
    </w:p>
    <w:p w14:paraId="2ACB71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this.map = Array.from({ length: p.n }, () =&gt; zeros(this.N));</w:t>
      </w:r>
    </w:p>
    <w:p w14:paraId="59C765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origins.forEach((j, k) =&gt; {</w:t>
      </w:r>
    </w:p>
    <w:p w14:paraId="518EC6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this.c[k] = p.c[j].mul(signs[k]);</w:t>
      </w:r>
    </w:p>
    <w:p w14:paraId="6D6F9F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this.map[j][k] = signs[k];</w:t>
      </w:r>
    </w:p>
    <w:p w14:paraId="6E3725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4B5B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 = base.map((row, i) =&gt; {</w:t>
      </w:r>
    </w:p>
    <w:p w14:paraId="5AF279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zeros(this.N);</w:t>
      </w:r>
    </w:p>
    <w:p w14:paraId="233838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row.forEach((v, j) =&gt; (a[j] = v));</w:t>
      </w:r>
    </w:p>
    <w:p w14:paraId="3EE2C7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(this.basis[i] &gt;= regular) a[this.basis[i]] = O;</w:t>
      </w:r>
    </w:p>
    <w:p w14:paraId="1D10ED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a;</w:t>
      </w:r>
    </w:p>
    <w:p w14:paraId="2D82F0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34249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this.art = Array(this.N).fill(false);</w:t>
      </w:r>
    </w:p>
    <w:p w14:paraId="710799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artCols.forEach((j) =&gt; (this.art[j] = true));</w:t>
      </w:r>
    </w:p>
    <w:p w14:paraId="4B9CEC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this.active = Array(this.N).fill(true);</w:t>
      </w:r>
    </w:p>
    <w:p w14:paraId="5E2FD3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r.canonical = copy(this.a);</w:t>
      </w:r>
    </w:p>
    <w:p w14:paraId="6BE319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r.rhs = this.b.slice();</w:t>
      </w:r>
    </w:p>
    <w:p w14:paraId="024A80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r.objective = this.c.slice();</w:t>
      </w:r>
    </w:p>
    <w:p w14:paraId="7F1EB0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575CCF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'Tất cả các biến trong bảng đều không âm. Biến ngoài cơ sở bằng 0. Cột Aⱼ tương ứng với biến ghi dưới tên cột.'</w:t>
      </w:r>
    </w:p>
    <w:p w14:paraId="1E9B39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EA0B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04CC3A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'Giữ chiều ' +</w:t>
      </w:r>
    </w:p>
    <w:p w14:paraId="29FAE5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p.sense.toUpperCase() +</w:t>
      </w:r>
    </w:p>
    <w:p w14:paraId="1953DD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Dùng Δⱼ = Σ cᴮᵢaᵢⱼ − cⱼ: ' +</w:t>
      </w:r>
    </w:p>
    <w:p w14:paraId="416F56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(p.sense === 'max'</w:t>
      </w:r>
    </w:p>
    <w:p w14:paraId="67621C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'MAX tối ưu khi Δⱼ ≥ 0; chọn Δⱼ âm nhỏ nhất.'</w:t>
      </w:r>
    </w:p>
    <w:p w14:paraId="39E41B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'MIN tối ưu khi Δⱼ ≤ 0; chọn Δⱼ dương lớn nhất.')</w:t>
      </w:r>
    </w:p>
    <w:p w14:paraId="7F039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80A7A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(artCols.length)</w:t>
      </w:r>
    </w:p>
    <w:p w14:paraId="5514A0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13575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this.method === 'bigm'</w:t>
      </w:r>
    </w:p>
    <w:p w14:paraId="17EF50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'Phạt biến giả bằng ' +</w:t>
      </w:r>
    </w:p>
    <w:p w14:paraId="52EE84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(p.sense === 'max' ? '−M' : '+M') +</w:t>
      </w:r>
    </w:p>
    <w:p w14:paraId="235A2C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Với Δⱼ = δⱼ + ηⱼM, so sánh ηⱼ trước rồi δⱼ. M là ký hiệu, không thay bằng số hữu hạn.'</w:t>
      </w:r>
    </w:p>
    <w:p w14:paraId="5568FB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'Pha I: W = tổng biến giả → MIN. Nếu W* &gt; 0: vô nghiệm. Nếu W* = 0: khử biến giả rồi tối ưu f ở pha II.'</w:t>
      </w:r>
    </w:p>
    <w:p w14:paraId="3789B8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396BD0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8296C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regularCosts() {</w:t>
      </w:r>
    </w:p>
    <w:p w14:paraId="684498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this.c.map((c) =&gt; new Cost(Z, c));</w:t>
      </w:r>
    </w:p>
    <w:p w14:paraId="2A8A81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8D02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artSum() {</w:t>
      </w:r>
    </w:p>
    <w:p w14:paraId="22B0BC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this.b.reduce((s, b, i) =&gt; (this.art[this.basis[i]] ? s.add(b) : s), Z);</w:t>
      </w:r>
    </w:p>
    <w:p w14:paraId="712923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24FDE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deltas() {</w:t>
      </w:r>
    </w:p>
    <w:p w14:paraId="5D0ED2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this.cost.map((c, j) =&gt;</w:t>
      </w:r>
    </w:p>
    <w:p w14:paraId="1CB65B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this.basis.reduce((z, k, i) =&gt; z.add(this.cost[k].mul(this.a[i][j])), CZ).sub(c)</w:t>
      </w:r>
    </w:p>
    <w:p w14:paraId="1AD567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E322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FB9FD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 {</w:t>
      </w:r>
    </w:p>
    <w:p w14:paraId="0D3CA7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this.basis.reduce(</w:t>
      </w:r>
    </w:p>
    <w:p w14:paraId="6AE07C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k, i) =&gt; z.add(this.cost[k].mul(this.b[i])),</w:t>
      </w:r>
    </w:p>
    <w:p w14:paraId="410B9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new Cost(Z, this.phase === 'phase1' ? Z : this.p.constant)</w:t>
      </w:r>
    </w:p>
    <w:p w14:paraId="740967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DA49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C3C2F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improving(c) {</w:t>
      </w:r>
    </w:p>
    <w:p w14:paraId="2C0290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this.max ? c.cmp(CZ) &lt; 0 : c.cmp(CZ) &gt; 0;</w:t>
      </w:r>
    </w:p>
    <w:p w14:paraId="797C03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5933C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iterate(feasibility, bigm) {</w:t>
      </w:r>
    </w:p>
    <w:p w14:paraId="1C7C4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while (true) {</w:t>
      </w:r>
    </w:p>
    <w:p w14:paraId="661929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this.check();</w:t>
      </w:r>
    </w:p>
    <w:p w14:paraId="6E56E9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this.validateBasis();</w:t>
      </w:r>
    </w:p>
    <w:p w14:paraId="173A69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key = this.basis.join(',');</w:t>
      </w:r>
    </w:p>
    <w:p w14:paraId="36DF34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(this.visited.has(key)) this.bland = true;</w:t>
      </w:r>
    </w:p>
    <w:p w14:paraId="2BDB0C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this.visited.add(key);</w:t>
      </w:r>
    </w:p>
    <w:p w14:paraId="0D7ECA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 = this.deltas();</w:t>
      </w:r>
    </w:p>
    <w:p w14:paraId="543910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(feasibility &amp;&amp; this.artSum().zero()) {</w:t>
      </w:r>
    </w:p>
    <w:p w14:paraId="2C452D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(!bigm || this.basis.some((j) =&gt; this.art[j]))</w:t>
      </w:r>
    </w:p>
    <w:p w14:paraId="74FEFD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753E47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w:t>
      </w:r>
    </w:p>
    <w:p w14:paraId="715224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7754E7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0F3547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'Tổng biến giả bằng 0. Đã tìm được phương án khả thi của bài toán gốc.'</w:t>
      </w:r>
    </w:p>
    <w:p w14:paraId="0A17C0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3B17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'optimal';</w:t>
      </w:r>
    </w:p>
    <w:p w14:paraId="120D35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C06B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33EC07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feasibility &amp;&amp;</w:t>
      </w:r>
    </w:p>
    <w:p w14:paraId="00F120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bigm &amp;&amp;</w:t>
      </w:r>
    </w:p>
    <w:p w14:paraId="3D84DF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!d.some(</w:t>
      </w:r>
    </w:p>
    <w:p w14:paraId="2D754E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0847D4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this.active[j] &amp;&amp; !this.art[j] &amp;&amp; (this.max ? v.eta.sign() &lt; 0 : v.eta.sign() &gt; 0)</w:t>
      </w:r>
    </w:p>
    <w:p w14:paraId="46BB97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5AA8A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1AA06C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17620E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w:t>
      </w:r>
    </w:p>
    <w:p w14:paraId="27BFFD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0B6085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10F838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'Không thể giảm tiếp tổng biến giả; tổng biến giả = ' +</w:t>
      </w:r>
    </w:p>
    <w:p w14:paraId="1D91A6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this.artSum() +</w:t>
      </w:r>
    </w:p>
    <w:p w14:paraId="77BC5D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&gt; 0. Bài toán gốc vô nghiệm.'</w:t>
      </w:r>
    </w:p>
    <w:p w14:paraId="106B68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390BF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return 'infeasible';</w:t>
      </w:r>
    </w:p>
    <w:p w14:paraId="63186F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74CA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s = -1;</w:t>
      </w:r>
    </w:p>
    <w:p w14:paraId="0A8F45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j = 0; j &lt; this.N; j++)</w:t>
      </w:r>
    </w:p>
    <w:p w14:paraId="3561A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(this.active[j] &amp;&amp; !this.art[j] &amp;&amp; this.improving(d[j])) {</w:t>
      </w:r>
    </w:p>
    <w:p w14:paraId="7D950C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&lt; 0 || (!this.bland &amp;&amp; (this.max ? d[j].cmp(d[s]) &lt; 0 : d[j].cmp(d[s]) &gt; 0)))</w:t>
      </w:r>
    </w:p>
    <w:p w14:paraId="5A1CAF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 j;</w:t>
      </w:r>
    </w:p>
    <w:p w14:paraId="198B09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(this.bland) break;</w:t>
      </w:r>
    </w:p>
    <w:p w14:paraId="05FA8A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AA56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&lt; 0) {</w:t>
      </w:r>
    </w:p>
    <w:p w14:paraId="5CC70E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(feasibility &amp;&amp; !this.artSum().zero()) {</w:t>
      </w:r>
    </w:p>
    <w:p w14:paraId="5B8156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this.capture(d, -1, -1, 'W* = ' + this.artSum() + ' &gt; 0. Bài toán vô nghiệm.');</w:t>
      </w:r>
    </w:p>
    <w:p w14:paraId="0BD58E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'infeasible';</w:t>
      </w:r>
    </w:p>
    <w:p w14:paraId="1AC469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C0944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0A8A81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w:t>
      </w:r>
    </w:p>
    <w:p w14:paraId="7EA208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2938D2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03F628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'Các Δⱼ đang xét đều ' +</w:t>
      </w:r>
    </w:p>
    <w:p w14:paraId="157912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 0' : '≤ 0') +</w:t>
      </w:r>
    </w:p>
    <w:p w14:paraId="60C852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Điều kiện tối ưu được thỏa mãn.'</w:t>
      </w:r>
    </w:p>
    <w:p w14:paraId="7FFEDA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F0FC2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'optimal';</w:t>
      </w:r>
    </w:p>
    <w:p w14:paraId="4AA576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8AEAA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row = this.leaving(s);</w:t>
      </w:r>
    </w:p>
    <w:p w14:paraId="6FD227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(row &lt; 0) {</w:t>
      </w:r>
    </w:p>
    <w:p w14:paraId="6C54C7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(feasibility) throw new Error('Lỗi nội bộ: hàm phụ không thể không bị chặn.');</w:t>
      </w:r>
    </w:p>
    <w:p w14:paraId="0B8710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ray = zeros(this.N);</w:t>
      </w:r>
    </w:p>
    <w:p w14:paraId="57905E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ray[s] = O;</w:t>
      </w:r>
    </w:p>
    <w:p w14:paraId="587AE6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this.basis.forEach((k, i) =&gt; (ray[k] = this.a[i][s].neg()));</w:t>
      </w:r>
    </w:p>
    <w:p w14:paraId="7DD96A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this.out.ray = this.original(ray);</w:t>
      </w:r>
    </w:p>
    <w:p w14:paraId="18D3C2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0EE4A3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w:t>
      </w:r>
    </w:p>
    <w:p w14:paraId="745DDF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w:t>
      </w:r>
    </w:p>
    <w:p w14:paraId="505F3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6EDE5D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'Cột A' +</w:t>
      </w:r>
    </w:p>
    <w:p w14:paraId="63B09F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+ 1) +</w:t>
      </w:r>
    </w:p>
    <w:p w14:paraId="09DB9F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cải thiện mục tiêu nhưng mọi aᵢₛ ≤ 0. Không có dòng ra; θ không bị chặn.'</w:t>
      </w:r>
    </w:p>
    <w:p w14:paraId="4993B4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6E0A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'unbounded';</w:t>
      </w:r>
    </w:p>
    <w:p w14:paraId="12A890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C35E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theta = this.b[row].div(this.a[row][s]);</w:t>
      </w:r>
    </w:p>
    <w:p w14:paraId="4D0633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note =</w:t>
      </w:r>
    </w:p>
    <w:p w14:paraId="0204BC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'Đưa A' +</w:t>
      </w:r>
    </w:p>
    <w:p w14:paraId="0AC1AE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+ 1) +</w:t>
      </w:r>
    </w:p>
    <w:p w14:paraId="435EE9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w:t>
      </w:r>
    </w:p>
    <w:p w14:paraId="2B2327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this.out.names[s] +</w:t>
      </w:r>
    </w:p>
    <w:p w14:paraId="7EAEEF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vào cơ sở, Δ = ' +</w:t>
      </w:r>
    </w:p>
    <w:p w14:paraId="182237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d[s] +</w:t>
      </w:r>
    </w:p>
    <w:p w14:paraId="73BAEC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w:t>
      </w:r>
    </w:p>
    <w:p w14:paraId="650CEC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(this.bland</w:t>
      </w:r>
    </w:p>
    <w:p w14:paraId="3BD098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'Dùng Bland để tránh lặp cơ sở. '</w:t>
      </w:r>
    </w:p>
    <w:p w14:paraId="4C6764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'Chọn ước lượng cải thiện mạnh nhất; nếu hòa, lấy chỉ số nhỏ nhất. ') +</w:t>
      </w:r>
    </w:p>
    <w:p w14:paraId="35819A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'θ = min{b̄ᵢ/aᵢₛ | aᵢₛ &gt; 0} = ' +</w:t>
      </w:r>
    </w:p>
    <w:p w14:paraId="481C76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theta +</w:t>
      </w:r>
    </w:p>
    <w:p w14:paraId="06FEBA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A' +</w:t>
      </w:r>
    </w:p>
    <w:p w14:paraId="7541CD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(this.basis[row] + 1) +</w:t>
      </w:r>
    </w:p>
    <w:p w14:paraId="787CFC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ra cơ sở. Phần tử trục = ' +</w:t>
      </w:r>
    </w:p>
    <w:p w14:paraId="6DDE8F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this.a[row][s] +</w:t>
      </w:r>
    </w:p>
    <w:p w14:paraId="0E363F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5220E1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(theta.zero() ? ' Bước thoái hóa (θ = 0): mục tiêu có thể chưa đổi.' : '');</w:t>
      </w:r>
    </w:p>
    <w:p w14:paraId="527CB5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this.capture(d, s, row, note);</w:t>
      </w:r>
    </w:p>
    <w:p w14:paraId="1538C7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this.pivot(row, s);</w:t>
      </w:r>
    </w:p>
    <w:p w14:paraId="3E3EAF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5D4B9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EEB1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leaving(s) {</w:t>
      </w:r>
    </w:p>
    <w:p w14:paraId="7C2943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r = -1,</w:t>
      </w:r>
    </w:p>
    <w:p w14:paraId="5615EA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best = null;</w:t>
      </w:r>
    </w:p>
    <w:p w14:paraId="21D832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this.b.forEach((b, i) =&gt; {</w:t>
      </w:r>
    </w:p>
    <w:p w14:paraId="7E22DC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(this.a[i][s].sign() &gt; 0) {</w:t>
      </w:r>
    </w:p>
    <w:p w14:paraId="1A68C9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 = b.div(this.a[i][s]);</w:t>
      </w:r>
    </w:p>
    <w:p w14:paraId="411011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 &lt; 0 || t.cmp(best) &lt; 0 || (t.eq(best) &amp;&amp; this.basis[i] &lt; this.basis[r])) {</w:t>
      </w:r>
    </w:p>
    <w:p w14:paraId="207F44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 = i;</w:t>
      </w:r>
    </w:p>
    <w:p w14:paraId="4D6AB4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best = t;</w:t>
      </w:r>
    </w:p>
    <w:p w14:paraId="11ACBC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D0D5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8872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5981B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0774FB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DE780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pivot(r, s) {</w:t>
      </w:r>
    </w:p>
    <w:p w14:paraId="25283D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this.check();</w:t>
      </w:r>
    </w:p>
    <w:p w14:paraId="13D1FB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 = this.a[r][s];</w:t>
      </w:r>
    </w:p>
    <w:p w14:paraId="79B2A9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 = this.a[r].map((a) =&gt; a.div(v));</w:t>
      </w:r>
    </w:p>
    <w:p w14:paraId="5624E2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this.b[r] = this.b[r].div(v);</w:t>
      </w:r>
    </w:p>
    <w:p w14:paraId="600155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this.a.forEach((row, i) =&gt; {</w:t>
      </w:r>
    </w:p>
    <w:p w14:paraId="2E4973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(i !== r) {</w:t>
      </w:r>
    </w:p>
    <w:p w14:paraId="52EC8D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 = row[s];</w:t>
      </w:r>
    </w:p>
    <w:p w14:paraId="57FBC9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this.a[i] = row.map((a, j) =&gt; a.sub(f.mul(this.a[r][j])));</w:t>
      </w:r>
    </w:p>
    <w:p w14:paraId="7176A0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this.b[i] = this.b[i].sub(f.mul(this.b[r]));</w:t>
      </w:r>
    </w:p>
    <w:p w14:paraId="6EFB87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81F1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E274B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(this.art[this.basis[r]]) this.active[this.basis[r]] = false;</w:t>
      </w:r>
    </w:p>
    <w:p w14:paraId="14760C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this.basis[r] = s;</w:t>
      </w:r>
    </w:p>
    <w:p w14:paraId="0FC7BD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this.out.pivots = ++this.pivots;</w:t>
      </w:r>
    </w:p>
    <w:p w14:paraId="7CB783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3232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cleanup() {</w:t>
      </w:r>
    </w:p>
    <w:p w14:paraId="4BDB1B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i = 0; i &lt; this.b.length; ) {</w:t>
      </w:r>
    </w:p>
    <w:p w14:paraId="2FCA6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this.check();</w:t>
      </w:r>
    </w:p>
    <w:p w14:paraId="01EEC5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(!this.art[this.basis[i]]) {</w:t>
      </w:r>
    </w:p>
    <w:p w14:paraId="4012DD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2EBEE3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continue;</w:t>
      </w:r>
    </w:p>
    <w:p w14:paraId="6C3425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8117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(!this.b[i].zero()) throw new Error('Biến giả còn dương khi kết thúc pha khả thi.');</w:t>
      </w:r>
    </w:p>
    <w:p w14:paraId="1E6D03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 = this.a[i].findIndex((v, j) =&gt; !this.art[j] &amp;&amp; !v.zero());</w:t>
      </w:r>
    </w:p>
    <w:p w14:paraId="57216B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&gt;= 0) {</w:t>
      </w:r>
    </w:p>
    <w:p w14:paraId="3834B6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594C76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this.deltas(),</w:t>
      </w:r>
    </w:p>
    <w:p w14:paraId="65708A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w:t>
      </w:r>
    </w:p>
    <w:p w14:paraId="298FAB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07C186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'Biến giả cơ sở bằng 0: dùng một hệ số khác 0 để đẩy biến giả ra. Đây là bước khử biến giả, không dùng phép thử tỷ số.',</w:t>
      </w:r>
    </w:p>
    <w:p w14:paraId="2644F8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true</w:t>
      </w:r>
    </w:p>
    <w:p w14:paraId="3F0356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7E2BFB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this.pivot(i, s);</w:t>
      </w:r>
    </w:p>
    <w:p w14:paraId="7864D8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4FD931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w:t>
      </w:r>
    </w:p>
    <w:p w14:paraId="5A3B8F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39F24C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this.deltas(),</w:t>
      </w:r>
    </w:p>
    <w:p w14:paraId="1F7A5A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33DC7F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2D1184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'Dòng ' + (i + 1) + ' trên các cột thực là 0 = 0. Loại ràng buộc phụ thuộc này.'</w:t>
      </w:r>
    </w:p>
    <w:p w14:paraId="140ECE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70A71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this.active[this.basis[i]] = false;</w:t>
      </w:r>
    </w:p>
    <w:p w14:paraId="06C3FE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this.a.splice(i, 1);</w:t>
      </w:r>
    </w:p>
    <w:p w14:paraId="2813F7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this.b.splice(i, 1);</w:t>
      </w:r>
    </w:p>
    <w:p w14:paraId="211996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this.basis.splice(i, 1);</w:t>
      </w:r>
    </w:p>
    <w:p w14:paraId="6DAAFC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3945F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E1BF2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this.art.forEach((v, j) =&gt; {</w:t>
      </w:r>
    </w:p>
    <w:p w14:paraId="112DC9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 this.active[j] = false;</w:t>
      </w:r>
    </w:p>
    <w:p w14:paraId="24A0CC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DD7A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this.visited.clear();</w:t>
      </w:r>
    </w:p>
    <w:p w14:paraId="16C3F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DA22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current() {</w:t>
      </w:r>
    </w:p>
    <w:p w14:paraId="066D88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zeros(this.N);</w:t>
      </w:r>
    </w:p>
    <w:p w14:paraId="331186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this.basis.forEach((k, i) =&gt; (x[k] = this.b[i]));</w:t>
      </w:r>
    </w:p>
    <w:p w14:paraId="425AEE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x;</w:t>
      </w:r>
    </w:p>
    <w:p w14:paraId="356A4E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A44C5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original(v) {</w:t>
      </w:r>
    </w:p>
    <w:p w14:paraId="4B66D8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this.map.map((row) =&gt; row.reduce((sum, a, j) =&gt; sum.add(a.mul(v[j])), Z));</w:t>
      </w:r>
    </w:p>
    <w:p w14:paraId="439012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093550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capture(delta, enter, leave, note, cleanup = false) {</w:t>
      </w:r>
    </w:p>
    <w:p w14:paraId="5D61CB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(!this.record) return;</w:t>
      </w:r>
    </w:p>
    <w:p w14:paraId="0BC910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this.out.steps.push({</w:t>
      </w:r>
    </w:p>
    <w:p w14:paraId="3B89A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phase: this.phase,</w:t>
      </w:r>
    </w:p>
    <w:p w14:paraId="2B0100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note,</w:t>
      </w:r>
    </w:p>
    <w:p w14:paraId="607BDE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copy(this.a),</w:t>
      </w:r>
    </w:p>
    <w:p w14:paraId="0B0825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this.b.slice(),</w:t>
      </w:r>
    </w:p>
    <w:p w14:paraId="52A179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basis: this.basis.slice(),</w:t>
      </w:r>
    </w:p>
    <w:p w14:paraId="17B4C6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 this.active.slice(),</w:t>
      </w:r>
    </w:p>
    <w:p w14:paraId="0D2FA5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cost: this.cost.slice(),</w:t>
      </w:r>
    </w:p>
    <w:p w14:paraId="77ECA4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delta,</w:t>
      </w:r>
    </w:p>
    <w:p w14:paraId="4C7BE2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 this.objective(),</w:t>
      </w:r>
    </w:p>
    <w:p w14:paraId="479FF8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enter,</w:t>
      </w:r>
    </w:p>
    <w:p w14:paraId="5F136D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leave,</w:t>
      </w:r>
    </w:p>
    <w:p w14:paraId="0755BB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 this.max,</w:t>
      </w:r>
    </w:p>
    <w:p w14:paraId="7EFE80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bland: this.bland,</w:t>
      </w:r>
    </w:p>
    <w:p w14:paraId="049412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cleanup,</w:t>
      </w:r>
    </w:p>
    <w:p w14:paraId="3F8D0F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theta: this.b.map((b, i) =&gt;</w:t>
      </w:r>
    </w:p>
    <w:p w14:paraId="218BD0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enter &gt;= 0 &amp;&amp; this.a[i][enter].sign() &gt; 0 ? b.div(this.a[i][enter]) : null</w:t>
      </w:r>
    </w:p>
    <w:p w14:paraId="0BC587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3F111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3504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F558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validateBasis() {</w:t>
      </w:r>
    </w:p>
    <w:p w14:paraId="0D4666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this.basis.forEach((k, i) =&gt; {</w:t>
      </w:r>
    </w:p>
    <w:p w14:paraId="60E5E6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(this.b[i].sign() &lt; 0) throw new Error('Vế phải âm trong cơ sở khả thi.');</w:t>
      </w:r>
    </w:p>
    <w:p w14:paraId="6ECFA7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this.a.forEach((row, t) =&gt; {</w:t>
      </w:r>
    </w:p>
    <w:p w14:paraId="2F61A6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(!row[k].eq(i === t ? O : Z)) throw new Error('Cơ sở không phải </w:t>
      </w:r>
      <w:r w:rsidRPr="00A62720">
        <w:rPr>
          <w:rFonts w:ascii="Times New Roman" w:hAnsi="Times New Roman" w:cs="Times New Roman"/>
        </w:rPr>
        <w:lastRenderedPageBreak/>
        <w:t>ma trận đơn vị.');</w:t>
      </w:r>
    </w:p>
    <w:p w14:paraId="50364A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C443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D5C3B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650D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alternatives() {</w:t>
      </w:r>
    </w:p>
    <w:p w14:paraId="7562A7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this.p,</w:t>
      </w:r>
    </w:p>
    <w:p w14:paraId="64B964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 = this.out;</w:t>
      </w:r>
    </w:p>
    <w:p w14:paraId="374F9F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(p.m &gt;= 60) return;</w:t>
      </w:r>
    </w:p>
    <w:p w14:paraId="04A946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face = rawProblem(p);</w:t>
      </w:r>
    </w:p>
    <w:p w14:paraId="6D13F1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face.a.push(p.c.map(String));</w:t>
      </w:r>
    </w:p>
    <w:p w14:paraId="31194D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face.b.push(String(r.value.sub(p.constant)));</w:t>
      </w:r>
    </w:p>
    <w:p w14:paraId="32C5D4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face.rel.push('=');</w:t>
      </w:r>
    </w:p>
    <w:p w14:paraId="6A70F0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face.constant = '0';</w:t>
      </w:r>
    </w:p>
    <w:p w14:paraId="09D727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1E21F2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j = 0; j &lt; p.n; j++)</w:t>
      </w:r>
    </w:p>
    <w:p w14:paraId="174DC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sense of ['max', 'min']) {</w:t>
      </w:r>
    </w:p>
    <w:p w14:paraId="1F13CD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this.check();</w:t>
      </w:r>
    </w:p>
    <w:p w14:paraId="55B0EB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face.c = Array(p.n).fill('0');</w:t>
      </w:r>
    </w:p>
    <w:p w14:paraId="7F36A5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face.c[j] = '1';</w:t>
      </w:r>
    </w:p>
    <w:p w14:paraId="6E7C9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face.sense = sense;</w:t>
      </w:r>
    </w:p>
    <w:p w14:paraId="3C05E0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other = new Solver().solve(face, 'two', false, {</w:t>
      </w:r>
    </w:p>
    <w:p w14:paraId="4891CF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record: false,</w:t>
      </w:r>
    </w:p>
    <w:p w14:paraId="1CD88D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deadline: this.deadline,</w:t>
      </w:r>
    </w:p>
    <w:p w14:paraId="3AAA82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A4A2C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(other.status === 'limit') return;</w:t>
      </w:r>
    </w:p>
    <w:p w14:paraId="4A99A6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candidate = null;</w:t>
      </w:r>
    </w:p>
    <w:p w14:paraId="038AF1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(other.status === 'unbounded') {</w:t>
      </w:r>
    </w:p>
    <w:p w14:paraId="0467A9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candidate = other.x.map((v, k) =&gt; v.add(other.ray[k]));</w:t>
      </w:r>
    </w:p>
    <w:p w14:paraId="17DECA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(same(candidate, r.x)) candidate = candidate.map((v, k) =&gt; v.add(other.ray[k]));</w:t>
      </w:r>
    </w:p>
    <w:p w14:paraId="591033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else if (other.status === 'optimal' &amp;&amp; !same(other.x, r.x)) candidate = other.x;</w:t>
      </w:r>
    </w:p>
    <w:p w14:paraId="5D8B9B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(other.status !== 'optimal') throw new Error('Mặt tối ưu không khả thi.');</w:t>
      </w:r>
    </w:p>
    <w:p w14:paraId="4FC86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(candidate) {</w:t>
      </w:r>
    </w:p>
    <w:p w14:paraId="5580FA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500875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!feasible(p, candidate) ||</w:t>
      </w:r>
    </w:p>
    <w:p w14:paraId="6F7FE6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!value(p, candidate).eq(r.value) ||</w:t>
      </w:r>
    </w:p>
    <w:p w14:paraId="18A8F7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same(candidate, r.x)</w:t>
      </w:r>
    </w:p>
    <w:p w14:paraId="253782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D96AB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Error('Nghiệm tối ưu thứ hai không hợp lệ.');</w:t>
      </w:r>
    </w:p>
    <w:p w14:paraId="784DFF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r.alternate = candidate;</w:t>
      </w:r>
    </w:p>
    <w:p w14:paraId="633EAE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 = 'multiple';</w:t>
      </w:r>
    </w:p>
    <w:p w14:paraId="76AAED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w:t>
      </w:r>
    </w:p>
    <w:p w14:paraId="165897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FB456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46D2C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 = 'unique';</w:t>
      </w:r>
    </w:p>
    <w:p w14:paraId="0B51BA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5974D4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 instanceof Limit)) throw e;</w:t>
      </w:r>
    </w:p>
    <w:p w14:paraId="7208FA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D6DD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9D78B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FCBF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scope.LP = {</w:t>
      </w:r>
    </w:p>
    <w:p w14:paraId="474DF0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w:t>
      </w:r>
    </w:p>
    <w:p w14:paraId="140F20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w:t>
      </w:r>
    </w:p>
    <w:p w14:paraId="236975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w:t>
      </w:r>
    </w:p>
    <w:p w14:paraId="1FD8BE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Cost,</w:t>
      </w:r>
    </w:p>
    <w:p w14:paraId="590268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CZ,</w:t>
      </w:r>
    </w:p>
    <w:p w14:paraId="4C7A79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Solver,</w:t>
      </w:r>
    </w:p>
    <w:p w14:paraId="1180E5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parseProblem,</w:t>
      </w:r>
    </w:p>
    <w:p w14:paraId="18F5B8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rawProblem,</w:t>
      </w:r>
    </w:p>
    <w:p w14:paraId="25B26D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w:t>
      </w:r>
    </w:p>
    <w:p w14:paraId="491D7B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feasible,</w:t>
      </w:r>
    </w:p>
    <w:p w14:paraId="0B156D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revive,</w:t>
      </w:r>
    </w:p>
    <w:p w14:paraId="5012C9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zeros,</w:t>
      </w:r>
    </w:p>
    <w:p w14:paraId="7BCD1A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72D6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A224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installLP(globalThis);</w:t>
      </w:r>
    </w:p>
    <w:sectPr w:rsidR="00385DD7" w:rsidRPr="00A62720" w:rsidSect="00B05FCC">
      <w:footerReference w:type="default" r:id="rId12"/>
      <w:pgSz w:w="11906" w:h="16838"/>
      <w:pgMar w:top="1138" w:right="1138" w:bottom="1138" w:left="1699" w:header="720" w:footer="720" w:gutter="0"/>
      <w:pgBorders w:display="firstPage">
        <w:top w:val="twistedLines1" w:sz="18" w:space="1" w:color="auto"/>
        <w:left w:val="twistedLines1" w:sz="18" w:space="10" w:color="auto"/>
        <w:bottom w:val="twistedLines1" w:sz="18" w:space="1" w:color="auto"/>
        <w:right w:val="twistedLines1" w:sz="18"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B1100" w14:textId="77777777" w:rsidR="00BA6EDF" w:rsidRDefault="00BA6EDF">
      <w:pPr>
        <w:spacing w:after="0" w:line="240" w:lineRule="auto"/>
      </w:pPr>
      <w:r>
        <w:separator/>
      </w:r>
    </w:p>
  </w:endnote>
  <w:endnote w:type="continuationSeparator" w:id="0">
    <w:p w14:paraId="5AF62A53" w14:textId="77777777" w:rsidR="00BA6EDF" w:rsidRDefault="00BA6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9ADF" w14:textId="77777777" w:rsidR="00385DD7" w:rsidRDefault="00000000">
    <w:pPr>
      <w:pStyle w:val="Footer"/>
      <w:ind w:firstLine="0"/>
      <w:jc w:val="center"/>
    </w:pPr>
    <w:r>
      <w:fldChar w:fldCharType="begin"/>
    </w:r>
    <w:r>
      <w:instrText>PAGE</w:instrText>
    </w:r>
    <w:r>
      <w:fldChar w:fldCharType="separate"/>
    </w:r>
    <w:r w:rsidR="00A627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EED11" w14:textId="77777777" w:rsidR="00BA6EDF" w:rsidRDefault="00BA6EDF">
      <w:pPr>
        <w:spacing w:after="0" w:line="240" w:lineRule="auto"/>
      </w:pPr>
      <w:r>
        <w:separator/>
      </w:r>
    </w:p>
  </w:footnote>
  <w:footnote w:type="continuationSeparator" w:id="0">
    <w:p w14:paraId="350A11BF" w14:textId="77777777" w:rsidR="00BA6EDF" w:rsidRDefault="00BA6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053026">
    <w:abstractNumId w:val="8"/>
  </w:num>
  <w:num w:numId="2" w16cid:durableId="770005442">
    <w:abstractNumId w:val="6"/>
  </w:num>
  <w:num w:numId="3" w16cid:durableId="210114462">
    <w:abstractNumId w:val="5"/>
  </w:num>
  <w:num w:numId="4" w16cid:durableId="899365753">
    <w:abstractNumId w:val="4"/>
  </w:num>
  <w:num w:numId="5" w16cid:durableId="818690411">
    <w:abstractNumId w:val="7"/>
  </w:num>
  <w:num w:numId="6" w16cid:durableId="1771969177">
    <w:abstractNumId w:val="3"/>
  </w:num>
  <w:num w:numId="7" w16cid:durableId="95948985">
    <w:abstractNumId w:val="2"/>
  </w:num>
  <w:num w:numId="8" w16cid:durableId="1234272085">
    <w:abstractNumId w:val="1"/>
  </w:num>
  <w:num w:numId="9" w16cid:durableId="140714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DD7"/>
    <w:rsid w:val="006B38BF"/>
    <w:rsid w:val="00A62720"/>
    <w:rsid w:val="00AA1D8D"/>
    <w:rsid w:val="00B05FCC"/>
    <w:rsid w:val="00B47730"/>
    <w:rsid w:val="00BA6EDF"/>
    <w:rsid w:val="00BC154B"/>
    <w:rsid w:val="00CB0664"/>
    <w:rsid w:val="00DA454C"/>
    <w:rsid w:val="00E636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B0E29"/>
  <w14:defaultImageDpi w14:val="330"/>
  <w15:docId w15:val="{3BCB1550-AFA7-442D-812A-AAAEF451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ind w:firstLine="720"/>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rPr>
      <w:rFonts w:ascii="Times New Roman" w:hAnsi="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guon">
    <w:name w:val="Ma nguon"/>
    <w:pPr>
      <w:widowControl w:val="0"/>
      <w:spacing w:after="0" w:line="240" w:lineRule="auto"/>
      <w:ind w:firstLine="720"/>
    </w:pPr>
    <w:rPr>
      <w:rFonts w:ascii="Consolas" w:hAnsi="Consolas"/>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250</Pages>
  <Words>37569</Words>
  <Characters>214146</Characters>
  <Application>Microsoft Office Word</Application>
  <DocSecurity>0</DocSecurity>
  <Lines>1784</Lines>
  <Paragraphs>502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sử dụng website giải quy hoạch tuyến tính</dc:title>
  <dc:subject/>
  <dc:creator/>
  <cp:keywords/>
  <dc:description>generated by python-docx</dc:description>
  <cp:lastModifiedBy>chuquanghung200@gmail.com</cp:lastModifiedBy>
  <cp:revision>4</cp:revision>
  <dcterms:created xsi:type="dcterms:W3CDTF">2013-12-23T23:15:00Z</dcterms:created>
  <dcterms:modified xsi:type="dcterms:W3CDTF">2026-10-30T09:26:00Z</dcterms:modified>
  <cp:category/>
</cp:coreProperties>
</file>